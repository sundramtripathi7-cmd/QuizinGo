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A429E" w14:textId="77777777" w:rsidR="0076744D" w:rsidRDefault="00000000">
      <w:pPr>
        <w:jc w:val="center"/>
      </w:pPr>
      <w:r>
        <w:rPr>
          <w:b/>
          <w:sz w:val="34"/>
        </w:rPr>
        <w:t>SOFTWARE ENGINEERING LAB</w:t>
      </w:r>
    </w:p>
    <w:p w14:paraId="782A9DEF" w14:textId="77777777" w:rsidR="0076744D" w:rsidRDefault="00000000">
      <w:pPr>
        <w:jc w:val="center"/>
      </w:pPr>
      <w:r>
        <w:rPr>
          <w:b/>
          <w:sz w:val="30"/>
        </w:rPr>
        <w:t>Experiment No. 4: Project-Based Data Flow Diagram (DFD)</w:t>
      </w:r>
    </w:p>
    <w:p w14:paraId="15F9C14E" w14:textId="77777777" w:rsidR="0076744D" w:rsidRDefault="00B372B3" w:rsidP="00B372B3">
      <w:pPr>
        <w:ind w:left="2880" w:firstLine="720"/>
      </w:pPr>
      <w:r>
        <w:rPr>
          <w:b/>
          <w:sz w:val="22"/>
        </w:rPr>
        <w:t xml:space="preserve"> Online Quiz System</w:t>
      </w:r>
    </w:p>
    <w:tbl>
      <w:tblPr>
        <w:tblStyle w:val="TableGrid"/>
        <w:tblW w:w="0" w:type="auto"/>
        <w:jc w:val="center"/>
        <w:tblLook w:val="04A0" w:firstRow="1" w:lastRow="0" w:firstColumn="1" w:lastColumn="0" w:noHBand="0" w:noVBand="1"/>
      </w:tblPr>
      <w:tblGrid>
        <w:gridCol w:w="2590"/>
        <w:gridCol w:w="2589"/>
        <w:gridCol w:w="2589"/>
        <w:gridCol w:w="2590"/>
      </w:tblGrid>
      <w:tr w:rsidR="00B372B3" w14:paraId="5C5889BA" w14:textId="77777777">
        <w:trPr>
          <w:jc w:val="center"/>
        </w:trPr>
        <w:tc>
          <w:tcPr>
            <w:tcW w:w="2592" w:type="dxa"/>
          </w:tcPr>
          <w:p w14:paraId="29797AF8" w14:textId="77777777" w:rsidR="0076744D" w:rsidRDefault="00000000">
            <w:r>
              <w:t>Name</w:t>
            </w:r>
          </w:p>
        </w:tc>
        <w:tc>
          <w:tcPr>
            <w:tcW w:w="2592" w:type="dxa"/>
          </w:tcPr>
          <w:p w14:paraId="346F4753" w14:textId="77777777" w:rsidR="0076744D" w:rsidRDefault="00B372B3">
            <w:proofErr w:type="gramStart"/>
            <w:r>
              <w:t>Akshay  kumar</w:t>
            </w:r>
            <w:proofErr w:type="gramEnd"/>
          </w:p>
        </w:tc>
        <w:tc>
          <w:tcPr>
            <w:tcW w:w="2592" w:type="dxa"/>
          </w:tcPr>
          <w:p w14:paraId="2C0FFCB7" w14:textId="77777777" w:rsidR="0076744D" w:rsidRDefault="00000000">
            <w:r>
              <w:t>Roll No.</w:t>
            </w:r>
          </w:p>
        </w:tc>
        <w:tc>
          <w:tcPr>
            <w:tcW w:w="2592" w:type="dxa"/>
          </w:tcPr>
          <w:p w14:paraId="7C5ECFD8" w14:textId="77777777" w:rsidR="0076744D" w:rsidRDefault="00B372B3">
            <w:r>
              <w:t>20251651012</w:t>
            </w:r>
          </w:p>
        </w:tc>
      </w:tr>
      <w:tr w:rsidR="00B372B3" w14:paraId="21864487" w14:textId="77777777">
        <w:trPr>
          <w:jc w:val="center"/>
        </w:trPr>
        <w:tc>
          <w:tcPr>
            <w:tcW w:w="2592" w:type="dxa"/>
          </w:tcPr>
          <w:p w14:paraId="4BA892F0" w14:textId="77777777" w:rsidR="0076744D" w:rsidRDefault="00000000">
            <w:r>
              <w:t>Class/Section</w:t>
            </w:r>
          </w:p>
        </w:tc>
        <w:tc>
          <w:tcPr>
            <w:tcW w:w="2592" w:type="dxa"/>
          </w:tcPr>
          <w:p w14:paraId="1D19F062" w14:textId="77777777" w:rsidR="0076744D" w:rsidRDefault="00B372B3">
            <w:r>
              <w:t>MCA</w:t>
            </w:r>
          </w:p>
        </w:tc>
        <w:tc>
          <w:tcPr>
            <w:tcW w:w="2592" w:type="dxa"/>
          </w:tcPr>
          <w:p w14:paraId="0727A85C" w14:textId="77777777" w:rsidR="0076744D" w:rsidRDefault="00000000">
            <w:r>
              <w:t>Date</w:t>
            </w:r>
          </w:p>
        </w:tc>
        <w:tc>
          <w:tcPr>
            <w:tcW w:w="2592" w:type="dxa"/>
          </w:tcPr>
          <w:p w14:paraId="17729336" w14:textId="77777777" w:rsidR="0076744D" w:rsidRDefault="00B372B3">
            <w:r>
              <w:t>3</w:t>
            </w:r>
            <w:proofErr w:type="gramStart"/>
            <w:r>
              <w:t>sept  2026</w:t>
            </w:r>
            <w:proofErr w:type="gramEnd"/>
          </w:p>
        </w:tc>
      </w:tr>
    </w:tbl>
    <w:p w14:paraId="6A99D110" w14:textId="36436F7B" w:rsidR="0076744D" w:rsidRDefault="0076744D"/>
    <w:p w14:paraId="29F64036" w14:textId="77777777" w:rsidR="0076744D" w:rsidRDefault="00000000">
      <w:pPr>
        <w:pStyle w:val="Heading1"/>
      </w:pPr>
      <w:r>
        <w:t>3. Your Project Details</w:t>
      </w:r>
    </w:p>
    <w:tbl>
      <w:tblPr>
        <w:tblStyle w:val="TableGrid"/>
        <w:tblW w:w="0" w:type="auto"/>
        <w:jc w:val="center"/>
        <w:tblLook w:val="04A0" w:firstRow="1" w:lastRow="0" w:firstColumn="1" w:lastColumn="0" w:noHBand="0" w:noVBand="1"/>
      </w:tblPr>
      <w:tblGrid>
        <w:gridCol w:w="5179"/>
        <w:gridCol w:w="5179"/>
      </w:tblGrid>
      <w:tr w:rsidR="0076744D" w14:paraId="795157C8" w14:textId="77777777">
        <w:trPr>
          <w:jc w:val="center"/>
        </w:trPr>
        <w:tc>
          <w:tcPr>
            <w:tcW w:w="5184" w:type="dxa"/>
            <w:vAlign w:val="center"/>
          </w:tcPr>
          <w:p w14:paraId="670A1295" w14:textId="77777777" w:rsidR="00474898" w:rsidRDefault="00000000">
            <w:r>
              <w:rPr>
                <w:b/>
                <w:sz w:val="18"/>
              </w:rPr>
              <w:t>Project Title</w:t>
            </w:r>
          </w:p>
        </w:tc>
        <w:tc>
          <w:tcPr>
            <w:tcW w:w="5184" w:type="dxa"/>
            <w:vAlign w:val="center"/>
          </w:tcPr>
          <w:p w14:paraId="0877DC76" w14:textId="77777777" w:rsidR="00474898" w:rsidRDefault="00000000">
            <w:r>
              <w:rPr>
                <w:sz w:val="18"/>
              </w:rPr>
              <w:t>Online Quiz System</w:t>
            </w:r>
          </w:p>
        </w:tc>
      </w:tr>
      <w:tr w:rsidR="0076744D" w14:paraId="0C0FFCDF" w14:textId="77777777">
        <w:trPr>
          <w:jc w:val="center"/>
        </w:trPr>
        <w:tc>
          <w:tcPr>
            <w:tcW w:w="5184" w:type="dxa"/>
            <w:vAlign w:val="center"/>
          </w:tcPr>
          <w:p w14:paraId="40A18759" w14:textId="77777777" w:rsidR="00474898" w:rsidRDefault="00000000">
            <w:r>
              <w:rPr>
                <w:b/>
                <w:sz w:val="18"/>
              </w:rPr>
              <w:t>One-line purpose of the project</w:t>
            </w:r>
          </w:p>
        </w:tc>
        <w:tc>
          <w:tcPr>
            <w:tcW w:w="5184" w:type="dxa"/>
            <w:vAlign w:val="center"/>
          </w:tcPr>
          <w:p w14:paraId="0FD22632" w14:textId="77777777" w:rsidR="00474898" w:rsidRDefault="00000000">
            <w:r>
              <w:rPr>
                <w:sz w:val="18"/>
              </w:rPr>
              <w:t>To conduct online quizzes, evaluate submitted answers, and provide results to students and authorized staff.</w:t>
            </w:r>
          </w:p>
        </w:tc>
      </w:tr>
      <w:tr w:rsidR="0076744D" w14:paraId="7C59C24C" w14:textId="77777777">
        <w:trPr>
          <w:jc w:val="center"/>
        </w:trPr>
        <w:tc>
          <w:tcPr>
            <w:tcW w:w="5184" w:type="dxa"/>
            <w:vAlign w:val="center"/>
          </w:tcPr>
          <w:p w14:paraId="5C64AD09" w14:textId="77777777" w:rsidR="00474898" w:rsidRDefault="00000000">
            <w:r>
              <w:rPr>
                <w:b/>
                <w:sz w:val="18"/>
              </w:rPr>
              <w:t>Main users/external systems</w:t>
            </w:r>
          </w:p>
        </w:tc>
        <w:tc>
          <w:tcPr>
            <w:tcW w:w="5184" w:type="dxa"/>
            <w:vAlign w:val="center"/>
          </w:tcPr>
          <w:p w14:paraId="1D4F0AB0" w14:textId="77777777" w:rsidR="00474898" w:rsidRDefault="00000000">
            <w:r>
              <w:rPr>
                <w:sz w:val="18"/>
              </w:rPr>
              <w:t>Student; Teacher/Quiz Admin</w:t>
            </w:r>
          </w:p>
        </w:tc>
      </w:tr>
      <w:tr w:rsidR="0076744D" w14:paraId="0F52394A" w14:textId="77777777">
        <w:trPr>
          <w:jc w:val="center"/>
        </w:trPr>
        <w:tc>
          <w:tcPr>
            <w:tcW w:w="5184" w:type="dxa"/>
            <w:vAlign w:val="center"/>
          </w:tcPr>
          <w:p w14:paraId="1A7FDEF0" w14:textId="77777777" w:rsidR="00474898" w:rsidRDefault="00000000">
            <w:r>
              <w:rPr>
                <w:b/>
                <w:sz w:val="18"/>
              </w:rPr>
              <w:t>Three to six major functions</w:t>
            </w:r>
          </w:p>
        </w:tc>
        <w:tc>
          <w:tcPr>
            <w:tcW w:w="5184" w:type="dxa"/>
            <w:vAlign w:val="center"/>
          </w:tcPr>
          <w:p w14:paraId="36986472" w14:textId="77777777" w:rsidR="00474898" w:rsidRDefault="00000000">
            <w:r>
              <w:rPr>
                <w:sz w:val="18"/>
              </w:rPr>
              <w:t>User authentication; Quiz/question management; Quiz attempt; Answer evaluation; Result generation/reporting.</w:t>
            </w:r>
          </w:p>
        </w:tc>
      </w:tr>
      <w:tr w:rsidR="0076744D" w14:paraId="2B40A8E7" w14:textId="77777777">
        <w:trPr>
          <w:jc w:val="center"/>
        </w:trPr>
        <w:tc>
          <w:tcPr>
            <w:tcW w:w="5184" w:type="dxa"/>
            <w:vAlign w:val="center"/>
          </w:tcPr>
          <w:p w14:paraId="606C977C" w14:textId="77777777" w:rsidR="00474898" w:rsidRDefault="00000000">
            <w:r>
              <w:rPr>
                <w:b/>
                <w:sz w:val="18"/>
              </w:rPr>
              <w:t>Earlier project document used (requirements/use case, if available)</w:t>
            </w:r>
          </w:p>
        </w:tc>
        <w:tc>
          <w:tcPr>
            <w:tcW w:w="5184" w:type="dxa"/>
            <w:vAlign w:val="center"/>
          </w:tcPr>
          <w:p w14:paraId="40FC5473" w14:textId="77777777" w:rsidR="00474898" w:rsidRDefault="00000000">
            <w:r>
              <w:rPr>
                <w:sz w:val="18"/>
              </w:rPr>
              <w:t>Online Quiz System requirements and use-case design prepared for the project.</w:t>
            </w:r>
          </w:p>
        </w:tc>
      </w:tr>
    </w:tbl>
    <w:p w14:paraId="6A9C79AF" w14:textId="77777777" w:rsidR="0076744D" w:rsidRDefault="00000000">
      <w:pPr>
        <w:pStyle w:val="Heading1"/>
      </w:pPr>
      <w:r>
        <w:t>4. Before Drawing the DFD</w:t>
      </w:r>
    </w:p>
    <w:p w14:paraId="0FF531A1" w14:textId="77777777" w:rsidR="0076744D" w:rsidRDefault="00000000">
      <w:r>
        <w:t>Look at your project requirements/use cases. Write only the items that really belong to your project.</w:t>
      </w:r>
    </w:p>
    <w:tbl>
      <w:tblPr>
        <w:tblStyle w:val="TableGrid"/>
        <w:tblW w:w="0" w:type="auto"/>
        <w:tblLook w:val="04A0" w:firstRow="1" w:lastRow="0" w:firstColumn="1" w:lastColumn="0" w:noHBand="0" w:noVBand="1"/>
      </w:tblPr>
      <w:tblGrid>
        <w:gridCol w:w="2588"/>
        <w:gridCol w:w="2589"/>
        <w:gridCol w:w="2590"/>
        <w:gridCol w:w="2591"/>
      </w:tblGrid>
      <w:tr w:rsidR="0076744D" w14:paraId="432255AE" w14:textId="77777777">
        <w:tc>
          <w:tcPr>
            <w:tcW w:w="2592" w:type="dxa"/>
          </w:tcPr>
          <w:p w14:paraId="4C7D950D" w14:textId="77777777" w:rsidR="0076744D" w:rsidRDefault="00000000">
            <w:r>
              <w:t>S. No.</w:t>
            </w:r>
          </w:p>
        </w:tc>
        <w:tc>
          <w:tcPr>
            <w:tcW w:w="2592" w:type="dxa"/>
          </w:tcPr>
          <w:p w14:paraId="08CBE9F8" w14:textId="77777777" w:rsidR="0076744D" w:rsidRDefault="00000000">
            <w:r>
              <w:t>External Entity</w:t>
            </w:r>
          </w:p>
        </w:tc>
        <w:tc>
          <w:tcPr>
            <w:tcW w:w="2592" w:type="dxa"/>
          </w:tcPr>
          <w:p w14:paraId="11DB8532" w14:textId="77777777" w:rsidR="0076744D" w:rsidRDefault="00000000">
            <w:r>
              <w:t>Data sent to system</w:t>
            </w:r>
          </w:p>
        </w:tc>
        <w:tc>
          <w:tcPr>
            <w:tcW w:w="2592" w:type="dxa"/>
          </w:tcPr>
          <w:p w14:paraId="2D918830" w14:textId="77777777" w:rsidR="0076744D" w:rsidRDefault="00000000">
            <w:r>
              <w:t>Data received from system</w:t>
            </w:r>
          </w:p>
        </w:tc>
      </w:tr>
      <w:tr w:rsidR="0076744D" w14:paraId="7C6195B0" w14:textId="77777777">
        <w:tc>
          <w:tcPr>
            <w:tcW w:w="2592" w:type="dxa"/>
            <w:vAlign w:val="center"/>
          </w:tcPr>
          <w:p w14:paraId="173DCF8D" w14:textId="77777777" w:rsidR="00474898" w:rsidRDefault="00000000">
            <w:r>
              <w:rPr>
                <w:sz w:val="18"/>
              </w:rPr>
              <w:t>1</w:t>
            </w:r>
          </w:p>
        </w:tc>
        <w:tc>
          <w:tcPr>
            <w:tcW w:w="2592" w:type="dxa"/>
            <w:vAlign w:val="center"/>
          </w:tcPr>
          <w:p w14:paraId="395017CF" w14:textId="77777777" w:rsidR="00474898" w:rsidRDefault="00000000">
            <w:r>
              <w:rPr>
                <w:sz w:val="18"/>
              </w:rPr>
              <w:t>Student</w:t>
            </w:r>
          </w:p>
        </w:tc>
        <w:tc>
          <w:tcPr>
            <w:tcW w:w="2592" w:type="dxa"/>
            <w:vAlign w:val="center"/>
          </w:tcPr>
          <w:p w14:paraId="50AE33E5" w14:textId="77777777" w:rsidR="00474898" w:rsidRDefault="00000000">
            <w:r>
              <w:rPr>
                <w:sz w:val="18"/>
              </w:rPr>
              <w:t>Registration/login details; quiz request; selected answers; submission</w:t>
            </w:r>
          </w:p>
        </w:tc>
        <w:tc>
          <w:tcPr>
            <w:tcW w:w="2592" w:type="dxa"/>
            <w:vAlign w:val="center"/>
          </w:tcPr>
          <w:p w14:paraId="4609ADE9" w14:textId="77777777" w:rsidR="00474898" w:rsidRDefault="00000000">
            <w:r>
              <w:rPr>
                <w:sz w:val="18"/>
              </w:rPr>
              <w:t>Login status; available quiz; questions; submission confirmation; score/result</w:t>
            </w:r>
          </w:p>
        </w:tc>
      </w:tr>
      <w:tr w:rsidR="0076744D" w14:paraId="56B742F0" w14:textId="77777777">
        <w:tc>
          <w:tcPr>
            <w:tcW w:w="2592" w:type="dxa"/>
            <w:vAlign w:val="center"/>
          </w:tcPr>
          <w:p w14:paraId="46B87D2B" w14:textId="77777777" w:rsidR="00474898" w:rsidRDefault="00000000">
            <w:r>
              <w:rPr>
                <w:sz w:val="18"/>
              </w:rPr>
              <w:t>2</w:t>
            </w:r>
          </w:p>
        </w:tc>
        <w:tc>
          <w:tcPr>
            <w:tcW w:w="2592" w:type="dxa"/>
            <w:vAlign w:val="center"/>
          </w:tcPr>
          <w:p w14:paraId="2EA6BAC1" w14:textId="77777777" w:rsidR="00474898" w:rsidRDefault="00000000">
            <w:r>
              <w:rPr>
                <w:sz w:val="18"/>
              </w:rPr>
              <w:t>Teacher / Quiz Admin</w:t>
            </w:r>
          </w:p>
        </w:tc>
        <w:tc>
          <w:tcPr>
            <w:tcW w:w="2592" w:type="dxa"/>
            <w:vAlign w:val="center"/>
          </w:tcPr>
          <w:p w14:paraId="4D5759AD" w14:textId="77777777" w:rsidR="00474898" w:rsidRDefault="00000000">
            <w:r>
              <w:rPr>
                <w:sz w:val="18"/>
              </w:rPr>
              <w:t>Quiz details; questions/options; correct answers; quiz updates</w:t>
            </w:r>
          </w:p>
        </w:tc>
        <w:tc>
          <w:tcPr>
            <w:tcW w:w="2592" w:type="dxa"/>
            <w:vAlign w:val="center"/>
          </w:tcPr>
          <w:p w14:paraId="2B181A57" w14:textId="77777777" w:rsidR="00474898" w:rsidRDefault="00000000">
            <w:r>
              <w:rPr>
                <w:sz w:val="18"/>
              </w:rPr>
              <w:t>Quiz confirmation; quiz status; student performance/results report</w:t>
            </w:r>
          </w:p>
        </w:tc>
      </w:tr>
      <w:tr w:rsidR="0076744D" w14:paraId="72A739A6" w14:textId="77777777">
        <w:tc>
          <w:tcPr>
            <w:tcW w:w="2592" w:type="dxa"/>
            <w:vAlign w:val="center"/>
          </w:tcPr>
          <w:p w14:paraId="4F8FC807" w14:textId="77777777" w:rsidR="00474898" w:rsidRDefault="00000000">
            <w:r>
              <w:rPr>
                <w:sz w:val="18"/>
              </w:rPr>
              <w:t>-</w:t>
            </w:r>
          </w:p>
        </w:tc>
        <w:tc>
          <w:tcPr>
            <w:tcW w:w="2592" w:type="dxa"/>
            <w:vAlign w:val="center"/>
          </w:tcPr>
          <w:p w14:paraId="59F9A263" w14:textId="77777777" w:rsidR="00474898" w:rsidRDefault="00000000">
            <w:r>
              <w:rPr>
                <w:sz w:val="18"/>
              </w:rPr>
              <w:t>-</w:t>
            </w:r>
          </w:p>
        </w:tc>
        <w:tc>
          <w:tcPr>
            <w:tcW w:w="2592" w:type="dxa"/>
            <w:vAlign w:val="center"/>
          </w:tcPr>
          <w:p w14:paraId="58D794BE" w14:textId="77777777" w:rsidR="00474898" w:rsidRDefault="00000000">
            <w:r>
              <w:rPr>
                <w:sz w:val="18"/>
              </w:rPr>
              <w:t>-</w:t>
            </w:r>
          </w:p>
        </w:tc>
        <w:tc>
          <w:tcPr>
            <w:tcW w:w="2592" w:type="dxa"/>
            <w:vAlign w:val="center"/>
          </w:tcPr>
          <w:p w14:paraId="617222A0" w14:textId="77777777" w:rsidR="00474898" w:rsidRDefault="00000000">
            <w:r>
              <w:rPr>
                <w:sz w:val="18"/>
              </w:rPr>
              <w:t>-</w:t>
            </w:r>
          </w:p>
        </w:tc>
      </w:tr>
      <w:tr w:rsidR="0076744D" w14:paraId="61AE4C7B" w14:textId="77777777">
        <w:tc>
          <w:tcPr>
            <w:tcW w:w="2592" w:type="dxa"/>
            <w:vAlign w:val="center"/>
          </w:tcPr>
          <w:p w14:paraId="145B9A3B" w14:textId="77777777" w:rsidR="00474898" w:rsidRDefault="00000000">
            <w:r>
              <w:rPr>
                <w:sz w:val="18"/>
              </w:rPr>
              <w:t>-</w:t>
            </w:r>
          </w:p>
        </w:tc>
        <w:tc>
          <w:tcPr>
            <w:tcW w:w="2592" w:type="dxa"/>
            <w:vAlign w:val="center"/>
          </w:tcPr>
          <w:p w14:paraId="193885E7" w14:textId="77777777" w:rsidR="00474898" w:rsidRDefault="00000000">
            <w:r>
              <w:rPr>
                <w:sz w:val="18"/>
              </w:rPr>
              <w:t>-</w:t>
            </w:r>
          </w:p>
        </w:tc>
        <w:tc>
          <w:tcPr>
            <w:tcW w:w="2592" w:type="dxa"/>
            <w:vAlign w:val="center"/>
          </w:tcPr>
          <w:p w14:paraId="2875B8CD" w14:textId="77777777" w:rsidR="00474898" w:rsidRDefault="00000000">
            <w:r>
              <w:rPr>
                <w:sz w:val="18"/>
              </w:rPr>
              <w:t>-</w:t>
            </w:r>
          </w:p>
        </w:tc>
        <w:tc>
          <w:tcPr>
            <w:tcW w:w="2592" w:type="dxa"/>
            <w:vAlign w:val="center"/>
          </w:tcPr>
          <w:p w14:paraId="473F47B2" w14:textId="77777777" w:rsidR="00474898" w:rsidRDefault="00000000">
            <w:r>
              <w:rPr>
                <w:sz w:val="18"/>
              </w:rPr>
              <w:t>-</w:t>
            </w:r>
          </w:p>
        </w:tc>
      </w:tr>
      <w:tr w:rsidR="0076744D" w14:paraId="600F767B" w14:textId="77777777">
        <w:tc>
          <w:tcPr>
            <w:tcW w:w="2592" w:type="dxa"/>
            <w:vAlign w:val="center"/>
          </w:tcPr>
          <w:p w14:paraId="76B8FC32" w14:textId="77777777" w:rsidR="00474898" w:rsidRDefault="00000000">
            <w:r>
              <w:rPr>
                <w:sz w:val="18"/>
              </w:rPr>
              <w:t>-</w:t>
            </w:r>
          </w:p>
        </w:tc>
        <w:tc>
          <w:tcPr>
            <w:tcW w:w="2592" w:type="dxa"/>
            <w:vAlign w:val="center"/>
          </w:tcPr>
          <w:p w14:paraId="31B0117C" w14:textId="77777777" w:rsidR="00474898" w:rsidRDefault="00000000">
            <w:r>
              <w:rPr>
                <w:sz w:val="18"/>
              </w:rPr>
              <w:t>-</w:t>
            </w:r>
          </w:p>
        </w:tc>
        <w:tc>
          <w:tcPr>
            <w:tcW w:w="2592" w:type="dxa"/>
            <w:vAlign w:val="center"/>
          </w:tcPr>
          <w:p w14:paraId="4A9B9DAF" w14:textId="77777777" w:rsidR="00474898" w:rsidRDefault="00000000">
            <w:r>
              <w:rPr>
                <w:sz w:val="18"/>
              </w:rPr>
              <w:t>-</w:t>
            </w:r>
          </w:p>
        </w:tc>
        <w:tc>
          <w:tcPr>
            <w:tcW w:w="2592" w:type="dxa"/>
            <w:vAlign w:val="center"/>
          </w:tcPr>
          <w:p w14:paraId="4EFD2208" w14:textId="77777777" w:rsidR="00474898" w:rsidRDefault="00000000">
            <w:r>
              <w:rPr>
                <w:sz w:val="18"/>
              </w:rPr>
              <w:t>-</w:t>
            </w:r>
          </w:p>
        </w:tc>
      </w:tr>
    </w:tbl>
    <w:p w14:paraId="7A0B18E0" w14:textId="22F036A3" w:rsidR="0076744D" w:rsidRDefault="00000000" w:rsidP="00401212">
      <w:pPr>
        <w:pStyle w:val="Heading1"/>
      </w:pPr>
      <w:r>
        <w:t>5. Major Processes of Your Project</w:t>
      </w:r>
    </w:p>
    <w:tbl>
      <w:tblPr>
        <w:tblStyle w:val="TableGrid"/>
        <w:tblW w:w="0" w:type="auto"/>
        <w:tblLook w:val="04A0" w:firstRow="1" w:lastRow="0" w:firstColumn="1" w:lastColumn="0" w:noHBand="0" w:noVBand="1"/>
      </w:tblPr>
      <w:tblGrid>
        <w:gridCol w:w="3452"/>
        <w:gridCol w:w="3453"/>
        <w:gridCol w:w="3453"/>
      </w:tblGrid>
      <w:tr w:rsidR="0076744D" w14:paraId="799CB51D" w14:textId="77777777">
        <w:tc>
          <w:tcPr>
            <w:tcW w:w="3456" w:type="dxa"/>
          </w:tcPr>
          <w:p w14:paraId="16C63FEA" w14:textId="77777777" w:rsidR="0076744D" w:rsidRDefault="00000000">
            <w:r>
              <w:t>Process No.</w:t>
            </w:r>
          </w:p>
        </w:tc>
        <w:tc>
          <w:tcPr>
            <w:tcW w:w="3456" w:type="dxa"/>
          </w:tcPr>
          <w:p w14:paraId="4E8EB545" w14:textId="77777777" w:rsidR="0076744D" w:rsidRDefault="00000000">
            <w:r>
              <w:t>Process Name</w:t>
            </w:r>
          </w:p>
        </w:tc>
        <w:tc>
          <w:tcPr>
            <w:tcW w:w="3456" w:type="dxa"/>
          </w:tcPr>
          <w:p w14:paraId="53CCF9EC" w14:textId="77777777" w:rsidR="0076744D" w:rsidRDefault="00000000">
            <w:r>
              <w:t>What does this process do?</w:t>
            </w:r>
          </w:p>
        </w:tc>
      </w:tr>
      <w:tr w:rsidR="0076744D" w14:paraId="0A2C3FC7" w14:textId="77777777">
        <w:tc>
          <w:tcPr>
            <w:tcW w:w="3456" w:type="dxa"/>
            <w:vAlign w:val="center"/>
          </w:tcPr>
          <w:p w14:paraId="0BDD0656" w14:textId="77777777" w:rsidR="00474898" w:rsidRDefault="00000000">
            <w:r>
              <w:rPr>
                <w:sz w:val="18"/>
              </w:rPr>
              <w:t>1.0</w:t>
            </w:r>
          </w:p>
        </w:tc>
        <w:tc>
          <w:tcPr>
            <w:tcW w:w="3456" w:type="dxa"/>
            <w:vAlign w:val="center"/>
          </w:tcPr>
          <w:p w14:paraId="3948BAD4" w14:textId="77777777" w:rsidR="00474898" w:rsidRDefault="00000000">
            <w:r>
              <w:rPr>
                <w:sz w:val="18"/>
              </w:rPr>
              <w:t>Manage User Accounts</w:t>
            </w:r>
          </w:p>
        </w:tc>
        <w:tc>
          <w:tcPr>
            <w:tcW w:w="3456" w:type="dxa"/>
            <w:vAlign w:val="center"/>
          </w:tcPr>
          <w:p w14:paraId="36342996" w14:textId="77777777" w:rsidR="00474898" w:rsidRDefault="00000000">
            <w:r>
              <w:rPr>
                <w:sz w:val="18"/>
              </w:rPr>
              <w:t>Register users, authenticate login details, and maintain user information.</w:t>
            </w:r>
          </w:p>
        </w:tc>
      </w:tr>
      <w:tr w:rsidR="0076744D" w14:paraId="40A8A9FA" w14:textId="77777777">
        <w:tc>
          <w:tcPr>
            <w:tcW w:w="3456" w:type="dxa"/>
            <w:vAlign w:val="center"/>
          </w:tcPr>
          <w:p w14:paraId="5E97786D" w14:textId="77777777" w:rsidR="00474898" w:rsidRDefault="00000000">
            <w:r>
              <w:rPr>
                <w:sz w:val="18"/>
              </w:rPr>
              <w:t>2.0</w:t>
            </w:r>
          </w:p>
        </w:tc>
        <w:tc>
          <w:tcPr>
            <w:tcW w:w="3456" w:type="dxa"/>
            <w:vAlign w:val="center"/>
          </w:tcPr>
          <w:p w14:paraId="73F3E435" w14:textId="77777777" w:rsidR="00474898" w:rsidRDefault="00000000">
            <w:r>
              <w:rPr>
                <w:sz w:val="18"/>
              </w:rPr>
              <w:t>Manage Quizzes &amp; Questions</w:t>
            </w:r>
          </w:p>
        </w:tc>
        <w:tc>
          <w:tcPr>
            <w:tcW w:w="3456" w:type="dxa"/>
            <w:vAlign w:val="center"/>
          </w:tcPr>
          <w:p w14:paraId="6E86B3B2" w14:textId="77777777" w:rsidR="00474898" w:rsidRDefault="00000000">
            <w:r>
              <w:rPr>
                <w:sz w:val="18"/>
              </w:rPr>
              <w:t>Create, update, publish and store quizzes, questions, options and correct answers.</w:t>
            </w:r>
          </w:p>
        </w:tc>
      </w:tr>
      <w:tr w:rsidR="0076744D" w14:paraId="1D8ABC70" w14:textId="77777777">
        <w:tc>
          <w:tcPr>
            <w:tcW w:w="3456" w:type="dxa"/>
            <w:vAlign w:val="center"/>
          </w:tcPr>
          <w:p w14:paraId="218DAE78" w14:textId="77777777" w:rsidR="00474898" w:rsidRDefault="00000000">
            <w:r>
              <w:rPr>
                <w:sz w:val="18"/>
              </w:rPr>
              <w:t>3.0</w:t>
            </w:r>
          </w:p>
        </w:tc>
        <w:tc>
          <w:tcPr>
            <w:tcW w:w="3456" w:type="dxa"/>
            <w:vAlign w:val="center"/>
          </w:tcPr>
          <w:p w14:paraId="536AF27B" w14:textId="77777777" w:rsidR="00474898" w:rsidRDefault="00000000">
            <w:r>
              <w:rPr>
                <w:sz w:val="18"/>
              </w:rPr>
              <w:t>Conduct Quiz</w:t>
            </w:r>
          </w:p>
        </w:tc>
        <w:tc>
          <w:tcPr>
            <w:tcW w:w="3456" w:type="dxa"/>
            <w:vAlign w:val="center"/>
          </w:tcPr>
          <w:p w14:paraId="48E53E10" w14:textId="77777777" w:rsidR="00474898" w:rsidRDefault="00000000">
            <w:r>
              <w:rPr>
                <w:sz w:val="18"/>
              </w:rPr>
              <w:t>Provide available quiz questions, receive student answers, and record quiz submission.</w:t>
            </w:r>
          </w:p>
        </w:tc>
      </w:tr>
      <w:tr w:rsidR="0076744D" w14:paraId="15442265" w14:textId="77777777">
        <w:tc>
          <w:tcPr>
            <w:tcW w:w="3456" w:type="dxa"/>
            <w:vAlign w:val="center"/>
          </w:tcPr>
          <w:p w14:paraId="6E6BD93F" w14:textId="77777777" w:rsidR="00474898" w:rsidRDefault="00000000">
            <w:r>
              <w:rPr>
                <w:sz w:val="18"/>
              </w:rPr>
              <w:t>4.0</w:t>
            </w:r>
          </w:p>
        </w:tc>
        <w:tc>
          <w:tcPr>
            <w:tcW w:w="3456" w:type="dxa"/>
            <w:vAlign w:val="center"/>
          </w:tcPr>
          <w:p w14:paraId="3A7A2772" w14:textId="77777777" w:rsidR="00474898" w:rsidRDefault="00000000">
            <w:r>
              <w:rPr>
                <w:sz w:val="18"/>
              </w:rPr>
              <w:t>Evaluate Quiz</w:t>
            </w:r>
          </w:p>
        </w:tc>
        <w:tc>
          <w:tcPr>
            <w:tcW w:w="3456" w:type="dxa"/>
            <w:vAlign w:val="center"/>
          </w:tcPr>
          <w:p w14:paraId="7B480711" w14:textId="77777777" w:rsidR="00474898" w:rsidRDefault="00000000">
            <w:r>
              <w:rPr>
                <w:sz w:val="18"/>
              </w:rPr>
              <w:t>Compare submitted answers with stored correct answers and calculate the score.</w:t>
            </w:r>
          </w:p>
        </w:tc>
      </w:tr>
      <w:tr w:rsidR="0076744D" w14:paraId="6BED775A" w14:textId="77777777">
        <w:tc>
          <w:tcPr>
            <w:tcW w:w="3456" w:type="dxa"/>
            <w:vAlign w:val="center"/>
          </w:tcPr>
          <w:p w14:paraId="71E8430C" w14:textId="77777777" w:rsidR="00474898" w:rsidRDefault="00000000">
            <w:r>
              <w:rPr>
                <w:sz w:val="18"/>
              </w:rPr>
              <w:t>5.0</w:t>
            </w:r>
          </w:p>
        </w:tc>
        <w:tc>
          <w:tcPr>
            <w:tcW w:w="3456" w:type="dxa"/>
            <w:vAlign w:val="center"/>
          </w:tcPr>
          <w:p w14:paraId="766112B3" w14:textId="77777777" w:rsidR="00474898" w:rsidRDefault="00000000">
            <w:r>
              <w:rPr>
                <w:sz w:val="18"/>
              </w:rPr>
              <w:t>Generate Results</w:t>
            </w:r>
          </w:p>
        </w:tc>
        <w:tc>
          <w:tcPr>
            <w:tcW w:w="3456" w:type="dxa"/>
            <w:vAlign w:val="center"/>
          </w:tcPr>
          <w:p w14:paraId="05175A3D" w14:textId="77777777" w:rsidR="00474898" w:rsidRDefault="00000000">
            <w:r>
              <w:rPr>
                <w:sz w:val="18"/>
              </w:rPr>
              <w:t>Store and display scores and prepare performance information for authorized staff.</w:t>
            </w:r>
          </w:p>
        </w:tc>
      </w:tr>
      <w:tr w:rsidR="0076744D" w14:paraId="28C1CF85" w14:textId="77777777">
        <w:tc>
          <w:tcPr>
            <w:tcW w:w="3456" w:type="dxa"/>
            <w:vAlign w:val="center"/>
          </w:tcPr>
          <w:p w14:paraId="1008A372" w14:textId="77777777" w:rsidR="00474898" w:rsidRDefault="00000000">
            <w:r>
              <w:rPr>
                <w:sz w:val="18"/>
              </w:rPr>
              <w:t>-</w:t>
            </w:r>
          </w:p>
        </w:tc>
        <w:tc>
          <w:tcPr>
            <w:tcW w:w="3456" w:type="dxa"/>
            <w:vAlign w:val="center"/>
          </w:tcPr>
          <w:p w14:paraId="367307AF" w14:textId="77777777" w:rsidR="00474898" w:rsidRDefault="00000000">
            <w:r>
              <w:rPr>
                <w:sz w:val="18"/>
              </w:rPr>
              <w:t>-</w:t>
            </w:r>
          </w:p>
        </w:tc>
        <w:tc>
          <w:tcPr>
            <w:tcW w:w="3456" w:type="dxa"/>
            <w:vAlign w:val="center"/>
          </w:tcPr>
          <w:p w14:paraId="75FA920C" w14:textId="77777777" w:rsidR="00474898" w:rsidRDefault="00000000">
            <w:r>
              <w:rPr>
                <w:sz w:val="18"/>
              </w:rPr>
              <w:t>-</w:t>
            </w:r>
          </w:p>
        </w:tc>
      </w:tr>
    </w:tbl>
    <w:p w14:paraId="2E42F038" w14:textId="77777777" w:rsidR="0076744D" w:rsidRDefault="00000000">
      <w:pPr>
        <w:pStyle w:val="Heading1"/>
      </w:pPr>
      <w:r>
        <w:t>6. Data Stores</w:t>
      </w:r>
    </w:p>
    <w:p w14:paraId="59065215" w14:textId="77777777" w:rsidR="0076744D" w:rsidRDefault="00000000">
      <w:r>
        <w:t>Write the important places where your project stores data.</w:t>
      </w:r>
    </w:p>
    <w:tbl>
      <w:tblPr>
        <w:tblStyle w:val="TableGrid"/>
        <w:tblW w:w="0" w:type="auto"/>
        <w:tblLook w:val="04A0" w:firstRow="1" w:lastRow="0" w:firstColumn="1" w:lastColumn="0" w:noHBand="0" w:noVBand="1"/>
      </w:tblPr>
      <w:tblGrid>
        <w:gridCol w:w="3452"/>
        <w:gridCol w:w="3452"/>
        <w:gridCol w:w="3454"/>
      </w:tblGrid>
      <w:tr w:rsidR="0076744D" w14:paraId="74ADB0B1" w14:textId="77777777">
        <w:tc>
          <w:tcPr>
            <w:tcW w:w="3456" w:type="dxa"/>
          </w:tcPr>
          <w:p w14:paraId="6287E33E" w14:textId="77777777" w:rsidR="0076744D" w:rsidRDefault="00000000">
            <w:r>
              <w:lastRenderedPageBreak/>
              <w:t>Data Store</w:t>
            </w:r>
          </w:p>
        </w:tc>
        <w:tc>
          <w:tcPr>
            <w:tcW w:w="3456" w:type="dxa"/>
          </w:tcPr>
          <w:p w14:paraId="1225A5C8" w14:textId="77777777" w:rsidR="0076744D" w:rsidRDefault="00000000">
            <w:r>
              <w:t>Name</w:t>
            </w:r>
          </w:p>
        </w:tc>
        <w:tc>
          <w:tcPr>
            <w:tcW w:w="3456" w:type="dxa"/>
          </w:tcPr>
          <w:p w14:paraId="49559E7B" w14:textId="77777777" w:rsidR="0076744D" w:rsidRDefault="00000000">
            <w:r>
              <w:t>What data is stored?</w:t>
            </w:r>
          </w:p>
        </w:tc>
      </w:tr>
      <w:tr w:rsidR="0076744D" w14:paraId="159683D7" w14:textId="77777777">
        <w:tc>
          <w:tcPr>
            <w:tcW w:w="3456" w:type="dxa"/>
            <w:vAlign w:val="center"/>
          </w:tcPr>
          <w:p w14:paraId="4660789A" w14:textId="77777777" w:rsidR="00474898" w:rsidRDefault="00000000">
            <w:r>
              <w:rPr>
                <w:sz w:val="18"/>
              </w:rPr>
              <w:t>D1</w:t>
            </w:r>
          </w:p>
        </w:tc>
        <w:tc>
          <w:tcPr>
            <w:tcW w:w="3456" w:type="dxa"/>
            <w:vAlign w:val="center"/>
          </w:tcPr>
          <w:p w14:paraId="7DFF80FC" w14:textId="77777777" w:rsidR="00474898" w:rsidRDefault="00000000">
            <w:r>
              <w:rPr>
                <w:sz w:val="18"/>
              </w:rPr>
              <w:t>User Data</w:t>
            </w:r>
          </w:p>
        </w:tc>
        <w:tc>
          <w:tcPr>
            <w:tcW w:w="3456" w:type="dxa"/>
            <w:vAlign w:val="center"/>
          </w:tcPr>
          <w:p w14:paraId="4E0449F8" w14:textId="77777777" w:rsidR="00474898" w:rsidRDefault="00000000">
            <w:r>
              <w:rPr>
                <w:sz w:val="18"/>
              </w:rPr>
              <w:t>Student and teacher/admin account details and login information.</w:t>
            </w:r>
          </w:p>
        </w:tc>
      </w:tr>
      <w:tr w:rsidR="0076744D" w14:paraId="0BF90DBB" w14:textId="77777777">
        <w:tc>
          <w:tcPr>
            <w:tcW w:w="3456" w:type="dxa"/>
            <w:vAlign w:val="center"/>
          </w:tcPr>
          <w:p w14:paraId="4A4C934A" w14:textId="77777777" w:rsidR="00474898" w:rsidRDefault="00000000">
            <w:r>
              <w:rPr>
                <w:sz w:val="18"/>
              </w:rPr>
              <w:t>D2</w:t>
            </w:r>
          </w:p>
        </w:tc>
        <w:tc>
          <w:tcPr>
            <w:tcW w:w="3456" w:type="dxa"/>
            <w:vAlign w:val="center"/>
          </w:tcPr>
          <w:p w14:paraId="76BB62F5" w14:textId="77777777" w:rsidR="00474898" w:rsidRDefault="00000000">
            <w:r>
              <w:rPr>
                <w:sz w:val="18"/>
              </w:rPr>
              <w:t>Quiz &amp; Question Data</w:t>
            </w:r>
          </w:p>
        </w:tc>
        <w:tc>
          <w:tcPr>
            <w:tcW w:w="3456" w:type="dxa"/>
            <w:vAlign w:val="center"/>
          </w:tcPr>
          <w:p w14:paraId="0DD0527C" w14:textId="77777777" w:rsidR="00474898" w:rsidRDefault="00000000">
            <w:r>
              <w:rPr>
                <w:sz w:val="18"/>
              </w:rPr>
              <w:t>Quiz details, questions, options, correct answers, and quiz status.</w:t>
            </w:r>
          </w:p>
        </w:tc>
      </w:tr>
      <w:tr w:rsidR="0076744D" w14:paraId="18AD606E" w14:textId="77777777">
        <w:tc>
          <w:tcPr>
            <w:tcW w:w="3456" w:type="dxa"/>
            <w:vAlign w:val="center"/>
          </w:tcPr>
          <w:p w14:paraId="6C9078A0" w14:textId="77777777" w:rsidR="00474898" w:rsidRDefault="00000000">
            <w:r>
              <w:rPr>
                <w:sz w:val="18"/>
              </w:rPr>
              <w:t>D3</w:t>
            </w:r>
          </w:p>
        </w:tc>
        <w:tc>
          <w:tcPr>
            <w:tcW w:w="3456" w:type="dxa"/>
            <w:vAlign w:val="center"/>
          </w:tcPr>
          <w:p w14:paraId="7D708D14" w14:textId="77777777" w:rsidR="00474898" w:rsidRDefault="00000000">
            <w:r>
              <w:rPr>
                <w:sz w:val="18"/>
              </w:rPr>
              <w:t>Attempt Data</w:t>
            </w:r>
          </w:p>
        </w:tc>
        <w:tc>
          <w:tcPr>
            <w:tcW w:w="3456" w:type="dxa"/>
            <w:vAlign w:val="center"/>
          </w:tcPr>
          <w:p w14:paraId="61E13B50" w14:textId="77777777" w:rsidR="00474898" w:rsidRDefault="00000000">
            <w:r>
              <w:rPr>
                <w:sz w:val="18"/>
              </w:rPr>
              <w:t>Student quiz attempts, selected answers, submission details, and timestamps.</w:t>
            </w:r>
          </w:p>
        </w:tc>
      </w:tr>
      <w:tr w:rsidR="0076744D" w14:paraId="7FB421E9" w14:textId="77777777">
        <w:tc>
          <w:tcPr>
            <w:tcW w:w="3456" w:type="dxa"/>
            <w:vAlign w:val="center"/>
          </w:tcPr>
          <w:p w14:paraId="4E5912CF" w14:textId="77777777" w:rsidR="00474898" w:rsidRDefault="00000000">
            <w:r>
              <w:rPr>
                <w:sz w:val="18"/>
              </w:rPr>
              <w:t>D4</w:t>
            </w:r>
          </w:p>
        </w:tc>
        <w:tc>
          <w:tcPr>
            <w:tcW w:w="3456" w:type="dxa"/>
            <w:vAlign w:val="center"/>
          </w:tcPr>
          <w:p w14:paraId="4A33678A" w14:textId="77777777" w:rsidR="00474898" w:rsidRDefault="00000000">
            <w:r>
              <w:rPr>
                <w:sz w:val="18"/>
              </w:rPr>
              <w:t>Result Data</w:t>
            </w:r>
          </w:p>
        </w:tc>
        <w:tc>
          <w:tcPr>
            <w:tcW w:w="3456" w:type="dxa"/>
            <w:vAlign w:val="center"/>
          </w:tcPr>
          <w:p w14:paraId="3117F8E4" w14:textId="77777777" w:rsidR="00474898" w:rsidRDefault="00000000">
            <w:r>
              <w:rPr>
                <w:sz w:val="18"/>
              </w:rPr>
              <w:t>Scores, evaluation status, and student performance/results.</w:t>
            </w:r>
          </w:p>
        </w:tc>
      </w:tr>
    </w:tbl>
    <w:p w14:paraId="3C85D4BE" w14:textId="77777777" w:rsidR="0076744D" w:rsidRDefault="00000000">
      <w:pPr>
        <w:pStyle w:val="Heading1"/>
      </w:pPr>
      <w:r>
        <w:t>7. Context Diagram</w:t>
      </w:r>
    </w:p>
    <w:p w14:paraId="753F427B" w14:textId="77777777" w:rsidR="0076744D" w:rsidRDefault="00000000">
      <w:r>
        <w:t>Draw the whole project as ONE process. Show the main external entities and major input/output data. Do not show internal processes or data stores here.</w:t>
      </w:r>
    </w:p>
    <w:p w14:paraId="16E65123" w14:textId="59DC6990" w:rsidR="0076744D" w:rsidRDefault="00000000">
      <w:r>
        <w:t>Context Diagram:</w:t>
      </w:r>
      <w:r>
        <w:br/>
      </w:r>
      <w:r w:rsidR="00B4072F">
        <w:rPr>
          <w:noProof/>
        </w:rPr>
        <w:drawing>
          <wp:inline distT="0" distB="0" distL="0" distR="0" wp14:anchorId="6705B2D0" wp14:editId="5DD68072">
            <wp:extent cx="6583680" cy="4389120"/>
            <wp:effectExtent l="0" t="0" r="7620" b="0"/>
            <wp:docPr id="37266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3680" cy="4389120"/>
                    </a:xfrm>
                    <a:prstGeom prst="rect">
                      <a:avLst/>
                    </a:prstGeom>
                    <a:noFill/>
                    <a:ln>
                      <a:noFill/>
                    </a:ln>
                  </pic:spPr>
                </pic:pic>
              </a:graphicData>
            </a:graphic>
          </wp:inline>
        </w:drawing>
      </w:r>
    </w:p>
    <w:p w14:paraId="1CC36749" w14:textId="77777777" w:rsidR="0076744D" w:rsidRDefault="00000000">
      <w:r>
        <w:br/>
      </w:r>
      <w:r>
        <w:br/>
      </w:r>
      <w:r>
        <w:br/>
      </w:r>
      <w:r>
        <w:br/>
      </w:r>
      <w:r>
        <w:br/>
      </w:r>
    </w:p>
    <w:p w14:paraId="28C5238A" w14:textId="77777777" w:rsidR="0076744D" w:rsidRDefault="00000000">
      <w:pPr>
        <w:pStyle w:val="Heading1"/>
      </w:pPr>
      <w:r>
        <w:lastRenderedPageBreak/>
        <w:t>8. Level 0 DFD</w:t>
      </w:r>
    </w:p>
    <w:p w14:paraId="2DF13575" w14:textId="77777777" w:rsidR="0076744D" w:rsidRDefault="00000000">
      <w:r>
        <w:t>Break your project into its major processes. Add required data stores and connect everything using labelled data arrows.</w:t>
      </w:r>
    </w:p>
    <w:p w14:paraId="2936CEF5" w14:textId="2866BBA2" w:rsidR="000B11F6" w:rsidRDefault="00000000" w:rsidP="000B11F6">
      <w:r>
        <w:t>Level 0 DFD:</w:t>
      </w:r>
      <w:r>
        <w:br/>
      </w:r>
    </w:p>
    <w:p w14:paraId="36AE60D9" w14:textId="77777777" w:rsidR="000B11F6" w:rsidRDefault="000B11F6" w:rsidP="000B11F6">
      <w:r>
        <w:rPr>
          <w:rFonts w:hint="eastAsia"/>
        </w:rPr>
        <w:t>│</w:t>
      </w:r>
      <w:r>
        <w:rPr>
          <w:rFonts w:hint="eastAsia"/>
        </w:rPr>
        <w:t xml:space="preserve">   STUDENT    </w:t>
      </w:r>
      <w:r>
        <w:rPr>
          <w:rFonts w:hint="eastAsia"/>
        </w:rPr>
        <w:t>│</w:t>
      </w:r>
    </w:p>
    <w:p w14:paraId="2F32E276" w14:textId="328DB376" w:rsidR="000B11F6" w:rsidRDefault="000B11F6" w:rsidP="000B11F6">
      <w:r>
        <w:rPr>
          <w:rFonts w:hint="eastAsia"/>
        </w:rPr>
        <w:t xml:space="preserve">       </w:t>
      </w:r>
      <w:r>
        <w:rPr>
          <w:rFonts w:hint="eastAsia"/>
        </w:rPr>
        <w:t>│</w:t>
      </w:r>
      <w:r>
        <w:rPr>
          <w:rFonts w:hint="eastAsia"/>
        </w:rPr>
        <w:t xml:space="preserve"> Login / Answers / Quiz </w:t>
      </w:r>
      <w:proofErr w:type="spellStart"/>
      <w:r>
        <w:rPr>
          <w:rFonts w:hint="eastAsia"/>
        </w:rPr>
        <w:t>Reques</w:t>
      </w:r>
      <w:proofErr w:type="spellEnd"/>
    </w:p>
    <w:p w14:paraId="4E2686FB" w14:textId="77777777" w:rsidR="000B11F6" w:rsidRDefault="000B11F6" w:rsidP="000B11F6">
      <w:r>
        <w:rPr>
          <w:rFonts w:hint="eastAsia"/>
        </w:rPr>
        <w:t xml:space="preserve">       </w:t>
      </w:r>
      <w:r>
        <w:rPr>
          <w:rFonts w:hint="eastAsia"/>
        </w:rPr>
        <w:t>▼</w:t>
      </w:r>
    </w:p>
    <w:p w14:paraId="448FE271" w14:textId="77777777" w:rsidR="000B11F6" w:rsidRDefault="000B11F6" w:rsidP="000B11F6">
      <w:proofErr w:type="gramStart"/>
      <w:r>
        <w:rPr>
          <w:rFonts w:hint="eastAsia"/>
        </w:rPr>
        <w:t>│</w:t>
      </w:r>
      <w:r>
        <w:rPr>
          <w:rFonts w:hint="eastAsia"/>
        </w:rPr>
        <w:t xml:space="preserve">  ONLINE</w:t>
      </w:r>
      <w:proofErr w:type="gramEnd"/>
      <w:r>
        <w:rPr>
          <w:rFonts w:hint="eastAsia"/>
        </w:rPr>
        <w:t xml:space="preserve"> QUIZ </w:t>
      </w:r>
      <w:proofErr w:type="gramStart"/>
      <w:r>
        <w:rPr>
          <w:rFonts w:hint="eastAsia"/>
        </w:rPr>
        <w:t xml:space="preserve">SYSTEM  </w:t>
      </w:r>
      <w:r>
        <w:rPr>
          <w:rFonts w:hint="eastAsia"/>
        </w:rPr>
        <w:t>│</w:t>
      </w:r>
      <w:proofErr w:type="gramEnd"/>
    </w:p>
    <w:p w14:paraId="11D742C6" w14:textId="77777777" w:rsidR="000B11F6" w:rsidRDefault="000B11F6" w:rsidP="000B11F6">
      <w:r>
        <w:rPr>
          <w:rFonts w:hint="eastAsia"/>
        </w:rPr>
        <w:t xml:space="preserve">           </w:t>
      </w:r>
      <w:r>
        <w:rPr>
          <w:rFonts w:hint="eastAsia"/>
        </w:rPr>
        <w:t>│</w:t>
      </w:r>
      <w:r>
        <w:rPr>
          <w:rFonts w:hint="eastAsia"/>
        </w:rPr>
        <w:t xml:space="preserve"> Score / Quiz / Result</w:t>
      </w:r>
    </w:p>
    <w:p w14:paraId="734B8EED" w14:textId="77777777" w:rsidR="000B11F6" w:rsidRDefault="000B11F6" w:rsidP="000B11F6">
      <w:r>
        <w:rPr>
          <w:rFonts w:hint="eastAsia"/>
        </w:rPr>
        <w:t xml:space="preserve">           </w:t>
      </w:r>
      <w:r>
        <w:rPr>
          <w:rFonts w:hint="eastAsia"/>
        </w:rPr>
        <w:t>▼</w:t>
      </w:r>
    </w:p>
    <w:p w14:paraId="707B8214" w14:textId="40B29FA4" w:rsidR="000B11F6" w:rsidRDefault="000B11F6" w:rsidP="000B11F6">
      <w:r>
        <w:rPr>
          <w:rFonts w:hint="eastAsia"/>
        </w:rPr>
        <w:t xml:space="preserve">       STUDENT    </w:t>
      </w:r>
    </w:p>
    <w:p w14:paraId="555DC9F9" w14:textId="77777777" w:rsidR="000B11F6" w:rsidRDefault="000B11F6" w:rsidP="000B11F6"/>
    <w:p w14:paraId="0A1A373E" w14:textId="77777777" w:rsidR="000B11F6" w:rsidRDefault="000B11F6" w:rsidP="000B11F6"/>
    <w:p w14:paraId="082AA3F6" w14:textId="2066501C" w:rsidR="000B11F6" w:rsidRDefault="000B11F6" w:rsidP="000B11F6">
      <w:r>
        <w:rPr>
          <w:rFonts w:hint="eastAsia"/>
        </w:rPr>
        <w:t>│</w:t>
      </w:r>
      <w:r>
        <w:rPr>
          <w:rFonts w:hint="eastAsia"/>
        </w:rPr>
        <w:t xml:space="preserve">    ADMIN </w:t>
      </w:r>
      <w:r>
        <w:t>(</w:t>
      </w:r>
      <w:proofErr w:type="gramStart"/>
      <w:r>
        <w:t>Entity)</w:t>
      </w:r>
      <w:r>
        <w:rPr>
          <w:rFonts w:hint="eastAsia"/>
        </w:rPr>
        <w:t xml:space="preserve">   </w:t>
      </w:r>
      <w:proofErr w:type="gramEnd"/>
      <w:r>
        <w:rPr>
          <w:rFonts w:hint="eastAsia"/>
        </w:rPr>
        <w:t xml:space="preserve"> </w:t>
      </w:r>
      <w:r>
        <w:rPr>
          <w:rFonts w:hint="eastAsia"/>
        </w:rPr>
        <w:t>│</w:t>
      </w:r>
    </w:p>
    <w:p w14:paraId="5E554272" w14:textId="77777777" w:rsidR="000B11F6" w:rsidRDefault="000B11F6" w:rsidP="000B11F6">
      <w:r>
        <w:rPr>
          <w:rFonts w:hint="eastAsia"/>
        </w:rPr>
        <w:t xml:space="preserve">       </w:t>
      </w:r>
      <w:r>
        <w:rPr>
          <w:rFonts w:hint="eastAsia"/>
        </w:rPr>
        <w:t>│</w:t>
      </w:r>
    </w:p>
    <w:p w14:paraId="07E2F70B" w14:textId="77777777" w:rsidR="000B11F6" w:rsidRDefault="000B11F6" w:rsidP="000B11F6">
      <w:r>
        <w:rPr>
          <w:rFonts w:hint="eastAsia"/>
        </w:rPr>
        <w:t xml:space="preserve">       </w:t>
      </w:r>
      <w:r>
        <w:rPr>
          <w:rFonts w:hint="eastAsia"/>
        </w:rPr>
        <w:t>│</w:t>
      </w:r>
      <w:r>
        <w:rPr>
          <w:rFonts w:hint="eastAsia"/>
        </w:rPr>
        <w:t xml:space="preserve"> Quiz / Questions / Management Data</w:t>
      </w:r>
    </w:p>
    <w:p w14:paraId="292C1C7E" w14:textId="77777777" w:rsidR="000B11F6" w:rsidRDefault="000B11F6" w:rsidP="000B11F6">
      <w:r>
        <w:rPr>
          <w:rFonts w:hint="eastAsia"/>
        </w:rPr>
        <w:t xml:space="preserve">       </w:t>
      </w:r>
      <w:r>
        <w:rPr>
          <w:rFonts w:hint="eastAsia"/>
        </w:rPr>
        <w:t>│</w:t>
      </w:r>
    </w:p>
    <w:p w14:paraId="1C4DC9CB" w14:textId="77777777" w:rsidR="000B11F6" w:rsidRDefault="000B11F6" w:rsidP="000B11F6">
      <w:r>
        <w:rPr>
          <w:rFonts w:hint="eastAsia"/>
        </w:rPr>
        <w:t xml:space="preserve">       </w:t>
      </w:r>
      <w:r>
        <w:rPr>
          <w:rFonts w:hint="eastAsia"/>
        </w:rPr>
        <w:t>▼</w:t>
      </w:r>
    </w:p>
    <w:p w14:paraId="00A8AFAA" w14:textId="77777777" w:rsidR="000B11F6" w:rsidRDefault="000B11F6" w:rsidP="000B11F6">
      <w:proofErr w:type="gramStart"/>
      <w:r>
        <w:rPr>
          <w:rFonts w:hint="eastAsia"/>
        </w:rPr>
        <w:t>│</w:t>
      </w:r>
      <w:r>
        <w:rPr>
          <w:rFonts w:hint="eastAsia"/>
        </w:rPr>
        <w:t xml:space="preserve">  ONLINE</w:t>
      </w:r>
      <w:proofErr w:type="gramEnd"/>
      <w:r>
        <w:rPr>
          <w:rFonts w:hint="eastAsia"/>
        </w:rPr>
        <w:t xml:space="preserve"> QUIZ </w:t>
      </w:r>
      <w:proofErr w:type="gramStart"/>
      <w:r>
        <w:rPr>
          <w:rFonts w:hint="eastAsia"/>
        </w:rPr>
        <w:t xml:space="preserve">SYSTEM  </w:t>
      </w:r>
      <w:r>
        <w:rPr>
          <w:rFonts w:hint="eastAsia"/>
        </w:rPr>
        <w:t>│</w:t>
      </w:r>
      <w:proofErr w:type="gramEnd"/>
    </w:p>
    <w:p w14:paraId="70931DF1" w14:textId="77777777" w:rsidR="000B11F6" w:rsidRDefault="000B11F6" w:rsidP="000B11F6">
      <w:r>
        <w:rPr>
          <w:rFonts w:hint="eastAsia"/>
        </w:rPr>
        <w:t xml:space="preserve">           </w:t>
      </w:r>
      <w:r>
        <w:rPr>
          <w:rFonts w:hint="eastAsia"/>
        </w:rPr>
        <w:t>│</w:t>
      </w:r>
    </w:p>
    <w:p w14:paraId="56F09585" w14:textId="77777777" w:rsidR="000B11F6" w:rsidRDefault="000B11F6" w:rsidP="000B11F6">
      <w:r>
        <w:rPr>
          <w:rFonts w:hint="eastAsia"/>
        </w:rPr>
        <w:t xml:space="preserve">           </w:t>
      </w:r>
      <w:r>
        <w:rPr>
          <w:rFonts w:hint="eastAsia"/>
        </w:rPr>
        <w:t>│</w:t>
      </w:r>
      <w:r>
        <w:rPr>
          <w:rFonts w:hint="eastAsia"/>
        </w:rPr>
        <w:t xml:space="preserve"> Reports / Results</w:t>
      </w:r>
    </w:p>
    <w:p w14:paraId="66A4E99A" w14:textId="77777777" w:rsidR="000B11F6" w:rsidRDefault="000B11F6" w:rsidP="000B11F6">
      <w:r>
        <w:rPr>
          <w:rFonts w:hint="eastAsia"/>
        </w:rPr>
        <w:t xml:space="preserve">           </w:t>
      </w:r>
      <w:r>
        <w:rPr>
          <w:rFonts w:hint="eastAsia"/>
        </w:rPr>
        <w:t>▼</w:t>
      </w:r>
    </w:p>
    <w:p w14:paraId="5FA2B46D" w14:textId="1270E8B5" w:rsidR="000B11F6" w:rsidRDefault="000B11F6" w:rsidP="000B11F6">
      <w:r>
        <w:rPr>
          <w:rFonts w:hint="eastAsia"/>
        </w:rPr>
        <w:t xml:space="preserve">      </w:t>
      </w:r>
    </w:p>
    <w:p w14:paraId="199C988E" w14:textId="641A3BEE" w:rsidR="0076744D" w:rsidRDefault="000B11F6" w:rsidP="000B11F6">
      <w:r>
        <w:rPr>
          <w:rFonts w:hint="eastAsia"/>
        </w:rPr>
        <w:t xml:space="preserve">     </w:t>
      </w:r>
      <w:r>
        <w:t xml:space="preserve">      </w:t>
      </w:r>
      <w:r>
        <w:rPr>
          <w:rFonts w:hint="eastAsia"/>
        </w:rPr>
        <w:t xml:space="preserve"> ADMIN   </w:t>
      </w:r>
    </w:p>
    <w:p w14:paraId="257534B7" w14:textId="4273A8A9" w:rsidR="0076744D" w:rsidRDefault="005D5B93">
      <w:pPr>
        <w:pStyle w:val="Heading1"/>
      </w:pPr>
      <w:r w:rsidRPr="005D5B93">
        <w:rPr>
          <w:rFonts w:ascii="Arial" w:eastAsiaTheme="minorEastAsia" w:hAnsi="Arial" w:cstheme="minorBidi"/>
          <w:b w:val="0"/>
          <w:bCs w:val="0"/>
          <w:noProof/>
          <w:color w:val="auto"/>
          <w:sz w:val="21"/>
          <w:szCs w:val="22"/>
        </w:rPr>
        <w:lastRenderedPageBreak/>
        <w:drawing>
          <wp:inline distT="0" distB="0" distL="0" distR="0" wp14:anchorId="6A1A3408" wp14:editId="3B1B1F0D">
            <wp:extent cx="6583680" cy="3594100"/>
            <wp:effectExtent l="0" t="0" r="7620" b="6350"/>
            <wp:docPr id="160803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34811" name=""/>
                    <pic:cNvPicPr/>
                  </pic:nvPicPr>
                  <pic:blipFill>
                    <a:blip r:embed="rId9"/>
                    <a:stretch>
                      <a:fillRect/>
                    </a:stretch>
                  </pic:blipFill>
                  <pic:spPr>
                    <a:xfrm>
                      <a:off x="0" y="0"/>
                      <a:ext cx="6583680" cy="3594100"/>
                    </a:xfrm>
                    <a:prstGeom prst="rect">
                      <a:avLst/>
                    </a:prstGeom>
                  </pic:spPr>
                </pic:pic>
              </a:graphicData>
            </a:graphic>
          </wp:inline>
        </w:drawing>
      </w:r>
      <w:r>
        <w:t>9. Level 1 DFD</w:t>
      </w:r>
    </w:p>
    <w:p w14:paraId="1C740F1F" w14:textId="77777777" w:rsidR="0076744D" w:rsidRDefault="00000000">
      <w:r>
        <w:t>Choose ONE process from your Level 0 DFD and break it into smaller steps.</w:t>
      </w:r>
    </w:p>
    <w:tbl>
      <w:tblPr>
        <w:tblStyle w:val="TableGrid"/>
        <w:tblW w:w="0" w:type="auto"/>
        <w:tblLook w:val="04A0" w:firstRow="1" w:lastRow="0" w:firstColumn="1" w:lastColumn="0" w:noHBand="0" w:noVBand="1"/>
      </w:tblPr>
      <w:tblGrid>
        <w:gridCol w:w="5179"/>
        <w:gridCol w:w="5179"/>
      </w:tblGrid>
      <w:tr w:rsidR="0076744D" w14:paraId="31E26599" w14:textId="77777777">
        <w:tc>
          <w:tcPr>
            <w:tcW w:w="5184" w:type="dxa"/>
          </w:tcPr>
          <w:p w14:paraId="2B74EC68" w14:textId="77777777" w:rsidR="0076744D" w:rsidRDefault="00000000">
            <w:r>
              <w:t>Selected Level 0 Process</w:t>
            </w:r>
          </w:p>
        </w:tc>
        <w:tc>
          <w:tcPr>
            <w:tcW w:w="5184" w:type="dxa"/>
            <w:vAlign w:val="center"/>
          </w:tcPr>
          <w:p w14:paraId="3F9E2AF2" w14:textId="77777777" w:rsidR="00474898" w:rsidRDefault="00000000">
            <w:r>
              <w:rPr>
                <w:sz w:val="18"/>
              </w:rPr>
              <w:t>3.0 Conduct Quiz</w:t>
            </w:r>
          </w:p>
        </w:tc>
      </w:tr>
      <w:tr w:rsidR="0076744D" w14:paraId="23BB5230" w14:textId="77777777">
        <w:tc>
          <w:tcPr>
            <w:tcW w:w="5184" w:type="dxa"/>
          </w:tcPr>
          <w:p w14:paraId="556076B2" w14:textId="77777777" w:rsidR="0076744D" w:rsidRDefault="00000000">
            <w:r>
              <w:t>Why did you select it?</w:t>
            </w:r>
          </w:p>
        </w:tc>
        <w:tc>
          <w:tcPr>
            <w:tcW w:w="5184" w:type="dxa"/>
            <w:vAlign w:val="center"/>
          </w:tcPr>
          <w:p w14:paraId="70B67BE1" w14:textId="77777777" w:rsidR="00474898" w:rsidRDefault="00000000">
            <w:r>
              <w:rPr>
                <w:sz w:val="18"/>
              </w:rPr>
              <w:t>It is the main interaction between the student and the system during a quiz, including loading questions, receiving answers and saving the submission.</w:t>
            </w:r>
          </w:p>
        </w:tc>
      </w:tr>
      <w:tr w:rsidR="0076744D" w14:paraId="60DF91EC" w14:textId="77777777">
        <w:tc>
          <w:tcPr>
            <w:tcW w:w="5184" w:type="dxa"/>
          </w:tcPr>
          <w:p w14:paraId="644CC132" w14:textId="77777777" w:rsidR="0076744D" w:rsidRDefault="00000000">
            <w:r>
              <w:t>Smaller sub-processes</w:t>
            </w:r>
          </w:p>
        </w:tc>
        <w:tc>
          <w:tcPr>
            <w:tcW w:w="5184" w:type="dxa"/>
            <w:vAlign w:val="center"/>
          </w:tcPr>
          <w:p w14:paraId="6F9C791F" w14:textId="77777777" w:rsidR="00474898" w:rsidRDefault="00000000">
            <w:r>
              <w:rPr>
                <w:sz w:val="18"/>
              </w:rPr>
              <w:t>3.1 Load Quiz; 3.2 Display Questions; 3.3 Receive Answers; 3.4 Save Quiz Attempt</w:t>
            </w:r>
          </w:p>
        </w:tc>
      </w:tr>
    </w:tbl>
    <w:p w14:paraId="68425706" w14:textId="63296F81" w:rsidR="000B11F6" w:rsidRDefault="00000000" w:rsidP="000B11F6">
      <w:r>
        <w:t>Level 1 DFD:</w:t>
      </w:r>
      <w:r>
        <w:br/>
      </w:r>
    </w:p>
    <w:p w14:paraId="5BEDE46C" w14:textId="5EE56A6B" w:rsidR="000B11F6" w:rsidRDefault="000B11F6" w:rsidP="000B11F6">
      <w:r>
        <w:rPr>
          <w:rFonts w:hint="eastAsia"/>
        </w:rPr>
        <w:t xml:space="preserve">                         </w:t>
      </w:r>
      <w:r>
        <w:rPr>
          <w:rFonts w:hint="eastAsia"/>
        </w:rPr>
        <w:t>│</w:t>
      </w:r>
      <w:r>
        <w:rPr>
          <w:rFonts w:hint="eastAsia"/>
        </w:rPr>
        <w:t xml:space="preserve">   STUDENT    </w:t>
      </w:r>
    </w:p>
    <w:p w14:paraId="5060E1DE" w14:textId="77777777" w:rsidR="000B11F6" w:rsidRDefault="000B11F6" w:rsidP="000B11F6">
      <w:r>
        <w:rPr>
          <w:rFonts w:hint="eastAsia"/>
        </w:rPr>
        <w:t xml:space="preserve">                                </w:t>
      </w:r>
      <w:r>
        <w:rPr>
          <w:rFonts w:hint="eastAsia"/>
        </w:rPr>
        <w:t>│</w:t>
      </w:r>
    </w:p>
    <w:p w14:paraId="2FC5EB4C" w14:textId="77777777" w:rsidR="000B11F6" w:rsidRDefault="000B11F6" w:rsidP="000B11F6">
      <w:r>
        <w:t xml:space="preserve">                         Login Details</w:t>
      </w:r>
    </w:p>
    <w:p w14:paraId="56E0A0CB" w14:textId="77777777" w:rsidR="000B11F6" w:rsidRDefault="000B11F6" w:rsidP="000B11F6">
      <w:r>
        <w:rPr>
          <w:rFonts w:hint="eastAsia"/>
        </w:rPr>
        <w:t xml:space="preserve">                                </w:t>
      </w:r>
      <w:r>
        <w:rPr>
          <w:rFonts w:hint="eastAsia"/>
        </w:rPr>
        <w:t>│</w:t>
      </w:r>
    </w:p>
    <w:p w14:paraId="028571F4" w14:textId="77777777" w:rsidR="000B11F6" w:rsidRDefault="000B11F6" w:rsidP="000B11F6">
      <w:r>
        <w:rPr>
          <w:rFonts w:hint="eastAsia"/>
        </w:rPr>
        <w:t xml:space="preserve">                                </w:t>
      </w:r>
      <w:r>
        <w:rPr>
          <w:rFonts w:hint="eastAsia"/>
        </w:rPr>
        <w:t>▼</w:t>
      </w:r>
    </w:p>
    <w:p w14:paraId="18DD4D9D" w14:textId="77777777" w:rsidR="000B11F6" w:rsidRDefault="000B11F6" w:rsidP="000B11F6">
      <w:r>
        <w:rPr>
          <w:rFonts w:hint="eastAsia"/>
        </w:rPr>
        <w:t xml:space="preserve">                    </w:t>
      </w:r>
      <w:r>
        <w:rPr>
          <w:rFonts w:hint="eastAsia"/>
        </w:rPr>
        <w:t>│</w:t>
      </w:r>
      <w:r>
        <w:rPr>
          <w:rFonts w:hint="eastAsia"/>
        </w:rPr>
        <w:t xml:space="preserve"> 1.0 AUTHENTICATE   </w:t>
      </w:r>
      <w:r>
        <w:rPr>
          <w:rFonts w:hint="eastAsia"/>
        </w:rPr>
        <w:t>│</w:t>
      </w:r>
    </w:p>
    <w:p w14:paraId="33C344F2" w14:textId="77777777" w:rsidR="000B11F6" w:rsidRDefault="000B11F6" w:rsidP="000B11F6">
      <w:r>
        <w:rPr>
          <w:rFonts w:hint="eastAsia"/>
        </w:rPr>
        <w:t xml:space="preserve">                              </w:t>
      </w:r>
      <w:r>
        <w:rPr>
          <w:rFonts w:hint="eastAsia"/>
        </w:rPr>
        <w:t>│</w:t>
      </w:r>
    </w:p>
    <w:p w14:paraId="6538BB7F" w14:textId="77777777" w:rsidR="000B11F6" w:rsidRDefault="000B11F6" w:rsidP="000B11F6">
      <w:r>
        <w:rPr>
          <w:rFonts w:hint="eastAsia"/>
        </w:rPr>
        <w:t xml:space="preserve">                              </w:t>
      </w:r>
      <w:r>
        <w:rPr>
          <w:rFonts w:hint="eastAsia"/>
        </w:rPr>
        <w:t>│</w:t>
      </w:r>
      <w:r>
        <w:rPr>
          <w:rFonts w:hint="eastAsia"/>
        </w:rPr>
        <w:t xml:space="preserve"> User Data</w:t>
      </w:r>
    </w:p>
    <w:p w14:paraId="4C7DF132" w14:textId="77777777" w:rsidR="000B11F6" w:rsidRDefault="000B11F6" w:rsidP="000B11F6">
      <w:r>
        <w:rPr>
          <w:rFonts w:hint="eastAsia"/>
        </w:rPr>
        <w:t xml:space="preserve">                              </w:t>
      </w:r>
      <w:r>
        <w:rPr>
          <w:rFonts w:hint="eastAsia"/>
        </w:rPr>
        <w:t>▼</w:t>
      </w:r>
    </w:p>
    <w:p w14:paraId="4EB21026" w14:textId="77777777" w:rsidR="000B11F6" w:rsidRDefault="000B11F6" w:rsidP="000B11F6">
      <w:r>
        <w:t xml:space="preserve">                       ║ D1 USER DATA   ║</w:t>
      </w:r>
    </w:p>
    <w:p w14:paraId="32FE6638" w14:textId="77777777" w:rsidR="000B11F6" w:rsidRDefault="000B11F6" w:rsidP="000B11F6"/>
    <w:p w14:paraId="64A45313" w14:textId="77777777" w:rsidR="000B11F6" w:rsidRDefault="000B11F6" w:rsidP="000B11F6"/>
    <w:p w14:paraId="0A721EB9" w14:textId="77777777" w:rsidR="000B11F6" w:rsidRDefault="000B11F6" w:rsidP="000B11F6">
      <w:r>
        <w:rPr>
          <w:rFonts w:hint="eastAsia"/>
        </w:rPr>
        <w:t xml:space="preserve">                         </w:t>
      </w:r>
      <w:r>
        <w:rPr>
          <w:rFonts w:hint="eastAsia"/>
        </w:rPr>
        <w:t>│</w:t>
      </w:r>
      <w:r>
        <w:rPr>
          <w:rFonts w:hint="eastAsia"/>
        </w:rPr>
        <w:t xml:space="preserve">    ADMIN     </w:t>
      </w:r>
      <w:r>
        <w:rPr>
          <w:rFonts w:hint="eastAsia"/>
        </w:rPr>
        <w:t>│</w:t>
      </w:r>
    </w:p>
    <w:p w14:paraId="6D1B0BE8" w14:textId="77777777" w:rsidR="000B11F6" w:rsidRDefault="000B11F6" w:rsidP="000B11F6">
      <w:r>
        <w:rPr>
          <w:rFonts w:hint="eastAsia"/>
        </w:rPr>
        <w:t xml:space="preserve">                                </w:t>
      </w:r>
      <w:r>
        <w:rPr>
          <w:rFonts w:hint="eastAsia"/>
        </w:rPr>
        <w:t>│</w:t>
      </w:r>
    </w:p>
    <w:p w14:paraId="41A4B70C" w14:textId="77777777" w:rsidR="000B11F6" w:rsidRDefault="000B11F6" w:rsidP="000B11F6">
      <w:r>
        <w:t xml:space="preserve">                       Quiz / Questions</w:t>
      </w:r>
    </w:p>
    <w:p w14:paraId="670F1342" w14:textId="77777777" w:rsidR="000B11F6" w:rsidRDefault="000B11F6" w:rsidP="000B11F6">
      <w:r>
        <w:rPr>
          <w:rFonts w:hint="eastAsia"/>
        </w:rPr>
        <w:t xml:space="preserve">                                </w:t>
      </w:r>
      <w:r>
        <w:rPr>
          <w:rFonts w:hint="eastAsia"/>
        </w:rPr>
        <w:t>│</w:t>
      </w:r>
    </w:p>
    <w:p w14:paraId="4862CB41" w14:textId="77777777" w:rsidR="000B11F6" w:rsidRDefault="000B11F6" w:rsidP="000B11F6">
      <w:r>
        <w:rPr>
          <w:rFonts w:hint="eastAsia"/>
        </w:rPr>
        <w:t xml:space="preserve">                                </w:t>
      </w:r>
      <w:r>
        <w:rPr>
          <w:rFonts w:hint="eastAsia"/>
        </w:rPr>
        <w:t>▼</w:t>
      </w:r>
    </w:p>
    <w:p w14:paraId="111C5542" w14:textId="01E53405" w:rsidR="000B11F6" w:rsidRDefault="000B11F6" w:rsidP="000B11F6">
      <w:r>
        <w:rPr>
          <w:rFonts w:hint="eastAsia"/>
        </w:rPr>
        <w:t xml:space="preserve">              </w:t>
      </w:r>
    </w:p>
    <w:p w14:paraId="110D73B4" w14:textId="337A34F1" w:rsidR="000B11F6" w:rsidRDefault="000B11F6" w:rsidP="000B11F6">
      <w:r>
        <w:rPr>
          <w:rFonts w:hint="eastAsia"/>
        </w:rPr>
        <w:t xml:space="preserve">                    </w:t>
      </w:r>
      <w:r>
        <w:rPr>
          <w:rFonts w:hint="eastAsia"/>
        </w:rPr>
        <w:t>│</w:t>
      </w:r>
      <w:r>
        <w:rPr>
          <w:rFonts w:hint="eastAsia"/>
        </w:rPr>
        <w:t xml:space="preserve"> 2.0 QUIZ &amp; QUESTION MANAGEMENT </w:t>
      </w:r>
      <w:r>
        <w:rPr>
          <w:rFonts w:hint="eastAsia"/>
        </w:rPr>
        <w:t>│</w:t>
      </w:r>
    </w:p>
    <w:p w14:paraId="7DB2197E" w14:textId="2515987B" w:rsidR="000B11F6" w:rsidRDefault="000B11F6" w:rsidP="000B11F6">
      <w:r>
        <w:rPr>
          <w:rFonts w:hint="eastAsia"/>
        </w:rPr>
        <w:t xml:space="preserve">                    </w:t>
      </w:r>
    </w:p>
    <w:p w14:paraId="3488FFE5" w14:textId="77777777" w:rsidR="000B11F6" w:rsidRDefault="000B11F6" w:rsidP="000B11F6">
      <w:r>
        <w:rPr>
          <w:rFonts w:hint="eastAsia"/>
        </w:rPr>
        <w:t xml:space="preserve">                              </w:t>
      </w:r>
      <w:r>
        <w:rPr>
          <w:rFonts w:hint="eastAsia"/>
        </w:rPr>
        <w:t>│</w:t>
      </w:r>
    </w:p>
    <w:p w14:paraId="06CDB742" w14:textId="77777777" w:rsidR="000B11F6" w:rsidRDefault="000B11F6" w:rsidP="000B11F6">
      <w:r>
        <w:rPr>
          <w:rFonts w:hint="eastAsia"/>
        </w:rPr>
        <w:t xml:space="preserve">                              </w:t>
      </w:r>
      <w:r>
        <w:rPr>
          <w:rFonts w:hint="eastAsia"/>
        </w:rPr>
        <w:t>│</w:t>
      </w:r>
      <w:r>
        <w:rPr>
          <w:rFonts w:hint="eastAsia"/>
        </w:rPr>
        <w:t xml:space="preserve"> Quiz / Question Data</w:t>
      </w:r>
    </w:p>
    <w:p w14:paraId="1CFC01E5" w14:textId="77777777" w:rsidR="000B11F6" w:rsidRDefault="000B11F6" w:rsidP="000B11F6">
      <w:r>
        <w:rPr>
          <w:rFonts w:hint="eastAsia"/>
        </w:rPr>
        <w:t xml:space="preserve">                              </w:t>
      </w:r>
      <w:r>
        <w:rPr>
          <w:rFonts w:hint="eastAsia"/>
        </w:rPr>
        <w:t>▼</w:t>
      </w:r>
    </w:p>
    <w:p w14:paraId="0721441F" w14:textId="77777777" w:rsidR="000B11F6" w:rsidRDefault="000B11F6" w:rsidP="000B11F6">
      <w:r>
        <w:t xml:space="preserve">                       ║ D2 QUIZ DATA   ║</w:t>
      </w:r>
    </w:p>
    <w:p w14:paraId="65321EDA" w14:textId="64456D73" w:rsidR="000B11F6" w:rsidRDefault="000B11F6" w:rsidP="000B11F6">
      <w:r>
        <w:t xml:space="preserve">                       </w:t>
      </w:r>
    </w:p>
    <w:p w14:paraId="4ED67812" w14:textId="77777777" w:rsidR="000B11F6" w:rsidRDefault="000B11F6" w:rsidP="000B11F6"/>
    <w:p w14:paraId="14C93371" w14:textId="77777777" w:rsidR="000B11F6" w:rsidRDefault="000B11F6" w:rsidP="000B11F6"/>
    <w:p w14:paraId="4645DE0F" w14:textId="77777777" w:rsidR="000B11F6" w:rsidRDefault="000B11F6" w:rsidP="000B11F6">
      <w:r>
        <w:rPr>
          <w:rFonts w:hint="eastAsia"/>
        </w:rPr>
        <w:t xml:space="preserve">                         </w:t>
      </w:r>
      <w:r>
        <w:rPr>
          <w:rFonts w:hint="eastAsia"/>
        </w:rPr>
        <w:t>│</w:t>
      </w:r>
      <w:r>
        <w:rPr>
          <w:rFonts w:hint="eastAsia"/>
        </w:rPr>
        <w:t xml:space="preserve">   STUDENT    </w:t>
      </w:r>
      <w:r>
        <w:rPr>
          <w:rFonts w:hint="eastAsia"/>
        </w:rPr>
        <w:t>│</w:t>
      </w:r>
    </w:p>
    <w:p w14:paraId="05826701" w14:textId="77777777" w:rsidR="000B11F6" w:rsidRDefault="000B11F6" w:rsidP="000B11F6">
      <w:r>
        <w:rPr>
          <w:rFonts w:hint="eastAsia"/>
        </w:rPr>
        <w:t xml:space="preserve">                                </w:t>
      </w:r>
      <w:r>
        <w:rPr>
          <w:rFonts w:hint="eastAsia"/>
        </w:rPr>
        <w:t>│</w:t>
      </w:r>
    </w:p>
    <w:p w14:paraId="76B65043" w14:textId="77777777" w:rsidR="000B11F6" w:rsidRDefault="000B11F6" w:rsidP="000B11F6">
      <w:r>
        <w:t xml:space="preserve">                           Quiz Request</w:t>
      </w:r>
    </w:p>
    <w:p w14:paraId="4B321A0E" w14:textId="77777777" w:rsidR="000B11F6" w:rsidRDefault="000B11F6" w:rsidP="000B11F6">
      <w:r>
        <w:rPr>
          <w:rFonts w:hint="eastAsia"/>
        </w:rPr>
        <w:t xml:space="preserve">                                </w:t>
      </w:r>
      <w:r>
        <w:rPr>
          <w:rFonts w:hint="eastAsia"/>
        </w:rPr>
        <w:t>│</w:t>
      </w:r>
    </w:p>
    <w:p w14:paraId="15B3A288" w14:textId="48876F24" w:rsidR="000B11F6" w:rsidRDefault="000B11F6" w:rsidP="000B11F6">
      <w:r>
        <w:rPr>
          <w:rFonts w:hint="eastAsia"/>
        </w:rPr>
        <w:t xml:space="preserve">                                </w:t>
      </w:r>
      <w:r>
        <w:rPr>
          <w:rFonts w:hint="eastAsia"/>
        </w:rPr>
        <w:t>▼</w:t>
      </w:r>
    </w:p>
    <w:p w14:paraId="276EEDD6" w14:textId="77777777" w:rsidR="000B11F6" w:rsidRDefault="000B11F6" w:rsidP="000B11F6">
      <w:r>
        <w:rPr>
          <w:rFonts w:hint="eastAsia"/>
        </w:rPr>
        <w:t xml:space="preserve">                    </w:t>
      </w:r>
      <w:r>
        <w:rPr>
          <w:rFonts w:hint="eastAsia"/>
        </w:rPr>
        <w:t>│</w:t>
      </w:r>
      <w:r>
        <w:rPr>
          <w:rFonts w:hint="eastAsia"/>
        </w:rPr>
        <w:t xml:space="preserve"> 3.0 ATTEMPT QUIZ   </w:t>
      </w:r>
      <w:r>
        <w:rPr>
          <w:rFonts w:hint="eastAsia"/>
        </w:rPr>
        <w:t>│</w:t>
      </w:r>
    </w:p>
    <w:p w14:paraId="1412132E" w14:textId="77777777" w:rsidR="000B11F6" w:rsidRDefault="000B11F6" w:rsidP="000B11F6">
      <w:r>
        <w:rPr>
          <w:rFonts w:hint="eastAsia"/>
        </w:rPr>
        <w:t xml:space="preserve">                              </w:t>
      </w:r>
      <w:r>
        <w:rPr>
          <w:rFonts w:hint="eastAsia"/>
        </w:rPr>
        <w:t>│</w:t>
      </w:r>
    </w:p>
    <w:p w14:paraId="14767C0B" w14:textId="77777777" w:rsidR="000B11F6" w:rsidRDefault="000B11F6" w:rsidP="000B11F6">
      <w:r>
        <w:t xml:space="preserve">                    Questions / Answers</w:t>
      </w:r>
    </w:p>
    <w:p w14:paraId="20816B8B" w14:textId="77777777" w:rsidR="000B11F6" w:rsidRDefault="000B11F6" w:rsidP="000B11F6">
      <w:r>
        <w:rPr>
          <w:rFonts w:hint="eastAsia"/>
        </w:rPr>
        <w:t xml:space="preserve">                              </w:t>
      </w:r>
      <w:r>
        <w:rPr>
          <w:rFonts w:hint="eastAsia"/>
        </w:rPr>
        <w:t>│</w:t>
      </w:r>
    </w:p>
    <w:p w14:paraId="20077A28" w14:textId="77777777" w:rsidR="000B11F6" w:rsidRDefault="000B11F6" w:rsidP="000B11F6">
      <w:r>
        <w:rPr>
          <w:rFonts w:hint="eastAsia"/>
        </w:rPr>
        <w:t xml:space="preserve">                              </w:t>
      </w:r>
      <w:r>
        <w:rPr>
          <w:rFonts w:hint="eastAsia"/>
        </w:rPr>
        <w:t>▼</w:t>
      </w:r>
    </w:p>
    <w:p w14:paraId="69DB1F63" w14:textId="77777777" w:rsidR="000B11F6" w:rsidRDefault="000B11F6" w:rsidP="000B11F6">
      <w:r>
        <w:t xml:space="preserve">                       ║ D2 QUIZ DATA   ║</w:t>
      </w:r>
    </w:p>
    <w:p w14:paraId="10560D94" w14:textId="77777777" w:rsidR="000B11F6" w:rsidRDefault="000B11F6" w:rsidP="000B11F6">
      <w:r>
        <w:rPr>
          <w:rFonts w:hint="eastAsia"/>
        </w:rPr>
        <w:t xml:space="preserve">                              </w:t>
      </w:r>
      <w:r>
        <w:rPr>
          <w:rFonts w:hint="eastAsia"/>
        </w:rPr>
        <w:t>│</w:t>
      </w:r>
    </w:p>
    <w:p w14:paraId="50538E1A" w14:textId="77777777" w:rsidR="000B11F6" w:rsidRDefault="000B11F6" w:rsidP="000B11F6">
      <w:r>
        <w:rPr>
          <w:rFonts w:hint="eastAsia"/>
        </w:rPr>
        <w:lastRenderedPageBreak/>
        <w:t xml:space="preserve">                              </w:t>
      </w:r>
      <w:r>
        <w:rPr>
          <w:rFonts w:hint="eastAsia"/>
        </w:rPr>
        <w:t>│</w:t>
      </w:r>
      <w:r>
        <w:rPr>
          <w:rFonts w:hint="eastAsia"/>
        </w:rPr>
        <w:t xml:space="preserve"> Student Answers</w:t>
      </w:r>
    </w:p>
    <w:p w14:paraId="307F6326" w14:textId="77777777" w:rsidR="000B11F6" w:rsidRDefault="000B11F6" w:rsidP="000B11F6">
      <w:r>
        <w:rPr>
          <w:rFonts w:hint="eastAsia"/>
        </w:rPr>
        <w:t xml:space="preserve">                              </w:t>
      </w:r>
      <w:r>
        <w:rPr>
          <w:rFonts w:hint="eastAsia"/>
        </w:rPr>
        <w:t>▼</w:t>
      </w:r>
    </w:p>
    <w:p w14:paraId="220B6B45" w14:textId="0EBF845C" w:rsidR="000B11F6" w:rsidRDefault="000B11F6" w:rsidP="000B11F6">
      <w:r>
        <w:rPr>
          <w:rFonts w:hint="eastAsia"/>
        </w:rPr>
        <w:t xml:space="preserve">              </w:t>
      </w:r>
    </w:p>
    <w:p w14:paraId="2B1EEDF7" w14:textId="77777777" w:rsidR="000B11F6" w:rsidRDefault="000B11F6" w:rsidP="000B11F6">
      <w:r>
        <w:rPr>
          <w:rFonts w:hint="eastAsia"/>
        </w:rPr>
        <w:t xml:space="preserve">                    </w:t>
      </w:r>
      <w:r>
        <w:rPr>
          <w:rFonts w:hint="eastAsia"/>
        </w:rPr>
        <w:t>│</w:t>
      </w:r>
      <w:r>
        <w:rPr>
          <w:rFonts w:hint="eastAsia"/>
        </w:rPr>
        <w:t xml:space="preserve"> 4.0 EVALUATION &amp;   </w:t>
      </w:r>
      <w:r>
        <w:rPr>
          <w:rFonts w:hint="eastAsia"/>
        </w:rPr>
        <w:t>│</w:t>
      </w:r>
    </w:p>
    <w:p w14:paraId="1863DF48" w14:textId="77777777" w:rsidR="000B11F6" w:rsidRDefault="000B11F6" w:rsidP="000B11F6">
      <w:r>
        <w:rPr>
          <w:rFonts w:hint="eastAsia"/>
        </w:rPr>
        <w:t xml:space="preserve">                              </w:t>
      </w:r>
      <w:r>
        <w:rPr>
          <w:rFonts w:hint="eastAsia"/>
        </w:rPr>
        <w:t>│</w:t>
      </w:r>
    </w:p>
    <w:p w14:paraId="4A7988F3" w14:textId="77777777" w:rsidR="000B11F6" w:rsidRDefault="000B11F6" w:rsidP="000B11F6">
      <w:r>
        <w:rPr>
          <w:rFonts w:hint="eastAsia"/>
        </w:rPr>
        <w:t xml:space="preserve">                              </w:t>
      </w:r>
      <w:r>
        <w:rPr>
          <w:rFonts w:hint="eastAsia"/>
        </w:rPr>
        <w:t>│</w:t>
      </w:r>
      <w:r>
        <w:rPr>
          <w:rFonts w:hint="eastAsia"/>
        </w:rPr>
        <w:t xml:space="preserve"> Score / Result</w:t>
      </w:r>
    </w:p>
    <w:p w14:paraId="3387AA2B" w14:textId="77777777" w:rsidR="000B11F6" w:rsidRDefault="000B11F6" w:rsidP="000B11F6">
      <w:r>
        <w:rPr>
          <w:rFonts w:hint="eastAsia"/>
        </w:rPr>
        <w:t xml:space="preserve">                              </w:t>
      </w:r>
      <w:r>
        <w:rPr>
          <w:rFonts w:hint="eastAsia"/>
        </w:rPr>
        <w:t>▼</w:t>
      </w:r>
    </w:p>
    <w:p w14:paraId="42A81545" w14:textId="77777777" w:rsidR="000B11F6" w:rsidRDefault="000B11F6" w:rsidP="000B11F6">
      <w:r>
        <w:t xml:space="preserve">                       ║ D3 RESULT </w:t>
      </w:r>
      <w:proofErr w:type="gramStart"/>
      <w:r>
        <w:t>DATA  ║</w:t>
      </w:r>
      <w:proofErr w:type="gramEnd"/>
    </w:p>
    <w:p w14:paraId="62A3F319" w14:textId="77777777" w:rsidR="000B11F6" w:rsidRDefault="000B11F6" w:rsidP="000B11F6">
      <w:r>
        <w:rPr>
          <w:rFonts w:hint="eastAsia"/>
        </w:rPr>
        <w:t xml:space="preserve">                              </w:t>
      </w:r>
      <w:r>
        <w:rPr>
          <w:rFonts w:hint="eastAsia"/>
        </w:rPr>
        <w:t>│</w:t>
      </w:r>
    </w:p>
    <w:p w14:paraId="46B20370" w14:textId="77777777" w:rsidR="000B11F6" w:rsidRDefault="000B11F6" w:rsidP="000B11F6">
      <w:r>
        <w:rPr>
          <w:rFonts w:hint="eastAsia"/>
        </w:rPr>
        <w:t xml:space="preserve">                              </w:t>
      </w:r>
      <w:r>
        <w:rPr>
          <w:rFonts w:hint="eastAsia"/>
        </w:rPr>
        <w:t>│</w:t>
      </w:r>
      <w:r>
        <w:rPr>
          <w:rFonts w:hint="eastAsia"/>
        </w:rPr>
        <w:t xml:space="preserve"> Result</w:t>
      </w:r>
    </w:p>
    <w:p w14:paraId="363AB51B" w14:textId="77777777" w:rsidR="000B11F6" w:rsidRDefault="000B11F6" w:rsidP="000B11F6">
      <w:r>
        <w:rPr>
          <w:rFonts w:hint="eastAsia"/>
        </w:rPr>
        <w:t xml:space="preserve">                              </w:t>
      </w:r>
      <w:r>
        <w:rPr>
          <w:rFonts w:hint="eastAsia"/>
        </w:rPr>
        <w:t>▼</w:t>
      </w:r>
    </w:p>
    <w:p w14:paraId="69677B52" w14:textId="77777777" w:rsidR="000B11F6" w:rsidRDefault="000B11F6" w:rsidP="000B11F6">
      <w:r>
        <w:rPr>
          <w:rFonts w:hint="eastAsia"/>
        </w:rPr>
        <w:t xml:space="preserve">                         </w:t>
      </w:r>
      <w:r>
        <w:rPr>
          <w:rFonts w:hint="eastAsia"/>
        </w:rPr>
        <w:t>│</w:t>
      </w:r>
      <w:r>
        <w:rPr>
          <w:rFonts w:hint="eastAsia"/>
        </w:rPr>
        <w:t xml:space="preserve">   STUDENT    </w:t>
      </w:r>
      <w:r>
        <w:rPr>
          <w:rFonts w:hint="eastAsia"/>
        </w:rPr>
        <w:t>│</w:t>
      </w:r>
    </w:p>
    <w:p w14:paraId="70DF67A4" w14:textId="77777777" w:rsidR="0076744D" w:rsidRDefault="00000000">
      <w:r>
        <w:br/>
      </w:r>
      <w:r>
        <w:br/>
      </w:r>
      <w:r>
        <w:br/>
      </w:r>
      <w:r>
        <w:br/>
      </w:r>
      <w:r>
        <w:br/>
      </w:r>
      <w:r>
        <w:br/>
      </w:r>
    </w:p>
    <w:p w14:paraId="4597EAB3" w14:textId="77777777" w:rsidR="0076744D" w:rsidRDefault="00000000">
      <w:pPr>
        <w:pStyle w:val="Heading1"/>
      </w:pPr>
      <w:r>
        <w:t>10. Balancing Check</w:t>
      </w:r>
    </w:p>
    <w:p w14:paraId="7013B30F" w14:textId="77777777" w:rsidR="0076744D" w:rsidRDefault="00000000">
      <w:r>
        <w:t>Check that the same important input/output data is represented consistently when you move from one DFD level to the next.</w:t>
      </w:r>
    </w:p>
    <w:tbl>
      <w:tblPr>
        <w:tblStyle w:val="TableGrid"/>
        <w:tblW w:w="0" w:type="auto"/>
        <w:tblLook w:val="04A0" w:firstRow="1" w:lastRow="0" w:firstColumn="1" w:lastColumn="0" w:noHBand="0" w:noVBand="1"/>
      </w:tblPr>
      <w:tblGrid>
        <w:gridCol w:w="3453"/>
        <w:gridCol w:w="3452"/>
        <w:gridCol w:w="3453"/>
      </w:tblGrid>
      <w:tr w:rsidR="0076744D" w14:paraId="763D5462" w14:textId="77777777">
        <w:tc>
          <w:tcPr>
            <w:tcW w:w="3456" w:type="dxa"/>
          </w:tcPr>
          <w:p w14:paraId="3EC94514" w14:textId="77777777" w:rsidR="0076744D" w:rsidRDefault="00000000">
            <w:r>
              <w:t>Check</w:t>
            </w:r>
          </w:p>
        </w:tc>
        <w:tc>
          <w:tcPr>
            <w:tcW w:w="3456" w:type="dxa"/>
          </w:tcPr>
          <w:p w14:paraId="4A6BE935" w14:textId="77777777" w:rsidR="0076744D" w:rsidRDefault="00000000">
            <w:r>
              <w:t>Yes/No</w:t>
            </w:r>
          </w:p>
        </w:tc>
        <w:tc>
          <w:tcPr>
            <w:tcW w:w="3456" w:type="dxa"/>
          </w:tcPr>
          <w:p w14:paraId="28DE6109" w14:textId="77777777" w:rsidR="0076744D" w:rsidRDefault="00000000">
            <w:r>
              <w:t>Correction made, if any</w:t>
            </w:r>
          </w:p>
        </w:tc>
      </w:tr>
      <w:tr w:rsidR="0076744D" w14:paraId="7DA0D306" w14:textId="77777777">
        <w:tc>
          <w:tcPr>
            <w:tcW w:w="3456" w:type="dxa"/>
          </w:tcPr>
          <w:p w14:paraId="29DB23B2" w14:textId="77777777" w:rsidR="0076744D" w:rsidRDefault="00000000">
            <w:r>
              <w:t>Context Diagram and Level 0 are consistent.</w:t>
            </w:r>
          </w:p>
        </w:tc>
        <w:tc>
          <w:tcPr>
            <w:tcW w:w="3456" w:type="dxa"/>
            <w:vAlign w:val="center"/>
          </w:tcPr>
          <w:p w14:paraId="56F53350" w14:textId="77777777" w:rsidR="00474898" w:rsidRDefault="00000000">
            <w:r>
              <w:rPr>
                <w:sz w:val="18"/>
              </w:rPr>
              <w:t>Yes</w:t>
            </w:r>
          </w:p>
        </w:tc>
        <w:tc>
          <w:tcPr>
            <w:tcW w:w="3456" w:type="dxa"/>
            <w:vAlign w:val="center"/>
          </w:tcPr>
          <w:p w14:paraId="17BE6120" w14:textId="77777777" w:rsidR="00474898" w:rsidRDefault="00000000">
            <w:r>
              <w:rPr>
                <w:sz w:val="18"/>
              </w:rPr>
              <w:t>The same student/teacher inputs and quiz/result outputs are represented at Level 0.</w:t>
            </w:r>
          </w:p>
        </w:tc>
      </w:tr>
      <w:tr w:rsidR="0076744D" w14:paraId="48BDC4D6" w14:textId="77777777">
        <w:tc>
          <w:tcPr>
            <w:tcW w:w="3456" w:type="dxa"/>
          </w:tcPr>
          <w:p w14:paraId="1DCC9B8C" w14:textId="77777777" w:rsidR="0076744D" w:rsidRDefault="00000000">
            <w:r>
              <w:t>Selected Level 0 process and Level 1 are consistent.</w:t>
            </w:r>
          </w:p>
        </w:tc>
        <w:tc>
          <w:tcPr>
            <w:tcW w:w="3456" w:type="dxa"/>
            <w:vAlign w:val="center"/>
          </w:tcPr>
          <w:p w14:paraId="4D7801D5" w14:textId="77777777" w:rsidR="00474898" w:rsidRDefault="00000000">
            <w:r>
              <w:rPr>
                <w:sz w:val="18"/>
              </w:rPr>
              <w:t>Yes</w:t>
            </w:r>
          </w:p>
        </w:tc>
        <w:tc>
          <w:tcPr>
            <w:tcW w:w="3456" w:type="dxa"/>
            <w:vAlign w:val="center"/>
          </w:tcPr>
          <w:p w14:paraId="0FEB1628" w14:textId="77777777" w:rsidR="00474898" w:rsidRDefault="00000000">
            <w:r>
              <w:rPr>
                <w:sz w:val="18"/>
              </w:rPr>
              <w:t>Level 1 expands only process 3.0 Conduct Quiz and preserves its main input/output flow.</w:t>
            </w:r>
          </w:p>
        </w:tc>
      </w:tr>
      <w:tr w:rsidR="0076744D" w14:paraId="38EBAEEA" w14:textId="77777777">
        <w:tc>
          <w:tcPr>
            <w:tcW w:w="3456" w:type="dxa"/>
          </w:tcPr>
          <w:p w14:paraId="33352A72" w14:textId="77777777" w:rsidR="0076744D" w:rsidRDefault="00000000">
            <w:r>
              <w:t>No unrelated data suddenly appears in Level 1.</w:t>
            </w:r>
          </w:p>
        </w:tc>
        <w:tc>
          <w:tcPr>
            <w:tcW w:w="3456" w:type="dxa"/>
            <w:vAlign w:val="center"/>
          </w:tcPr>
          <w:p w14:paraId="19AA360D" w14:textId="77777777" w:rsidR="00474898" w:rsidRDefault="00000000">
            <w:r>
              <w:rPr>
                <w:sz w:val="18"/>
              </w:rPr>
              <w:t>Yes</w:t>
            </w:r>
          </w:p>
        </w:tc>
        <w:tc>
          <w:tcPr>
            <w:tcW w:w="3456" w:type="dxa"/>
            <w:vAlign w:val="center"/>
          </w:tcPr>
          <w:p w14:paraId="31E85402" w14:textId="77777777" w:rsidR="00474898" w:rsidRDefault="00000000">
            <w:r>
              <w:rPr>
                <w:sz w:val="18"/>
              </w:rPr>
              <w:t>Level 1 uses only quiz and attempt data required by the selected process.</w:t>
            </w:r>
          </w:p>
        </w:tc>
      </w:tr>
    </w:tbl>
    <w:p w14:paraId="44A206D9" w14:textId="77777777" w:rsidR="0076744D" w:rsidRDefault="00000000">
      <w:pPr>
        <w:pStyle w:val="Heading1"/>
      </w:pPr>
      <w:r>
        <w:t>11. Final Review</w:t>
      </w:r>
    </w:p>
    <w:p w14:paraId="16ED8362" w14:textId="77777777" w:rsidR="0076744D" w:rsidRDefault="00000000">
      <w:r>
        <w:t>□ The work is based on my own project.</w:t>
      </w:r>
    </w:p>
    <w:p w14:paraId="30D60432" w14:textId="77777777" w:rsidR="0076744D" w:rsidRDefault="00000000">
      <w:r>
        <w:t>□ Process names match my project requirements/functions.</w:t>
      </w:r>
    </w:p>
    <w:p w14:paraId="1D6BB17B" w14:textId="77777777" w:rsidR="0076744D" w:rsidRDefault="00000000">
      <w:r>
        <w:t>□ Arrows show data, not actions/control flow.</w:t>
      </w:r>
    </w:p>
    <w:p w14:paraId="478481D1" w14:textId="77777777" w:rsidR="0076744D" w:rsidRDefault="00000000">
      <w:r>
        <w:lastRenderedPageBreak/>
        <w:t>□ Every important arrow has a clear data label.</w:t>
      </w:r>
    </w:p>
    <w:p w14:paraId="4175095D" w14:textId="77777777" w:rsidR="0076744D" w:rsidRDefault="00000000">
      <w:r>
        <w:t>□ External entities are not directly connected to data stores.</w:t>
      </w:r>
    </w:p>
    <w:p w14:paraId="41F517D7" w14:textId="77777777" w:rsidR="0076744D" w:rsidRDefault="00000000">
      <w:r>
        <w:t>□ Context, Level 0 and Level 1 are easy to read.</w:t>
      </w:r>
    </w:p>
    <w:p w14:paraId="72A071E3" w14:textId="77777777" w:rsidR="0076744D" w:rsidRDefault="00000000">
      <w:r>
        <w:t>□ I can explain the diagram in simple words.</w:t>
      </w:r>
    </w:p>
    <w:p w14:paraId="103E090E" w14:textId="77777777" w:rsidR="0076744D" w:rsidRDefault="00000000">
      <w:pPr>
        <w:pStyle w:val="Heading1"/>
      </w:pPr>
      <w:r>
        <w:t>12. Result</w:t>
      </w:r>
    </w:p>
    <w:p w14:paraId="36EE0DAB" w14:textId="77777777" w:rsidR="0076744D" w:rsidRDefault="00000000">
      <w:r>
        <w:t>The Context Diagram, Level 0 DFD and Level 1 DFD were prepared for the Online Quiz System. The diagrams show how students and quiz administrators exchange data with the system and how quiz, attempt and result data are stored and processed.</w:t>
      </w:r>
    </w:p>
    <w:p w14:paraId="658F19B5" w14:textId="77777777" w:rsidR="0076744D" w:rsidRDefault="00000000">
      <w:r>
        <w:br/>
      </w:r>
      <w:r>
        <w:br/>
      </w:r>
    </w:p>
    <w:p w14:paraId="3DDA249F" w14:textId="77777777" w:rsidR="0076744D" w:rsidRDefault="0076744D"/>
    <w:sectPr w:rsidR="0076744D"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F6E4B" w14:textId="77777777" w:rsidR="00EC7F7A" w:rsidRDefault="00EC7F7A">
      <w:pPr>
        <w:spacing w:after="0" w:line="240" w:lineRule="auto"/>
      </w:pPr>
      <w:r>
        <w:separator/>
      </w:r>
    </w:p>
  </w:endnote>
  <w:endnote w:type="continuationSeparator" w:id="0">
    <w:p w14:paraId="559AAA2D" w14:textId="77777777" w:rsidR="00EC7F7A" w:rsidRDefault="00EC7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4A15B" w14:textId="77777777" w:rsidR="0076744D" w:rsidRDefault="00000000">
    <w:pPr>
      <w:pStyle w:val="Footer"/>
      <w:jc w:val="center"/>
    </w:pPr>
    <w:r>
      <w:rPr>
        <w:sz w:val="16"/>
      </w:rPr>
      <w:t>MCA Software Engineering | Lab 4 | Project-Based DFD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4117B" w14:textId="77777777" w:rsidR="00EC7F7A" w:rsidRDefault="00EC7F7A">
      <w:pPr>
        <w:spacing w:after="0" w:line="240" w:lineRule="auto"/>
      </w:pPr>
      <w:r>
        <w:separator/>
      </w:r>
    </w:p>
  </w:footnote>
  <w:footnote w:type="continuationSeparator" w:id="0">
    <w:p w14:paraId="0BBDED0C" w14:textId="77777777" w:rsidR="00EC7F7A" w:rsidRDefault="00EC7F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5642080">
    <w:abstractNumId w:val="8"/>
  </w:num>
  <w:num w:numId="2" w16cid:durableId="1379863489">
    <w:abstractNumId w:val="6"/>
  </w:num>
  <w:num w:numId="3" w16cid:durableId="1144734668">
    <w:abstractNumId w:val="5"/>
  </w:num>
  <w:num w:numId="4" w16cid:durableId="196549465">
    <w:abstractNumId w:val="4"/>
  </w:num>
  <w:num w:numId="5" w16cid:durableId="812522901">
    <w:abstractNumId w:val="7"/>
  </w:num>
  <w:num w:numId="6" w16cid:durableId="1827277492">
    <w:abstractNumId w:val="3"/>
  </w:num>
  <w:num w:numId="7" w16cid:durableId="2044747351">
    <w:abstractNumId w:val="2"/>
  </w:num>
  <w:num w:numId="8" w16cid:durableId="1848595836">
    <w:abstractNumId w:val="1"/>
  </w:num>
  <w:num w:numId="9" w16cid:durableId="1640265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1F6"/>
    <w:rsid w:val="0014185D"/>
    <w:rsid w:val="0015074B"/>
    <w:rsid w:val="0029639D"/>
    <w:rsid w:val="00326F90"/>
    <w:rsid w:val="003C4942"/>
    <w:rsid w:val="00401212"/>
    <w:rsid w:val="0040579F"/>
    <w:rsid w:val="00474898"/>
    <w:rsid w:val="004E1A55"/>
    <w:rsid w:val="005D5B93"/>
    <w:rsid w:val="00662B60"/>
    <w:rsid w:val="0076744D"/>
    <w:rsid w:val="008B1B7E"/>
    <w:rsid w:val="00927835"/>
    <w:rsid w:val="00944DFC"/>
    <w:rsid w:val="00962C58"/>
    <w:rsid w:val="00AA1D8D"/>
    <w:rsid w:val="00B372B3"/>
    <w:rsid w:val="00B4072F"/>
    <w:rsid w:val="00B47730"/>
    <w:rsid w:val="00BD7F5A"/>
    <w:rsid w:val="00C83211"/>
    <w:rsid w:val="00C83BF3"/>
    <w:rsid w:val="00CB0664"/>
    <w:rsid w:val="00EC7F7A"/>
    <w:rsid w:val="00ED12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D7F3A"/>
  <w14:defaultImageDpi w14:val="300"/>
  <w15:docId w15:val="{B1F75377-57A1-42B6-B39D-12A0DF602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kumar</cp:lastModifiedBy>
  <cp:revision>2</cp:revision>
  <dcterms:created xsi:type="dcterms:W3CDTF">2026-10-28T16:31:00Z</dcterms:created>
  <dcterms:modified xsi:type="dcterms:W3CDTF">2026-10-28T16:31:00Z</dcterms:modified>
  <cp:category/>
</cp:coreProperties>
</file>