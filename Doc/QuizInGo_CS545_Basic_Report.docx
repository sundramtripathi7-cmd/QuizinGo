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C57EA" w14:textId="77777777" w:rsidR="00B16423" w:rsidRDefault="00B16423"/>
    <w:p w14:paraId="06C582C7" w14:textId="77777777" w:rsidR="00B16423" w:rsidRDefault="00B16423"/>
    <w:p w14:paraId="6236CCCE" w14:textId="77777777" w:rsidR="00B16423" w:rsidRDefault="00000000">
      <w:pPr>
        <w:jc w:val="center"/>
      </w:pPr>
      <w:r>
        <w:rPr>
          <w:b/>
          <w:sz w:val="30"/>
        </w:rPr>
        <w:t>INDIAN INSTITUTE OF INFORMATION TECHNOLOGY VADODARA</w:t>
      </w:r>
    </w:p>
    <w:p w14:paraId="6B5BE3BC" w14:textId="77777777" w:rsidR="00B16423" w:rsidRDefault="00000000">
      <w:pPr>
        <w:jc w:val="center"/>
      </w:pPr>
      <w:r>
        <w:rPr>
          <w:b/>
          <w:sz w:val="28"/>
        </w:rPr>
        <w:t>CS545 – SOFTWARE ENGINEERING</w:t>
      </w:r>
    </w:p>
    <w:p w14:paraId="3F3C8886" w14:textId="77777777" w:rsidR="00B16423" w:rsidRDefault="00B16423"/>
    <w:p w14:paraId="104E65CF" w14:textId="77777777" w:rsidR="00B16423" w:rsidRDefault="00000000">
      <w:pPr>
        <w:jc w:val="center"/>
      </w:pPr>
      <w:r>
        <w:rPr>
          <w:b/>
          <w:sz w:val="40"/>
        </w:rPr>
        <w:t>PROJECT / LAB REPORT</w:t>
      </w:r>
    </w:p>
    <w:p w14:paraId="2AA4639B" w14:textId="77777777" w:rsidR="00B16423" w:rsidRDefault="00000000">
      <w:pPr>
        <w:jc w:val="center"/>
      </w:pPr>
      <w:r>
        <w:rPr>
          <w:b/>
          <w:sz w:val="36"/>
        </w:rPr>
        <w:t>QuizInGo – Online Quiz System</w:t>
      </w:r>
    </w:p>
    <w:p w14:paraId="7F8E0DFE" w14:textId="77777777" w:rsidR="00B16423" w:rsidRDefault="00B16423"/>
    <w:p w14:paraId="07BBBD91" w14:textId="77777777" w:rsidR="00B16423" w:rsidRDefault="00000000">
      <w:pPr>
        <w:jc w:val="center"/>
      </w:pPr>
      <w:r>
        <w:rPr>
          <w:b/>
        </w:rPr>
        <w:t>Submitted by</w:t>
      </w:r>
    </w:p>
    <w:p w14:paraId="424F0B0C" w14:textId="5FFE580F" w:rsidR="00B16423" w:rsidRDefault="00000000" w:rsidP="005F530F">
      <w:pPr>
        <w:jc w:val="center"/>
      </w:pPr>
      <w:r>
        <w:rPr>
          <w:b/>
          <w:sz w:val="26"/>
        </w:rPr>
        <w:t>Sundram Tripathi</w:t>
      </w:r>
      <w:r w:rsidR="005F530F">
        <w:t xml:space="preserve"> [</w:t>
      </w:r>
      <w:r>
        <w:t>20251651091</w:t>
      </w:r>
      <w:r w:rsidR="005F530F">
        <w:t>]</w:t>
      </w:r>
    </w:p>
    <w:p w14:paraId="5E1722EF" w14:textId="36D15F30" w:rsidR="005F530F" w:rsidRDefault="005F530F" w:rsidP="005F530F">
      <w:pPr>
        <w:jc w:val="center"/>
      </w:pPr>
      <w:r>
        <w:rPr>
          <w:b/>
          <w:sz w:val="26"/>
        </w:rPr>
        <w:t xml:space="preserve">Abhinav </w:t>
      </w:r>
      <w:proofErr w:type="spellStart"/>
      <w:r>
        <w:rPr>
          <w:b/>
          <w:sz w:val="26"/>
        </w:rPr>
        <w:t>kumar</w:t>
      </w:r>
      <w:proofErr w:type="spellEnd"/>
      <w:r>
        <w:t xml:space="preserve"> [202516510</w:t>
      </w:r>
      <w:r>
        <w:t>04]</w:t>
      </w:r>
    </w:p>
    <w:p w14:paraId="7505E3D7" w14:textId="7D2FE989" w:rsidR="005F530F" w:rsidRDefault="005F530F" w:rsidP="005F530F">
      <w:pPr>
        <w:jc w:val="center"/>
      </w:pPr>
      <w:r>
        <w:rPr>
          <w:b/>
          <w:sz w:val="26"/>
        </w:rPr>
        <w:t xml:space="preserve">Ankit </w:t>
      </w:r>
      <w:proofErr w:type="spellStart"/>
      <w:r>
        <w:rPr>
          <w:b/>
          <w:sz w:val="26"/>
        </w:rPr>
        <w:t>kumar</w:t>
      </w:r>
      <w:proofErr w:type="spellEnd"/>
      <w:r>
        <w:t>[202516510</w:t>
      </w:r>
      <w:r>
        <w:t>22</w:t>
      </w:r>
      <w:r>
        <w:t>]</w:t>
      </w:r>
    </w:p>
    <w:p w14:paraId="4D092578" w14:textId="1012E992" w:rsidR="005F530F" w:rsidRDefault="005F530F" w:rsidP="005F530F">
      <w:pPr>
        <w:jc w:val="center"/>
      </w:pPr>
      <w:r>
        <w:rPr>
          <w:b/>
          <w:sz w:val="26"/>
        </w:rPr>
        <w:t>Akshay Kumar</w:t>
      </w:r>
      <w:r>
        <w:t>[202516510</w:t>
      </w:r>
      <w:r>
        <w:t>12</w:t>
      </w:r>
      <w:r>
        <w:t>]</w:t>
      </w:r>
    </w:p>
    <w:p w14:paraId="72202706" w14:textId="77777777" w:rsidR="005F530F" w:rsidRDefault="005F530F" w:rsidP="005F530F">
      <w:pPr>
        <w:jc w:val="center"/>
      </w:pPr>
    </w:p>
    <w:p w14:paraId="6D67AABE" w14:textId="3DC0723D" w:rsidR="00B16423" w:rsidRDefault="00000000">
      <w:pPr>
        <w:jc w:val="center"/>
      </w:pPr>
      <w:r>
        <w:t>Programme: MCA | Year: [</w:t>
      </w:r>
      <w:r w:rsidR="005F530F">
        <w:t>2</w:t>
      </w:r>
      <w:r w:rsidR="005F530F" w:rsidRPr="005F530F">
        <w:rPr>
          <w:vertAlign w:val="superscript"/>
        </w:rPr>
        <w:t>nd</w:t>
      </w:r>
      <w:r w:rsidR="005F530F">
        <w:t xml:space="preserve"> year</w:t>
      </w:r>
      <w:r>
        <w:t>]</w:t>
      </w:r>
    </w:p>
    <w:p w14:paraId="3D0E1DA1" w14:textId="77777777" w:rsidR="00B16423" w:rsidRDefault="00B16423"/>
    <w:p w14:paraId="619384D3" w14:textId="77777777" w:rsidR="00B16423" w:rsidRDefault="00000000">
      <w:pPr>
        <w:jc w:val="center"/>
      </w:pPr>
      <w:r>
        <w:rPr>
          <w:b/>
        </w:rPr>
        <w:t>Submitted to</w:t>
      </w:r>
    </w:p>
    <w:p w14:paraId="735B7C99" w14:textId="77777777" w:rsidR="00B16423" w:rsidRDefault="00000000">
      <w:pPr>
        <w:jc w:val="center"/>
      </w:pPr>
      <w:r>
        <w:rPr>
          <w:b/>
        </w:rPr>
        <w:t>Rishabh Gupta</w:t>
      </w:r>
    </w:p>
    <w:p w14:paraId="17C7F3A5" w14:textId="77777777" w:rsidR="00B16423" w:rsidRDefault="00B16423"/>
    <w:p w14:paraId="6CDAB05E" w14:textId="73E52849" w:rsidR="00B16423" w:rsidRDefault="00000000">
      <w:pPr>
        <w:jc w:val="center"/>
      </w:pPr>
      <w:r>
        <w:t>Academic Session: [</w:t>
      </w:r>
      <w:r w:rsidR="005F530F">
        <w:t>2026-27</w:t>
      </w:r>
      <w:r>
        <w:t>]</w:t>
      </w:r>
    </w:p>
    <w:p w14:paraId="1CAD0587" w14:textId="2710066F" w:rsidR="00B16423" w:rsidRDefault="00000000">
      <w:pPr>
        <w:jc w:val="center"/>
      </w:pPr>
      <w:r>
        <w:t>[</w:t>
      </w:r>
      <w:r w:rsidR="005F530F">
        <w:t>29/10/2026</w:t>
      </w:r>
      <w:r>
        <w:t>]</w:t>
      </w:r>
    </w:p>
    <w:p w14:paraId="34B9DDCA" w14:textId="77777777" w:rsidR="00B16423" w:rsidRDefault="00000000">
      <w:r>
        <w:br w:type="page"/>
      </w:r>
    </w:p>
    <w:p w14:paraId="597E6EBD" w14:textId="77777777" w:rsidR="00B16423" w:rsidRDefault="00000000">
      <w:pPr>
        <w:pStyle w:val="Heading1"/>
      </w:pPr>
      <w:r>
        <w:lastRenderedPageBreak/>
        <w:t>CERTIFICATE</w:t>
      </w:r>
    </w:p>
    <w:p w14:paraId="626B3920" w14:textId="77777777" w:rsidR="00B16423" w:rsidRDefault="00000000">
      <w:r>
        <w:t>This is to certify that the report titled “QuizInGo – Online Quiz System” has been prepared by the following student(s) as part of the CS545 – Software Engineering course requirements.</w:t>
      </w:r>
    </w:p>
    <w:p w14:paraId="1CBBA032" w14:textId="77777777" w:rsidR="005F530F" w:rsidRDefault="005F530F" w:rsidP="005F530F">
      <w:r>
        <w:rPr>
          <w:b/>
          <w:sz w:val="26"/>
        </w:rPr>
        <w:t>Sundram Tripathi</w:t>
      </w:r>
      <w:r>
        <w:t xml:space="preserve"> [20251651091]</w:t>
      </w:r>
    </w:p>
    <w:p w14:paraId="64FD60D9" w14:textId="77777777" w:rsidR="005F530F" w:rsidRDefault="005F530F" w:rsidP="005F530F">
      <w:r>
        <w:rPr>
          <w:b/>
          <w:sz w:val="26"/>
        </w:rPr>
        <w:t xml:space="preserve">Abhinav </w:t>
      </w:r>
      <w:proofErr w:type="spellStart"/>
      <w:r>
        <w:rPr>
          <w:b/>
          <w:sz w:val="26"/>
        </w:rPr>
        <w:t>kumar</w:t>
      </w:r>
      <w:proofErr w:type="spellEnd"/>
      <w:r>
        <w:t xml:space="preserve"> [20251651004]</w:t>
      </w:r>
    </w:p>
    <w:p w14:paraId="677957FF" w14:textId="77777777" w:rsidR="005F530F" w:rsidRDefault="005F530F" w:rsidP="005F530F">
      <w:r>
        <w:rPr>
          <w:b/>
          <w:sz w:val="26"/>
        </w:rPr>
        <w:t xml:space="preserve">Ankit </w:t>
      </w:r>
      <w:proofErr w:type="spellStart"/>
      <w:r>
        <w:rPr>
          <w:b/>
          <w:sz w:val="26"/>
        </w:rPr>
        <w:t>kumar</w:t>
      </w:r>
      <w:proofErr w:type="spellEnd"/>
      <w:r>
        <w:t>[20251651022]</w:t>
      </w:r>
    </w:p>
    <w:p w14:paraId="3531B272" w14:textId="77777777" w:rsidR="005F530F" w:rsidRDefault="005F530F" w:rsidP="005F530F">
      <w:r>
        <w:rPr>
          <w:b/>
          <w:sz w:val="26"/>
        </w:rPr>
        <w:t>Akshay Kumar</w:t>
      </w:r>
      <w:r>
        <w:t>[20251651012]</w:t>
      </w:r>
    </w:p>
    <w:p w14:paraId="5BB72963" w14:textId="77777777" w:rsidR="005F530F" w:rsidRDefault="005F530F"/>
    <w:p w14:paraId="08FC0E5C" w14:textId="77777777" w:rsidR="00B16423" w:rsidRDefault="00000000">
      <w:r>
        <w:t>The report describes the project work and experiments documented by the student(s).</w:t>
      </w:r>
    </w:p>
    <w:p w14:paraId="48BF8556" w14:textId="77777777" w:rsidR="00B16423" w:rsidRDefault="00B16423"/>
    <w:p w14:paraId="766B0AA2" w14:textId="77777777" w:rsidR="00B16423" w:rsidRDefault="00000000">
      <w:r>
        <w:t>Faculty signature: __________________________</w:t>
      </w:r>
    </w:p>
    <w:p w14:paraId="0383D341" w14:textId="77777777" w:rsidR="00B16423" w:rsidRDefault="00000000">
      <w:r>
        <w:t>Name: Rishabh Gupta</w:t>
      </w:r>
    </w:p>
    <w:p w14:paraId="734C1564" w14:textId="77777777" w:rsidR="00B16423" w:rsidRDefault="00000000">
      <w:r>
        <w:t>Date: __________________</w:t>
      </w:r>
    </w:p>
    <w:p w14:paraId="48DD80AF" w14:textId="77777777" w:rsidR="00B16423" w:rsidRDefault="00000000">
      <w:r>
        <w:br w:type="page"/>
      </w:r>
    </w:p>
    <w:p w14:paraId="749E8E04" w14:textId="77777777" w:rsidR="00B16423" w:rsidRDefault="00000000">
      <w:pPr>
        <w:pStyle w:val="Heading1"/>
      </w:pPr>
      <w:r>
        <w:lastRenderedPageBreak/>
        <w:t>DECLARATION</w:t>
      </w:r>
    </w:p>
    <w:p w14:paraId="01BB247F" w14:textId="77777777" w:rsidR="00B16423" w:rsidRDefault="00000000">
      <w:r>
        <w:t>I/We declare that this report titled “QuizInGo – Online Quiz System” has been prepared for the CS545 – Software Engineering course. The diagrams, descriptions, screenshots and test results included in the final report should reflect the project and work actually completed.</w:t>
      </w:r>
    </w:p>
    <w:p w14:paraId="0B5E1DD2" w14:textId="19C6E483" w:rsidR="00B16423" w:rsidRDefault="00000000">
      <w:r>
        <w:t xml:space="preserve">Name(s): Sundram Tripathi </w:t>
      </w:r>
    </w:p>
    <w:p w14:paraId="35469C02" w14:textId="77777777" w:rsidR="005F530F" w:rsidRDefault="005F530F" w:rsidP="005F530F">
      <w:r>
        <w:t>Student signature(s): __________________________</w:t>
      </w:r>
    </w:p>
    <w:p w14:paraId="0B2AF5F5" w14:textId="52DD7D66" w:rsidR="005F530F" w:rsidRDefault="005F530F" w:rsidP="005F530F">
      <w:r>
        <w:t xml:space="preserve">Name(s): </w:t>
      </w:r>
      <w:r>
        <w:t>Abhinav Kumar Chandravanshi</w:t>
      </w:r>
    </w:p>
    <w:p w14:paraId="0A2A5C0C" w14:textId="77777777" w:rsidR="005F530F" w:rsidRDefault="005F530F" w:rsidP="005F530F">
      <w:r>
        <w:t>Student signature(s): __________________________</w:t>
      </w:r>
    </w:p>
    <w:p w14:paraId="0247FE76" w14:textId="179E0285" w:rsidR="005F530F" w:rsidRDefault="005F530F" w:rsidP="005F530F">
      <w:r>
        <w:t xml:space="preserve">Name(s): </w:t>
      </w:r>
      <w:r>
        <w:t>Ankit Kumar</w:t>
      </w:r>
    </w:p>
    <w:p w14:paraId="1EF99BC2" w14:textId="77777777" w:rsidR="005F530F" w:rsidRDefault="005F530F" w:rsidP="005F530F">
      <w:r>
        <w:t>Student signature(s): __________________________</w:t>
      </w:r>
    </w:p>
    <w:p w14:paraId="1088A4B2" w14:textId="52AB2CD9" w:rsidR="005F530F" w:rsidRDefault="005F530F" w:rsidP="005F530F">
      <w:r>
        <w:t xml:space="preserve">Name(s): </w:t>
      </w:r>
      <w:r>
        <w:t xml:space="preserve">Akshay </w:t>
      </w:r>
      <w:proofErr w:type="spellStart"/>
      <w:r>
        <w:t>kumar</w:t>
      </w:r>
      <w:proofErr w:type="spellEnd"/>
    </w:p>
    <w:p w14:paraId="6522E959" w14:textId="77777777" w:rsidR="005F530F" w:rsidRDefault="005F530F" w:rsidP="005F530F">
      <w:r>
        <w:t>Student signature(s): __________________________</w:t>
      </w:r>
    </w:p>
    <w:p w14:paraId="73AEC3F0" w14:textId="77777777" w:rsidR="005F530F" w:rsidRDefault="005F530F" w:rsidP="005F530F"/>
    <w:p w14:paraId="3AB7B925" w14:textId="77777777" w:rsidR="005F530F" w:rsidRDefault="005F530F"/>
    <w:p w14:paraId="34AAA672" w14:textId="77777777" w:rsidR="00B16423" w:rsidRDefault="00000000">
      <w:r>
        <w:t>Date: __________________</w:t>
      </w:r>
    </w:p>
    <w:p w14:paraId="11C03198" w14:textId="77777777" w:rsidR="00B16423" w:rsidRDefault="00000000">
      <w:r>
        <w:br w:type="page"/>
      </w:r>
    </w:p>
    <w:p w14:paraId="153B606C" w14:textId="77777777" w:rsidR="00B16423" w:rsidRDefault="00000000">
      <w:pPr>
        <w:pStyle w:val="Heading1"/>
      </w:pPr>
      <w:r>
        <w:lastRenderedPageBreak/>
        <w:t>ACKNOWLEDGEMENT</w:t>
      </w:r>
    </w:p>
    <w:p w14:paraId="21EEDEA9" w14:textId="77777777" w:rsidR="00B16423" w:rsidRDefault="00000000">
      <w:r>
        <w:t>I would like to thank the course faculty, Rishabh Gupta, for guidance and the opportunity to study software engineering concepts through the QuizInGo project. I also acknowledge the contributions of my teammates, where applicable, and the tools and documentation used during development.</w:t>
      </w:r>
    </w:p>
    <w:p w14:paraId="63E0C18C" w14:textId="77777777" w:rsidR="00B16423" w:rsidRDefault="00000000">
      <w:r>
        <w:br w:type="page"/>
      </w:r>
    </w:p>
    <w:p w14:paraId="406E14FD" w14:textId="77777777" w:rsidR="00B16423" w:rsidRDefault="00000000">
      <w:pPr>
        <w:pStyle w:val="Heading1"/>
      </w:pPr>
      <w:r>
        <w:lastRenderedPageBreak/>
        <w:t>TABLE OF CONTENTS</w:t>
      </w:r>
    </w:p>
    <w:p w14:paraId="5A2814C9" w14:textId="77777777" w:rsidR="00B16423" w:rsidRDefault="00000000">
      <w:r>
        <w:t>[In Microsoft Word: References → Table of Contents → Automatic Table. Update the table after editing.]</w:t>
      </w:r>
    </w:p>
    <w:p w14:paraId="4EB24BEB" w14:textId="77777777" w:rsidR="00B16423" w:rsidRDefault="00000000">
      <w:pPr>
        <w:pStyle w:val="ListBullet"/>
      </w:pPr>
      <w:r>
        <w:t>Experiment Index</w:t>
      </w:r>
    </w:p>
    <w:p w14:paraId="29175B9A" w14:textId="77777777" w:rsidR="00B16423" w:rsidRDefault="00000000">
      <w:pPr>
        <w:pStyle w:val="ListBullet"/>
      </w:pPr>
      <w:r>
        <w:t>Chapter 1: Introduction and Product Overview</w:t>
      </w:r>
    </w:p>
    <w:p w14:paraId="0021E5A3" w14:textId="77777777" w:rsidR="00B16423" w:rsidRDefault="00000000">
      <w:pPr>
        <w:pStyle w:val="ListBullet"/>
      </w:pPr>
      <w:r>
        <w:t>Chapter 2: System Context and Architecture</w:t>
      </w:r>
    </w:p>
    <w:p w14:paraId="2F7344A8" w14:textId="77777777" w:rsidR="00B16423" w:rsidRDefault="00000000">
      <w:pPr>
        <w:pStyle w:val="ListBullet"/>
      </w:pPr>
      <w:r>
        <w:t>Chapter 3: Software Requirements Specification (SRS)</w:t>
      </w:r>
    </w:p>
    <w:p w14:paraId="741D9B79" w14:textId="77777777" w:rsidR="00B16423" w:rsidRDefault="00000000">
      <w:pPr>
        <w:pStyle w:val="ListBullet"/>
      </w:pPr>
      <w:r>
        <w:t>Chapter 4: Software Process Model</w:t>
      </w:r>
    </w:p>
    <w:p w14:paraId="2EE27342" w14:textId="77777777" w:rsidR="00B16423" w:rsidRDefault="00000000">
      <w:pPr>
        <w:pStyle w:val="ListBullet"/>
      </w:pPr>
      <w:r>
        <w:t>Chapter 5: Use Case Diagram</w:t>
      </w:r>
    </w:p>
    <w:p w14:paraId="406C8005" w14:textId="77777777" w:rsidR="00B16423" w:rsidRDefault="00000000">
      <w:pPr>
        <w:pStyle w:val="ListBullet"/>
      </w:pPr>
      <w:r>
        <w:t>Chapter 6: Data Flow Diagram (DFD)</w:t>
      </w:r>
    </w:p>
    <w:p w14:paraId="1D781FE0" w14:textId="77777777" w:rsidR="00B16423" w:rsidRDefault="00000000">
      <w:pPr>
        <w:pStyle w:val="ListBullet"/>
      </w:pPr>
      <w:r>
        <w:t>Chapter 7: UML Class Diagram</w:t>
      </w:r>
    </w:p>
    <w:p w14:paraId="246BA8F9" w14:textId="77777777" w:rsidR="00B16423" w:rsidRDefault="00000000">
      <w:pPr>
        <w:pStyle w:val="ListBullet"/>
      </w:pPr>
      <w:r>
        <w:t>Chapter 8: Sequence Diagrams</w:t>
      </w:r>
    </w:p>
    <w:p w14:paraId="513E0EB4" w14:textId="77777777" w:rsidR="00B16423" w:rsidRDefault="00000000">
      <w:pPr>
        <w:pStyle w:val="ListBullet"/>
      </w:pPr>
      <w:r>
        <w:t>Chapter 9: Modular Design</w:t>
      </w:r>
    </w:p>
    <w:p w14:paraId="54C6FCB6" w14:textId="77777777" w:rsidR="00B16423" w:rsidRDefault="00000000">
      <w:pPr>
        <w:pStyle w:val="ListBullet"/>
      </w:pPr>
      <w:r>
        <w:t>Chapter 10: Implementation Overview</w:t>
      </w:r>
    </w:p>
    <w:p w14:paraId="70D9AC7A" w14:textId="77777777" w:rsidR="00B16423" w:rsidRDefault="00000000">
      <w:pPr>
        <w:pStyle w:val="ListBullet"/>
      </w:pPr>
      <w:r>
        <w:t>Chapter 11: Functional Test Case Design</w:t>
      </w:r>
    </w:p>
    <w:p w14:paraId="69BAC6C5" w14:textId="77777777" w:rsidR="00B16423" w:rsidRDefault="00000000">
      <w:pPr>
        <w:pStyle w:val="ListBullet"/>
      </w:pPr>
      <w:r>
        <w:t>Chapter 12: Security, Reliability and Operations</w:t>
      </w:r>
    </w:p>
    <w:p w14:paraId="3D68568C" w14:textId="77777777" w:rsidR="00B16423" w:rsidRDefault="00000000">
      <w:pPr>
        <w:pStyle w:val="ListBullet"/>
      </w:pPr>
      <w:r>
        <w:t>Chapter 13: Limitations and Future Enhancements</w:t>
      </w:r>
    </w:p>
    <w:p w14:paraId="66CD10AC" w14:textId="77777777" w:rsidR="00B16423" w:rsidRDefault="00000000">
      <w:pPr>
        <w:pStyle w:val="ListBullet"/>
      </w:pPr>
      <w:r>
        <w:t>Chapter 14: Conclusion</w:t>
      </w:r>
    </w:p>
    <w:p w14:paraId="64059230" w14:textId="77777777" w:rsidR="00B16423" w:rsidRDefault="00000000">
      <w:pPr>
        <w:pStyle w:val="ListBullet"/>
      </w:pPr>
      <w:r>
        <w:t>Appendix A: Screenshots and Evidence</w:t>
      </w:r>
    </w:p>
    <w:p w14:paraId="44C6375E" w14:textId="77777777" w:rsidR="00B16423" w:rsidRDefault="00000000">
      <w:pPr>
        <w:pStyle w:val="ListBullet"/>
      </w:pPr>
      <w:r>
        <w:t>Appendix B: Glossary</w:t>
      </w:r>
    </w:p>
    <w:p w14:paraId="0346FBA0" w14:textId="77777777" w:rsidR="00B16423" w:rsidRDefault="00000000">
      <w:pPr>
        <w:pStyle w:val="ListBullet"/>
      </w:pPr>
      <w:r>
        <w:t>References</w:t>
      </w:r>
    </w:p>
    <w:p w14:paraId="552FE0DF" w14:textId="77777777" w:rsidR="00B16423" w:rsidRDefault="00000000">
      <w:r>
        <w:br w:type="page"/>
      </w:r>
    </w:p>
    <w:p w14:paraId="28D2AA40" w14:textId="77777777" w:rsidR="00B16423" w:rsidRDefault="00000000">
      <w:pPr>
        <w:pStyle w:val="Heading1"/>
      </w:pPr>
      <w:r>
        <w:lastRenderedPageBreak/>
        <w:t>EXPERIMENT INDEX</w:t>
      </w:r>
    </w:p>
    <w:tbl>
      <w:tblPr>
        <w:tblStyle w:val="TableGrid"/>
        <w:tblW w:w="0" w:type="auto"/>
        <w:tblLook w:val="04A0" w:firstRow="1" w:lastRow="0" w:firstColumn="1" w:lastColumn="0" w:noHBand="0" w:noVBand="1"/>
      </w:tblPr>
      <w:tblGrid>
        <w:gridCol w:w="2412"/>
        <w:gridCol w:w="2412"/>
        <w:gridCol w:w="2412"/>
        <w:gridCol w:w="2412"/>
      </w:tblGrid>
      <w:tr w:rsidR="00B16423" w14:paraId="0F3FC286" w14:textId="77777777">
        <w:tc>
          <w:tcPr>
            <w:tcW w:w="2412" w:type="dxa"/>
          </w:tcPr>
          <w:p w14:paraId="34DA1E8F" w14:textId="77777777" w:rsidR="00B16423" w:rsidRDefault="00000000">
            <w:r>
              <w:t>Experiment</w:t>
            </w:r>
          </w:p>
        </w:tc>
        <w:tc>
          <w:tcPr>
            <w:tcW w:w="2412" w:type="dxa"/>
          </w:tcPr>
          <w:p w14:paraId="2ED32E77" w14:textId="77777777" w:rsidR="00B16423" w:rsidRDefault="00000000">
            <w:r>
              <w:t>Title</w:t>
            </w:r>
          </w:p>
        </w:tc>
        <w:tc>
          <w:tcPr>
            <w:tcW w:w="2412" w:type="dxa"/>
          </w:tcPr>
          <w:p w14:paraId="76AA4EE3" w14:textId="77777777" w:rsidR="00B16423" w:rsidRDefault="00000000">
            <w:r>
              <w:t>Evidence to include</w:t>
            </w:r>
          </w:p>
        </w:tc>
        <w:tc>
          <w:tcPr>
            <w:tcW w:w="2412" w:type="dxa"/>
          </w:tcPr>
          <w:p w14:paraId="7EA15B7D" w14:textId="77777777" w:rsidR="00B16423" w:rsidRDefault="00000000">
            <w:r>
              <w:t>Status</w:t>
            </w:r>
          </w:p>
        </w:tc>
      </w:tr>
      <w:tr w:rsidR="00B16423" w14:paraId="636871D3" w14:textId="77777777">
        <w:tc>
          <w:tcPr>
            <w:tcW w:w="2412" w:type="dxa"/>
          </w:tcPr>
          <w:p w14:paraId="1C1648C0" w14:textId="77777777" w:rsidR="00B16423" w:rsidRDefault="00000000">
            <w:r>
              <w:t>1</w:t>
            </w:r>
          </w:p>
        </w:tc>
        <w:tc>
          <w:tcPr>
            <w:tcW w:w="2412" w:type="dxa"/>
          </w:tcPr>
          <w:p w14:paraId="1DF1BED3" w14:textId="77777777" w:rsidR="00B16423" w:rsidRDefault="00000000">
            <w:r>
              <w:t>Software Requirements Specification (SRS)</w:t>
            </w:r>
          </w:p>
        </w:tc>
        <w:tc>
          <w:tcPr>
            <w:tcW w:w="2412" w:type="dxa"/>
          </w:tcPr>
          <w:p w14:paraId="5E326CA8" w14:textId="77777777" w:rsidR="00B16423" w:rsidRDefault="00000000">
            <w:r>
              <w:t>SRS sections and requirements table</w:t>
            </w:r>
          </w:p>
        </w:tc>
        <w:tc>
          <w:tcPr>
            <w:tcW w:w="2412" w:type="dxa"/>
          </w:tcPr>
          <w:p w14:paraId="4F7F5839" w14:textId="3EC270B1" w:rsidR="00B16423" w:rsidRDefault="005F530F">
            <w:r>
              <w:t>Complete</w:t>
            </w:r>
          </w:p>
        </w:tc>
      </w:tr>
      <w:tr w:rsidR="00B16423" w14:paraId="4D8AAC0B" w14:textId="77777777">
        <w:tc>
          <w:tcPr>
            <w:tcW w:w="2412" w:type="dxa"/>
          </w:tcPr>
          <w:p w14:paraId="38E393CE" w14:textId="77777777" w:rsidR="00B16423" w:rsidRDefault="00000000">
            <w:r>
              <w:t>2</w:t>
            </w:r>
          </w:p>
        </w:tc>
        <w:tc>
          <w:tcPr>
            <w:tcW w:w="2412" w:type="dxa"/>
          </w:tcPr>
          <w:p w14:paraId="0DAA0BBF" w14:textId="77777777" w:rsidR="00B16423" w:rsidRDefault="00000000">
            <w:r>
              <w:t>Selecting a Software Process Model</w:t>
            </w:r>
          </w:p>
        </w:tc>
        <w:tc>
          <w:tcPr>
            <w:tcW w:w="2412" w:type="dxa"/>
          </w:tcPr>
          <w:p w14:paraId="4F9163EB" w14:textId="77777777" w:rsidR="00B16423" w:rsidRDefault="00000000">
            <w:r>
              <w:t>Model choice, rationale, lifecycle diagram</w:t>
            </w:r>
          </w:p>
        </w:tc>
        <w:tc>
          <w:tcPr>
            <w:tcW w:w="2412" w:type="dxa"/>
          </w:tcPr>
          <w:p w14:paraId="17B31DCB" w14:textId="1D369EAF" w:rsidR="00B16423" w:rsidRDefault="005F530F">
            <w:r>
              <w:t>Complete</w:t>
            </w:r>
          </w:p>
        </w:tc>
      </w:tr>
      <w:tr w:rsidR="00B16423" w14:paraId="3660E201" w14:textId="77777777">
        <w:tc>
          <w:tcPr>
            <w:tcW w:w="2412" w:type="dxa"/>
          </w:tcPr>
          <w:p w14:paraId="5BF6FDC8" w14:textId="77777777" w:rsidR="00B16423" w:rsidRDefault="00000000">
            <w:r>
              <w:t>3</w:t>
            </w:r>
          </w:p>
        </w:tc>
        <w:tc>
          <w:tcPr>
            <w:tcW w:w="2412" w:type="dxa"/>
          </w:tcPr>
          <w:p w14:paraId="2D72CF0E" w14:textId="77777777" w:rsidR="00B16423" w:rsidRDefault="00000000">
            <w:r>
              <w:t>Use Case Diagram</w:t>
            </w:r>
          </w:p>
        </w:tc>
        <w:tc>
          <w:tcPr>
            <w:tcW w:w="2412" w:type="dxa"/>
          </w:tcPr>
          <w:p w14:paraId="287E070E" w14:textId="77777777" w:rsidR="00B16423" w:rsidRDefault="00000000">
            <w:r>
              <w:t>QuizInGo use-case diagram and explanation</w:t>
            </w:r>
          </w:p>
        </w:tc>
        <w:tc>
          <w:tcPr>
            <w:tcW w:w="2412" w:type="dxa"/>
          </w:tcPr>
          <w:p w14:paraId="05E17C0E" w14:textId="4ADC1FDE" w:rsidR="00B16423" w:rsidRDefault="005F530F">
            <w:r>
              <w:t>Complete</w:t>
            </w:r>
          </w:p>
        </w:tc>
      </w:tr>
      <w:tr w:rsidR="00B16423" w14:paraId="3843209B" w14:textId="77777777">
        <w:tc>
          <w:tcPr>
            <w:tcW w:w="2412" w:type="dxa"/>
          </w:tcPr>
          <w:p w14:paraId="3DCB0DB1" w14:textId="77777777" w:rsidR="00B16423" w:rsidRDefault="00000000">
            <w:r>
              <w:t>4</w:t>
            </w:r>
          </w:p>
        </w:tc>
        <w:tc>
          <w:tcPr>
            <w:tcW w:w="2412" w:type="dxa"/>
          </w:tcPr>
          <w:p w14:paraId="31D90429" w14:textId="77777777" w:rsidR="00B16423" w:rsidRDefault="00000000">
            <w:r>
              <w:t>Data Flow Diagram (DFD)</w:t>
            </w:r>
          </w:p>
        </w:tc>
        <w:tc>
          <w:tcPr>
            <w:tcW w:w="2412" w:type="dxa"/>
          </w:tcPr>
          <w:p w14:paraId="6D816FF5" w14:textId="77777777" w:rsidR="00B16423" w:rsidRDefault="00000000">
            <w:r>
              <w:t>Context diagram and level-1 DFD if required</w:t>
            </w:r>
          </w:p>
        </w:tc>
        <w:tc>
          <w:tcPr>
            <w:tcW w:w="2412" w:type="dxa"/>
          </w:tcPr>
          <w:p w14:paraId="19B10CC2" w14:textId="26B746EE" w:rsidR="00B16423" w:rsidRDefault="005F530F">
            <w:r>
              <w:t>Complete</w:t>
            </w:r>
          </w:p>
        </w:tc>
      </w:tr>
      <w:tr w:rsidR="00B16423" w14:paraId="348B57E1" w14:textId="77777777">
        <w:tc>
          <w:tcPr>
            <w:tcW w:w="2412" w:type="dxa"/>
          </w:tcPr>
          <w:p w14:paraId="0246A1A5" w14:textId="77777777" w:rsidR="00B16423" w:rsidRDefault="00000000">
            <w:r>
              <w:t>5</w:t>
            </w:r>
          </w:p>
        </w:tc>
        <w:tc>
          <w:tcPr>
            <w:tcW w:w="2412" w:type="dxa"/>
          </w:tcPr>
          <w:p w14:paraId="6AB3E76B" w14:textId="77777777" w:rsidR="00B16423" w:rsidRDefault="00000000">
            <w:r>
              <w:t>UML Class Diagram</w:t>
            </w:r>
          </w:p>
        </w:tc>
        <w:tc>
          <w:tcPr>
            <w:tcW w:w="2412" w:type="dxa"/>
          </w:tcPr>
          <w:p w14:paraId="12C1E1B9" w14:textId="77777777" w:rsidR="00B16423" w:rsidRDefault="00000000">
            <w:r>
              <w:t>Class diagram matching actual implementation</w:t>
            </w:r>
          </w:p>
        </w:tc>
        <w:tc>
          <w:tcPr>
            <w:tcW w:w="2412" w:type="dxa"/>
          </w:tcPr>
          <w:p w14:paraId="32FD2543" w14:textId="746A27FE" w:rsidR="00B16423" w:rsidRDefault="005F530F">
            <w:r>
              <w:t>Complete</w:t>
            </w:r>
          </w:p>
        </w:tc>
      </w:tr>
      <w:tr w:rsidR="00B16423" w14:paraId="168D013A" w14:textId="77777777">
        <w:tc>
          <w:tcPr>
            <w:tcW w:w="2412" w:type="dxa"/>
          </w:tcPr>
          <w:p w14:paraId="60B712BA" w14:textId="77777777" w:rsidR="00B16423" w:rsidRDefault="00000000">
            <w:r>
              <w:t>6</w:t>
            </w:r>
          </w:p>
        </w:tc>
        <w:tc>
          <w:tcPr>
            <w:tcW w:w="2412" w:type="dxa"/>
          </w:tcPr>
          <w:p w14:paraId="6A56480D" w14:textId="77777777" w:rsidR="00B16423" w:rsidRDefault="00000000">
            <w:r>
              <w:t>Sequence Diagrams</w:t>
            </w:r>
          </w:p>
        </w:tc>
        <w:tc>
          <w:tcPr>
            <w:tcW w:w="2412" w:type="dxa"/>
          </w:tcPr>
          <w:p w14:paraId="0B171CCD" w14:textId="77777777" w:rsidR="00B16423" w:rsidRDefault="00000000">
            <w:r>
              <w:t>Login, quiz creation, quiz attempt flows</w:t>
            </w:r>
          </w:p>
        </w:tc>
        <w:tc>
          <w:tcPr>
            <w:tcW w:w="2412" w:type="dxa"/>
          </w:tcPr>
          <w:p w14:paraId="10B8A48A" w14:textId="5C5D458C" w:rsidR="00B16423" w:rsidRDefault="005F530F">
            <w:r>
              <w:t>Complete</w:t>
            </w:r>
          </w:p>
        </w:tc>
      </w:tr>
      <w:tr w:rsidR="00B16423" w14:paraId="242C68ED" w14:textId="77777777">
        <w:tc>
          <w:tcPr>
            <w:tcW w:w="2412" w:type="dxa"/>
          </w:tcPr>
          <w:p w14:paraId="3A74BF4D" w14:textId="77777777" w:rsidR="00B16423" w:rsidRDefault="00000000">
            <w:r>
              <w:t>7</w:t>
            </w:r>
          </w:p>
        </w:tc>
        <w:tc>
          <w:tcPr>
            <w:tcW w:w="2412" w:type="dxa"/>
          </w:tcPr>
          <w:p w14:paraId="2BDBAD6A" w14:textId="77777777" w:rsidR="00B16423" w:rsidRDefault="00000000">
            <w:r>
              <w:t>[Only if assigned]</w:t>
            </w:r>
          </w:p>
        </w:tc>
        <w:tc>
          <w:tcPr>
            <w:tcW w:w="2412" w:type="dxa"/>
          </w:tcPr>
          <w:p w14:paraId="25987714" w14:textId="77777777" w:rsidR="00B16423" w:rsidRDefault="00000000">
            <w:r>
              <w:t>[Add official handout output]</w:t>
            </w:r>
          </w:p>
        </w:tc>
        <w:tc>
          <w:tcPr>
            <w:tcW w:w="2412" w:type="dxa"/>
          </w:tcPr>
          <w:p w14:paraId="651CFD40" w14:textId="1CF215DF" w:rsidR="00B16423" w:rsidRDefault="005F530F">
            <w:r>
              <w:t>Complete</w:t>
            </w:r>
          </w:p>
        </w:tc>
      </w:tr>
      <w:tr w:rsidR="00B16423" w14:paraId="7E53BF83" w14:textId="77777777">
        <w:tc>
          <w:tcPr>
            <w:tcW w:w="2412" w:type="dxa"/>
          </w:tcPr>
          <w:p w14:paraId="56C21C6B" w14:textId="77777777" w:rsidR="00B16423" w:rsidRDefault="00000000">
            <w:r>
              <w:t>8</w:t>
            </w:r>
          </w:p>
        </w:tc>
        <w:tc>
          <w:tcPr>
            <w:tcW w:w="2412" w:type="dxa"/>
          </w:tcPr>
          <w:p w14:paraId="6FC92A48" w14:textId="77777777" w:rsidR="00B16423" w:rsidRDefault="00000000">
            <w:r>
              <w:t>Modular Design of a Software System</w:t>
            </w:r>
          </w:p>
        </w:tc>
        <w:tc>
          <w:tcPr>
            <w:tcW w:w="2412" w:type="dxa"/>
          </w:tcPr>
          <w:p w14:paraId="1367FE33" w14:textId="77777777" w:rsidR="00B16423" w:rsidRDefault="00000000">
            <w:r>
              <w:t>Module breakdown and dependency diagram</w:t>
            </w:r>
          </w:p>
        </w:tc>
        <w:tc>
          <w:tcPr>
            <w:tcW w:w="2412" w:type="dxa"/>
          </w:tcPr>
          <w:p w14:paraId="178FAFB0" w14:textId="53A35EC7" w:rsidR="00B16423" w:rsidRDefault="005F530F">
            <w:r>
              <w:t>Complete</w:t>
            </w:r>
          </w:p>
        </w:tc>
      </w:tr>
      <w:tr w:rsidR="00B16423" w14:paraId="747324E3" w14:textId="77777777">
        <w:tc>
          <w:tcPr>
            <w:tcW w:w="2412" w:type="dxa"/>
          </w:tcPr>
          <w:p w14:paraId="6DE6F6DA" w14:textId="77777777" w:rsidR="00B16423" w:rsidRDefault="00000000">
            <w:r>
              <w:t>9</w:t>
            </w:r>
          </w:p>
        </w:tc>
        <w:tc>
          <w:tcPr>
            <w:tcW w:w="2412" w:type="dxa"/>
          </w:tcPr>
          <w:p w14:paraId="5099098C" w14:textId="77777777" w:rsidR="00B16423" w:rsidRDefault="00000000">
            <w:r>
              <w:t>Functional Test Case Design</w:t>
            </w:r>
          </w:p>
        </w:tc>
        <w:tc>
          <w:tcPr>
            <w:tcW w:w="2412" w:type="dxa"/>
          </w:tcPr>
          <w:p w14:paraId="1A101F8C" w14:textId="77777777" w:rsidR="00B16423" w:rsidRDefault="00000000">
            <w:r>
              <w:t>Test cases with actual observed results</w:t>
            </w:r>
          </w:p>
        </w:tc>
        <w:tc>
          <w:tcPr>
            <w:tcW w:w="2412" w:type="dxa"/>
          </w:tcPr>
          <w:p w14:paraId="7796EF9C" w14:textId="1E719CB6" w:rsidR="00B16423" w:rsidRDefault="005F530F">
            <w:r>
              <w:t>Complete</w:t>
            </w:r>
          </w:p>
        </w:tc>
      </w:tr>
    </w:tbl>
    <w:p w14:paraId="005B03FE" w14:textId="77777777" w:rsidR="00B16423" w:rsidRDefault="00000000">
      <w:r>
        <w:br w:type="page"/>
      </w:r>
    </w:p>
    <w:p w14:paraId="3EB4CD90" w14:textId="77777777" w:rsidR="00B16423" w:rsidRDefault="00000000">
      <w:pPr>
        <w:pStyle w:val="Heading1"/>
      </w:pPr>
      <w:r>
        <w:lastRenderedPageBreak/>
        <w:t>CHAPTER 1: INTRODUCTION AND PRODUCT OVERVIEW</w:t>
      </w:r>
    </w:p>
    <w:p w14:paraId="393EE02F" w14:textId="1D3F0C78" w:rsidR="00B16423" w:rsidRDefault="00000000" w:rsidP="00575626">
      <w:pPr>
        <w:pStyle w:val="Heading2"/>
        <w:numPr>
          <w:ilvl w:val="1"/>
          <w:numId w:val="10"/>
        </w:numPr>
      </w:pPr>
      <w:r>
        <w:t>Introduction</w:t>
      </w:r>
    </w:p>
    <w:p w14:paraId="6CA88675" w14:textId="77777777" w:rsidR="00575626" w:rsidRDefault="00575626" w:rsidP="00575626">
      <w:pPr>
        <w:pStyle w:val="NormalWeb"/>
        <w:ind w:left="396"/>
      </w:pPr>
      <w:proofErr w:type="spellStart"/>
      <w:r>
        <w:t>QuizInGo</w:t>
      </w:r>
      <w:proofErr w:type="spellEnd"/>
      <w:r>
        <w:t xml:space="preserve"> is a web-based online quiz application developed to simplify quiz-related activities. The project aims to provide a digital platform where users can interact with quizzes through a web interface.</w:t>
      </w:r>
    </w:p>
    <w:p w14:paraId="183B392E" w14:textId="77777777" w:rsidR="00575626" w:rsidRDefault="00575626" w:rsidP="00575626">
      <w:pPr>
        <w:pStyle w:val="NormalWeb"/>
        <w:ind w:left="396"/>
      </w:pPr>
      <w:r>
        <w:t>The application focuses on organizing quiz activities and making them more convenient than a completely manual process. The system's actual capabilities are determined by the modules implemented in the current project version.</w:t>
      </w:r>
    </w:p>
    <w:p w14:paraId="2582929B" w14:textId="77777777" w:rsidR="00575626" w:rsidRPr="00575626" w:rsidRDefault="00575626" w:rsidP="00575626"/>
    <w:p w14:paraId="648C44D5" w14:textId="77777777" w:rsidR="00B16423" w:rsidRDefault="00000000">
      <w:pPr>
        <w:pStyle w:val="Heading2"/>
      </w:pPr>
      <w:r>
        <w:t>1.2 Problem Statement</w:t>
      </w:r>
    </w:p>
    <w:p w14:paraId="3D6D0D8F" w14:textId="77777777" w:rsidR="00575626" w:rsidRPr="00575626" w:rsidRDefault="00575626" w:rsidP="00575626">
      <w:r w:rsidRPr="00575626">
        <w:t>Managing quizzes manually can involve preparing questions, distributing them to participants, checking answers, calculating scores, and maintaining results. These activities may require additional time and effort.</w:t>
      </w:r>
    </w:p>
    <w:p w14:paraId="392B9DF1" w14:textId="77777777" w:rsidR="00575626" w:rsidRPr="00575626" w:rsidRDefault="00575626" w:rsidP="00575626">
      <w:proofErr w:type="spellStart"/>
      <w:r w:rsidRPr="00575626">
        <w:t>QuizInGo</w:t>
      </w:r>
      <w:proofErr w:type="spellEnd"/>
      <w:r w:rsidRPr="00575626">
        <w:t xml:space="preserve"> aims to address these challenges through an online quiz platform. It provides a foundation for managing quiz-related activities in an organized manner.</w:t>
      </w:r>
    </w:p>
    <w:p w14:paraId="74397F82" w14:textId="4FFDB7AF" w:rsidR="00B16423" w:rsidRDefault="00B16423"/>
    <w:p w14:paraId="5CDDA027" w14:textId="77777777" w:rsidR="00B16423" w:rsidRDefault="00000000">
      <w:pPr>
        <w:pStyle w:val="Heading2"/>
      </w:pPr>
      <w:r>
        <w:t>1.3 Objectives</w:t>
      </w:r>
    </w:p>
    <w:p w14:paraId="08DF61A1" w14:textId="77777777" w:rsidR="00575626" w:rsidRPr="00575626" w:rsidRDefault="00575626" w:rsidP="00575626">
      <w:r>
        <w:t xml:space="preserve">   </w:t>
      </w:r>
      <w:r w:rsidRPr="00575626">
        <w:t xml:space="preserve">The main objectives of </w:t>
      </w:r>
      <w:proofErr w:type="spellStart"/>
      <w:r w:rsidRPr="00575626">
        <w:t>QuizInGo</w:t>
      </w:r>
      <w:proofErr w:type="spellEnd"/>
      <w:r w:rsidRPr="00575626">
        <w:t xml:space="preserve"> are:</w:t>
      </w:r>
    </w:p>
    <w:p w14:paraId="7CB11DA0" w14:textId="77777777" w:rsidR="00575626" w:rsidRPr="00575626" w:rsidRDefault="00575626" w:rsidP="00575626">
      <w:pPr>
        <w:numPr>
          <w:ilvl w:val="0"/>
          <w:numId w:val="11"/>
        </w:numPr>
      </w:pPr>
      <w:r w:rsidRPr="00575626">
        <w:t>To develop a web-based platform for quiz-related activities.</w:t>
      </w:r>
    </w:p>
    <w:p w14:paraId="31CA6F8C" w14:textId="77777777" w:rsidR="00575626" w:rsidRPr="00575626" w:rsidRDefault="00575626" w:rsidP="00575626">
      <w:pPr>
        <w:numPr>
          <w:ilvl w:val="0"/>
          <w:numId w:val="11"/>
        </w:numPr>
      </w:pPr>
      <w:r w:rsidRPr="00575626">
        <w:t>To provide an organized interface for users.</w:t>
      </w:r>
    </w:p>
    <w:p w14:paraId="3E262168" w14:textId="77777777" w:rsidR="00575626" w:rsidRPr="00575626" w:rsidRDefault="00575626" w:rsidP="00575626">
      <w:pPr>
        <w:numPr>
          <w:ilvl w:val="0"/>
          <w:numId w:val="11"/>
        </w:numPr>
      </w:pPr>
      <w:r w:rsidRPr="00575626">
        <w:t>To simplify quiz management and participation where supported.</w:t>
      </w:r>
    </w:p>
    <w:p w14:paraId="57DC5A90" w14:textId="77777777" w:rsidR="00575626" w:rsidRPr="00575626" w:rsidRDefault="00575626" w:rsidP="00575626">
      <w:pPr>
        <w:numPr>
          <w:ilvl w:val="0"/>
          <w:numId w:val="11"/>
        </w:numPr>
      </w:pPr>
      <w:r w:rsidRPr="00575626">
        <w:t>To reduce manual evaluation effort where automatic evaluation is implemented.</w:t>
      </w:r>
    </w:p>
    <w:p w14:paraId="3B8B209A" w14:textId="77777777" w:rsidR="00575626" w:rsidRPr="00575626" w:rsidRDefault="00575626" w:rsidP="00575626">
      <w:pPr>
        <w:numPr>
          <w:ilvl w:val="0"/>
          <w:numId w:val="11"/>
        </w:numPr>
      </w:pPr>
      <w:r w:rsidRPr="00575626">
        <w:t>To apply Software Engineering principles during development and testing.</w:t>
      </w:r>
    </w:p>
    <w:p w14:paraId="34FFC4F4" w14:textId="636E8910" w:rsidR="00575626" w:rsidRPr="00575626" w:rsidRDefault="00575626" w:rsidP="00575626"/>
    <w:p w14:paraId="0FCCE266" w14:textId="77777777" w:rsidR="00B16423" w:rsidRDefault="00000000">
      <w:pPr>
        <w:pStyle w:val="Heading2"/>
      </w:pPr>
      <w:r>
        <w:t>1.4 Project Scope</w:t>
      </w:r>
    </w:p>
    <w:p w14:paraId="29AF8DB2" w14:textId="77777777" w:rsidR="00575626" w:rsidRPr="00575626" w:rsidRDefault="00575626" w:rsidP="00575626">
      <w:r w:rsidRPr="00575626">
        <w:t xml:space="preserve">The scope of </w:t>
      </w:r>
      <w:proofErr w:type="spellStart"/>
      <w:r w:rsidRPr="00575626">
        <w:t>QuizInGo</w:t>
      </w:r>
      <w:proofErr w:type="spellEnd"/>
      <w:r w:rsidRPr="00575626">
        <w:t xml:space="preserve"> includes the functionality implemented in the current version of the application. Potential areas include user authentication, quiz management, quiz participation, and result handling.</w:t>
      </w:r>
    </w:p>
    <w:p w14:paraId="4EDBAC79" w14:textId="77777777" w:rsidR="00575626" w:rsidRPr="00575626" w:rsidRDefault="00575626" w:rsidP="00575626">
      <w:r w:rsidRPr="00575626">
        <w:t>Only features that are present in the source code and verified through testing will be considered completed project functionality. Features that are not implemented will be listed as limitations or future enhancements.</w:t>
      </w:r>
    </w:p>
    <w:p w14:paraId="12E562BD" w14:textId="77777777" w:rsidR="00575626" w:rsidRPr="00575626" w:rsidRDefault="00575626" w:rsidP="00575626"/>
    <w:p w14:paraId="659427F8" w14:textId="77777777" w:rsidR="00B16423" w:rsidRDefault="00000000">
      <w:pPr>
        <w:pStyle w:val="Heading2"/>
      </w:pPr>
      <w:r>
        <w:lastRenderedPageBreak/>
        <w:t>1.5 Intended Users</w:t>
      </w:r>
    </w:p>
    <w:p w14:paraId="214AC57E" w14:textId="77777777" w:rsidR="00575626" w:rsidRPr="00575626" w:rsidRDefault="00575626" w:rsidP="00575626">
      <w:r w:rsidRPr="00575626">
        <w:t>The intended users depend on the roles supported by the application.</w:t>
      </w:r>
    </w:p>
    <w:p w14:paraId="4C874006" w14:textId="77777777" w:rsidR="00575626" w:rsidRPr="00575626" w:rsidRDefault="00575626" w:rsidP="00575626">
      <w:pPr>
        <w:numPr>
          <w:ilvl w:val="0"/>
          <w:numId w:val="12"/>
        </w:numPr>
      </w:pPr>
      <w:r w:rsidRPr="00575626">
        <w:rPr>
          <w:b/>
          <w:bCs/>
        </w:rPr>
        <w:t>Students/Participants:</w:t>
      </w:r>
      <w:r w:rsidRPr="00575626">
        <w:t xml:space="preserve"> May participate in available quizzes and view results if these functions are implemented.</w:t>
      </w:r>
    </w:p>
    <w:p w14:paraId="7BB00A6E" w14:textId="77777777" w:rsidR="00575626" w:rsidRPr="00575626" w:rsidRDefault="00575626" w:rsidP="00575626">
      <w:pPr>
        <w:numPr>
          <w:ilvl w:val="0"/>
          <w:numId w:val="12"/>
        </w:numPr>
      </w:pPr>
      <w:r w:rsidRPr="00575626">
        <w:rPr>
          <w:b/>
          <w:bCs/>
        </w:rPr>
        <w:t>Teachers/Quiz Creators:</w:t>
      </w:r>
      <w:r w:rsidRPr="00575626">
        <w:t xml:space="preserve"> May create or manage quizzes if the application provides these permissions.</w:t>
      </w:r>
    </w:p>
    <w:p w14:paraId="2B8D1F83" w14:textId="77777777" w:rsidR="00575626" w:rsidRPr="00575626" w:rsidRDefault="00575626" w:rsidP="00575626">
      <w:pPr>
        <w:numPr>
          <w:ilvl w:val="0"/>
          <w:numId w:val="12"/>
        </w:numPr>
      </w:pPr>
      <w:r w:rsidRPr="00575626">
        <w:rPr>
          <w:b/>
          <w:bCs/>
        </w:rPr>
        <w:t>Administrator:</w:t>
      </w:r>
      <w:r w:rsidRPr="00575626">
        <w:t xml:space="preserve"> Included only if an administrative role is implemented in the current system.</w:t>
      </w:r>
    </w:p>
    <w:p w14:paraId="25192AEB" w14:textId="77777777" w:rsidR="00B16423" w:rsidRDefault="00000000">
      <w:r>
        <w:br w:type="page"/>
      </w:r>
    </w:p>
    <w:p w14:paraId="5190481F" w14:textId="77777777" w:rsidR="00B16423" w:rsidRDefault="00000000">
      <w:pPr>
        <w:pStyle w:val="Heading1"/>
      </w:pPr>
      <w:r>
        <w:lastRenderedPageBreak/>
        <w:t>CHAPTER 2: SYSTEM CONTEXT AND ARCHITECTURE</w:t>
      </w:r>
    </w:p>
    <w:p w14:paraId="272BA36E" w14:textId="77777777" w:rsidR="00B16423" w:rsidRDefault="00000000">
      <w:pPr>
        <w:pStyle w:val="Heading2"/>
      </w:pPr>
      <w:r>
        <w:t>2.1 System Context</w:t>
      </w:r>
    </w:p>
    <w:p w14:paraId="56916D50" w14:textId="77777777" w:rsidR="00575626" w:rsidRPr="00575626" w:rsidRDefault="00575626" w:rsidP="00575626">
      <w:proofErr w:type="spellStart"/>
      <w:r w:rsidRPr="00575626">
        <w:t>QuizInGo</w:t>
      </w:r>
      <w:proofErr w:type="spellEnd"/>
      <w:r w:rsidRPr="00575626">
        <w:t xml:space="preserve"> is a web-based application through which users interact with quiz-related functionality using a web browser. The frontend provides the user interface, while the backend handles application requests and business logic. Data is stored through the database configured for the application.</w:t>
      </w:r>
    </w:p>
    <w:p w14:paraId="241B821C" w14:textId="77777777" w:rsidR="00575626" w:rsidRPr="00575626" w:rsidRDefault="00575626" w:rsidP="00575626">
      <w:r w:rsidRPr="00575626">
        <w:t xml:space="preserve">The system context consists of the application users, the </w:t>
      </w:r>
      <w:proofErr w:type="spellStart"/>
      <w:r w:rsidRPr="00575626">
        <w:t>QuizInGo</w:t>
      </w:r>
      <w:proofErr w:type="spellEnd"/>
      <w:r w:rsidRPr="00575626">
        <w:t xml:space="preserve"> frontend, the backend services, and the configured data storage.</w:t>
      </w:r>
    </w:p>
    <w:p w14:paraId="191A87EF" w14:textId="77777777" w:rsidR="00575626" w:rsidRPr="00575626" w:rsidRDefault="00575626" w:rsidP="00575626"/>
    <w:p w14:paraId="6464ADA5" w14:textId="77777777" w:rsidR="00B16423" w:rsidRDefault="00000000">
      <w:pPr>
        <w:pStyle w:val="Heading2"/>
      </w:pPr>
      <w:r>
        <w:t>2.2 Technology Stack</w:t>
      </w:r>
    </w:p>
    <w:p w14:paraId="7E125799" w14:textId="77777777" w:rsidR="00575626" w:rsidRPr="00575626" w:rsidRDefault="00575626" w:rsidP="00575626">
      <w:r w:rsidRPr="00575626">
        <w:t>The project documentation describes the following technologies. Confirm each item against the current source code before final submission.</w:t>
      </w:r>
    </w:p>
    <w:p w14:paraId="63251865" w14:textId="77777777" w:rsidR="00575626" w:rsidRPr="00575626" w:rsidRDefault="00575626" w:rsidP="00575626"/>
    <w:tbl>
      <w:tblPr>
        <w:tblStyle w:val="TableGrid"/>
        <w:tblW w:w="0" w:type="auto"/>
        <w:tblLook w:val="04A0" w:firstRow="1" w:lastRow="0" w:firstColumn="1" w:lastColumn="0" w:noHBand="0" w:noVBand="1"/>
      </w:tblPr>
      <w:tblGrid>
        <w:gridCol w:w="3216"/>
        <w:gridCol w:w="3216"/>
        <w:gridCol w:w="3216"/>
      </w:tblGrid>
      <w:tr w:rsidR="00B16423" w14:paraId="7064B237" w14:textId="77777777">
        <w:tc>
          <w:tcPr>
            <w:tcW w:w="3216" w:type="dxa"/>
          </w:tcPr>
          <w:p w14:paraId="0566752D" w14:textId="77777777" w:rsidR="00B16423" w:rsidRDefault="00000000">
            <w:r>
              <w:t>Layer</w:t>
            </w:r>
          </w:p>
        </w:tc>
        <w:tc>
          <w:tcPr>
            <w:tcW w:w="3216" w:type="dxa"/>
          </w:tcPr>
          <w:p w14:paraId="46A9F7D8" w14:textId="77777777" w:rsidR="00B16423" w:rsidRDefault="00000000">
            <w:r>
              <w:t>Technology</w:t>
            </w:r>
          </w:p>
        </w:tc>
        <w:tc>
          <w:tcPr>
            <w:tcW w:w="3216" w:type="dxa"/>
          </w:tcPr>
          <w:p w14:paraId="0195F1AA" w14:textId="44EF6754" w:rsidR="00B16423" w:rsidRDefault="00575626">
            <w:r>
              <w:t>purpose</w:t>
            </w:r>
          </w:p>
        </w:tc>
      </w:tr>
      <w:tr w:rsidR="00B16423" w14:paraId="6E669640" w14:textId="77777777">
        <w:tc>
          <w:tcPr>
            <w:tcW w:w="3216" w:type="dxa"/>
          </w:tcPr>
          <w:p w14:paraId="6215CF4E" w14:textId="77777777" w:rsidR="00B16423" w:rsidRDefault="00000000">
            <w:r>
              <w:t>Frontend</w:t>
            </w:r>
          </w:p>
        </w:tc>
        <w:tc>
          <w:tcPr>
            <w:tcW w:w="3216" w:type="dxa"/>
          </w:tcPr>
          <w:p w14:paraId="79BEDB4B" w14:textId="6FC74563" w:rsidR="00B16423" w:rsidRDefault="00575626" w:rsidP="00575626">
            <w:pPr>
              <w:spacing w:after="0"/>
            </w:pPr>
            <w:r>
              <w:t>React with Vite</w:t>
            </w:r>
          </w:p>
        </w:tc>
        <w:tc>
          <w:tcPr>
            <w:tcW w:w="3216" w:type="dxa"/>
          </w:tcPr>
          <w:p w14:paraId="29EFC508" w14:textId="29234D21" w:rsidR="00B16423" w:rsidRDefault="00575626" w:rsidP="00575626">
            <w:pPr>
              <w:spacing w:after="0"/>
            </w:pPr>
            <w:r>
              <w:t>Builds the user interface</w:t>
            </w:r>
          </w:p>
        </w:tc>
      </w:tr>
      <w:tr w:rsidR="00B16423" w14:paraId="50AE8362" w14:textId="77777777">
        <w:tc>
          <w:tcPr>
            <w:tcW w:w="3216" w:type="dxa"/>
          </w:tcPr>
          <w:p w14:paraId="709F06FD" w14:textId="77777777" w:rsidR="00B16423" w:rsidRDefault="00000000">
            <w:r>
              <w:t>Backend</w:t>
            </w:r>
          </w:p>
        </w:tc>
        <w:tc>
          <w:tcPr>
            <w:tcW w:w="3216" w:type="dxa"/>
          </w:tcPr>
          <w:p w14:paraId="1FDC0DED" w14:textId="7E6856B7" w:rsidR="00B16423" w:rsidRDefault="00575626" w:rsidP="00575626">
            <w:pPr>
              <w:spacing w:after="0"/>
            </w:pPr>
            <w:r>
              <w:t>Node.js and Express</w:t>
            </w:r>
          </w:p>
        </w:tc>
        <w:tc>
          <w:tcPr>
            <w:tcW w:w="3216" w:type="dxa"/>
          </w:tcPr>
          <w:p w14:paraId="580EF3DE" w14:textId="5F1543FF" w:rsidR="00B16423" w:rsidRDefault="00575626" w:rsidP="00575626">
            <w:r>
              <w:t>H</w:t>
            </w:r>
            <w:r>
              <w:t>andles server-side requests</w:t>
            </w:r>
          </w:p>
        </w:tc>
      </w:tr>
      <w:tr w:rsidR="00B16423" w14:paraId="245A210E" w14:textId="77777777">
        <w:tc>
          <w:tcPr>
            <w:tcW w:w="3216" w:type="dxa"/>
          </w:tcPr>
          <w:p w14:paraId="51F32A7B" w14:textId="77777777" w:rsidR="00B16423" w:rsidRDefault="00000000">
            <w:r>
              <w:t>Database</w:t>
            </w:r>
          </w:p>
        </w:tc>
        <w:tc>
          <w:tcPr>
            <w:tcW w:w="3216" w:type="dxa"/>
          </w:tcPr>
          <w:p w14:paraId="78B18F64" w14:textId="102779DD" w:rsidR="00B16423" w:rsidRDefault="00575626" w:rsidP="00575626">
            <w:pPr>
              <w:spacing w:after="0"/>
            </w:pPr>
            <w:r>
              <w:t>MongoDB</w:t>
            </w:r>
          </w:p>
        </w:tc>
        <w:tc>
          <w:tcPr>
            <w:tcW w:w="3216" w:type="dxa"/>
          </w:tcPr>
          <w:p w14:paraId="4ED6DFF2" w14:textId="6A949D6F" w:rsidR="00B16423" w:rsidRDefault="00575626" w:rsidP="00575626">
            <w:pPr>
              <w:spacing w:after="0"/>
            </w:pPr>
            <w:r>
              <w:t>Stores application data, if configured</w:t>
            </w:r>
          </w:p>
        </w:tc>
      </w:tr>
      <w:tr w:rsidR="00B16423" w14:paraId="3C3A10BE" w14:textId="77777777">
        <w:tc>
          <w:tcPr>
            <w:tcW w:w="3216" w:type="dxa"/>
          </w:tcPr>
          <w:p w14:paraId="30B2DD45" w14:textId="77777777" w:rsidR="00B16423" w:rsidRDefault="00000000">
            <w:r>
              <w:t>Authentication</w:t>
            </w:r>
          </w:p>
        </w:tc>
        <w:tc>
          <w:tcPr>
            <w:tcW w:w="3216" w:type="dxa"/>
          </w:tcPr>
          <w:p w14:paraId="58DF68F8" w14:textId="254BE671" w:rsidR="00B16423" w:rsidRDefault="00575626">
            <w:r>
              <w:t>JWT</w:t>
            </w:r>
          </w:p>
        </w:tc>
        <w:tc>
          <w:tcPr>
            <w:tcW w:w="3216" w:type="dxa"/>
          </w:tcPr>
          <w:p w14:paraId="0DCAE82F" w14:textId="5582056D" w:rsidR="00B16423" w:rsidRDefault="00575626" w:rsidP="00575626">
            <w:pPr>
              <w:spacing w:after="0"/>
            </w:pPr>
            <w:r>
              <w:t>Supports token-based authentication,</w:t>
            </w:r>
          </w:p>
        </w:tc>
      </w:tr>
    </w:tbl>
    <w:p w14:paraId="1AA10F4F" w14:textId="77777777" w:rsidR="00B16423" w:rsidRDefault="00000000">
      <w:pPr>
        <w:pStyle w:val="Heading2"/>
      </w:pPr>
      <w:r>
        <w:t>2.3 Architecture Diagram</w:t>
      </w:r>
    </w:p>
    <w:p w14:paraId="7C10363C" w14:textId="77777777" w:rsidR="00575626" w:rsidRPr="00575626" w:rsidRDefault="00575626" w:rsidP="00575626">
      <w:r w:rsidRPr="00575626">
        <w:t xml:space="preserve">The high-level architecture of </w:t>
      </w:r>
      <w:proofErr w:type="spellStart"/>
      <w:r w:rsidRPr="00575626">
        <w:t>QuizInGo</w:t>
      </w:r>
      <w:proofErr w:type="spellEnd"/>
      <w:r w:rsidRPr="00575626">
        <w:t xml:space="preserve"> can be represented as:</w:t>
      </w:r>
    </w:p>
    <w:p w14:paraId="14FD9A21" w14:textId="77777777" w:rsidR="00575626" w:rsidRPr="00575626" w:rsidRDefault="00575626" w:rsidP="00575626">
      <w:r w:rsidRPr="00575626">
        <w:rPr>
          <w:b/>
          <w:bCs/>
        </w:rPr>
        <w:t>User → Web Browser → React Frontend → Express Backend/API → MongoDB Database</w:t>
      </w:r>
    </w:p>
    <w:p w14:paraId="600EA10E" w14:textId="77777777" w:rsidR="00575626" w:rsidRPr="00575626" w:rsidRDefault="00575626" w:rsidP="00575626">
      <w:r w:rsidRPr="00575626">
        <w:t>The frontend sends requests to the backend. The backend processes requests and interacts with the configured database when data access is required. Responses are returned to the frontend and displayed to the user.</w:t>
      </w:r>
    </w:p>
    <w:p w14:paraId="28279B74" w14:textId="2457A5FE" w:rsidR="00575626" w:rsidRPr="00575626" w:rsidRDefault="00C66121" w:rsidP="00575626">
      <w:r w:rsidRPr="00C66121">
        <w:lastRenderedPageBreak/>
        <w:drawing>
          <wp:inline distT="0" distB="0" distL="0" distR="0" wp14:anchorId="5187BE7D" wp14:editId="5F294497">
            <wp:extent cx="6126480" cy="5280025"/>
            <wp:effectExtent l="0" t="0" r="7620" b="0"/>
            <wp:docPr id="1729730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730586" name=""/>
                    <pic:cNvPicPr/>
                  </pic:nvPicPr>
                  <pic:blipFill>
                    <a:blip r:embed="rId8"/>
                    <a:stretch>
                      <a:fillRect/>
                    </a:stretch>
                  </pic:blipFill>
                  <pic:spPr>
                    <a:xfrm>
                      <a:off x="0" y="0"/>
                      <a:ext cx="6126480" cy="5280025"/>
                    </a:xfrm>
                    <a:prstGeom prst="rect">
                      <a:avLst/>
                    </a:prstGeom>
                  </pic:spPr>
                </pic:pic>
              </a:graphicData>
            </a:graphic>
          </wp:inline>
        </w:drawing>
      </w:r>
    </w:p>
    <w:p w14:paraId="1B2F1FEF" w14:textId="77777777" w:rsidR="00B16423" w:rsidRDefault="00000000">
      <w:pPr>
        <w:pStyle w:val="Heading2"/>
      </w:pPr>
      <w:r>
        <w:t>2.4 Main Components</w:t>
      </w:r>
    </w:p>
    <w:p w14:paraId="00DE450F" w14:textId="77777777" w:rsidR="00C66121" w:rsidRPr="00C66121" w:rsidRDefault="00C66121" w:rsidP="00C66121">
      <w:r w:rsidRPr="00C66121">
        <w:rPr>
          <w:b/>
          <w:bCs/>
        </w:rPr>
        <w:t>1. Frontend:</w:t>
      </w:r>
      <w:r w:rsidRPr="00C66121">
        <w:t xml:space="preserve"> Provides the pages and interface through which users interact with the application.</w:t>
      </w:r>
    </w:p>
    <w:p w14:paraId="6A0BEE6B" w14:textId="77777777" w:rsidR="00C66121" w:rsidRPr="00C66121" w:rsidRDefault="00C66121" w:rsidP="00C66121">
      <w:r w:rsidRPr="00C66121">
        <w:rPr>
          <w:b/>
          <w:bCs/>
        </w:rPr>
        <w:t>2. Routing:</w:t>
      </w:r>
      <w:r w:rsidRPr="00C66121">
        <w:t xml:space="preserve"> Supports navigation between application pages.</w:t>
      </w:r>
    </w:p>
    <w:p w14:paraId="66C671E3" w14:textId="77777777" w:rsidR="00C66121" w:rsidRPr="00C66121" w:rsidRDefault="00C66121" w:rsidP="00C66121">
      <w:r w:rsidRPr="00C66121">
        <w:rPr>
          <w:b/>
          <w:bCs/>
        </w:rPr>
        <w:t>3. Backend/API:</w:t>
      </w:r>
      <w:r w:rsidRPr="00C66121">
        <w:t xml:space="preserve"> Processes client requests and implements server-side operations.</w:t>
      </w:r>
    </w:p>
    <w:p w14:paraId="660BEFCC" w14:textId="77777777" w:rsidR="00C66121" w:rsidRPr="00C66121" w:rsidRDefault="00C66121" w:rsidP="00C66121">
      <w:r w:rsidRPr="00C66121">
        <w:rPr>
          <w:b/>
          <w:bCs/>
        </w:rPr>
        <w:t>4. Database:</w:t>
      </w:r>
      <w:r w:rsidRPr="00C66121">
        <w:t xml:space="preserve"> Stores application data when a database connection is configured and working.</w:t>
      </w:r>
    </w:p>
    <w:p w14:paraId="72FB593F" w14:textId="77777777" w:rsidR="00C66121" w:rsidRDefault="00C66121" w:rsidP="00C66121">
      <w:r w:rsidRPr="00C66121">
        <w:rPr>
          <w:b/>
          <w:bCs/>
        </w:rPr>
        <w:t>5. Authentication:</w:t>
      </w:r>
      <w:r w:rsidRPr="00C66121">
        <w:t xml:space="preserve"> Controls access to protected functionality if authentication and authorization are implemented.</w:t>
      </w:r>
    </w:p>
    <w:p w14:paraId="7AA38276" w14:textId="77777777" w:rsidR="00C66121" w:rsidRPr="00C66121" w:rsidRDefault="00C66121" w:rsidP="00C66121">
      <w:pPr>
        <w:pStyle w:val="Heading2"/>
      </w:pPr>
      <w:r w:rsidRPr="00C66121">
        <w:t>2.5 Conclusion</w:t>
      </w:r>
    </w:p>
    <w:p w14:paraId="6DD0E5EC" w14:textId="77777777" w:rsidR="00C66121" w:rsidRPr="00C66121" w:rsidRDefault="00C66121" w:rsidP="00C66121">
      <w:r w:rsidRPr="00C66121">
        <w:t>The architecture separates the user interface from server-side processing and data storage. This separation helps organize the application into components that can be developed, tested, and maintained independently.</w:t>
      </w:r>
    </w:p>
    <w:p w14:paraId="28CF1129" w14:textId="77777777" w:rsidR="00C66121" w:rsidRPr="00C66121" w:rsidRDefault="00C66121" w:rsidP="00C66121"/>
    <w:p w14:paraId="730D1CD0" w14:textId="77777777" w:rsidR="00B16423" w:rsidRDefault="00000000">
      <w:r>
        <w:br w:type="page"/>
      </w:r>
    </w:p>
    <w:p w14:paraId="5917512B" w14:textId="77777777" w:rsidR="00B16423" w:rsidRDefault="00000000">
      <w:pPr>
        <w:pStyle w:val="Heading1"/>
      </w:pPr>
      <w:r>
        <w:lastRenderedPageBreak/>
        <w:t>CHAPTER 3: SOFTWARE REQUIREMENTS SPECIFICATION (SRS)</w:t>
      </w:r>
    </w:p>
    <w:p w14:paraId="6E91D754" w14:textId="77777777" w:rsidR="00B16423" w:rsidRDefault="00000000">
      <w:pPr>
        <w:pStyle w:val="Heading2"/>
      </w:pPr>
      <w:r>
        <w:t>3.1 Purpose</w:t>
      </w:r>
    </w:p>
    <w:p w14:paraId="6FA32F19" w14:textId="77777777" w:rsidR="00C66121" w:rsidRPr="00C66121" w:rsidRDefault="00C66121" w:rsidP="00C66121">
      <w:r w:rsidRPr="00C66121">
        <w:t xml:space="preserve">The Software Requirements Specification (SRS) defines the functional and non-functional requirements of </w:t>
      </w:r>
      <w:proofErr w:type="spellStart"/>
      <w:r w:rsidRPr="00C66121">
        <w:t>QuizInGo</w:t>
      </w:r>
      <w:proofErr w:type="spellEnd"/>
      <w:r w:rsidRPr="00C66121">
        <w:t xml:space="preserve">. It describes the expected system </w:t>
      </w:r>
      <w:proofErr w:type="spellStart"/>
      <w:r w:rsidRPr="00C66121">
        <w:t>behaviour</w:t>
      </w:r>
      <w:proofErr w:type="spellEnd"/>
      <w:r w:rsidRPr="00C66121">
        <w:t xml:space="preserve"> and provides a basis for software design, implementation, and testing.</w:t>
      </w:r>
    </w:p>
    <w:p w14:paraId="36F41328" w14:textId="77777777" w:rsidR="00C66121" w:rsidRPr="00C66121" w:rsidRDefault="00C66121" w:rsidP="00C66121"/>
    <w:p w14:paraId="416E99A2" w14:textId="77777777" w:rsidR="00C66121" w:rsidRDefault="00000000" w:rsidP="00C66121">
      <w:pPr>
        <w:pStyle w:val="Heading2"/>
      </w:pPr>
      <w:r>
        <w:t>3.2 Functional Requirements</w:t>
      </w:r>
    </w:p>
    <w:p w14:paraId="60FA3F4F" w14:textId="77777777" w:rsidR="00C66121" w:rsidRPr="00C66121" w:rsidRDefault="00C66121" w:rsidP="00C66121">
      <w:pPr>
        <w:rPr>
          <w:b/>
          <w:bCs/>
        </w:rPr>
      </w:pPr>
      <w:r w:rsidRPr="00C66121">
        <w:rPr>
          <w:b/>
          <w:bCs/>
        </w:rPr>
        <w:t>3.2 Functional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6"/>
        <w:gridCol w:w="5339"/>
        <w:gridCol w:w="893"/>
        <w:gridCol w:w="2870"/>
      </w:tblGrid>
      <w:tr w:rsidR="00C66121" w:rsidRPr="00C66121" w14:paraId="4E693E07" w14:textId="77777777" w:rsidTr="00C66121">
        <w:trPr>
          <w:tblCellSpacing w:w="15" w:type="dxa"/>
        </w:trPr>
        <w:tc>
          <w:tcPr>
            <w:tcW w:w="0" w:type="auto"/>
            <w:vAlign w:val="center"/>
            <w:hideMark/>
          </w:tcPr>
          <w:p w14:paraId="7B5BADE9" w14:textId="77777777" w:rsidR="00C66121" w:rsidRPr="00C66121" w:rsidRDefault="00C66121" w:rsidP="00C66121">
            <w:pPr>
              <w:rPr>
                <w:b/>
                <w:bCs/>
              </w:rPr>
            </w:pPr>
            <w:r w:rsidRPr="00C66121">
              <w:rPr>
                <w:b/>
                <w:bCs/>
              </w:rPr>
              <w:t>ID</w:t>
            </w:r>
          </w:p>
        </w:tc>
        <w:tc>
          <w:tcPr>
            <w:tcW w:w="0" w:type="auto"/>
            <w:vAlign w:val="center"/>
            <w:hideMark/>
          </w:tcPr>
          <w:p w14:paraId="072BB949" w14:textId="77777777" w:rsidR="00C66121" w:rsidRPr="00C66121" w:rsidRDefault="00C66121" w:rsidP="00C66121">
            <w:pPr>
              <w:rPr>
                <w:b/>
                <w:bCs/>
              </w:rPr>
            </w:pPr>
            <w:r w:rsidRPr="00C66121">
              <w:rPr>
                <w:b/>
                <w:bCs/>
              </w:rPr>
              <w:t>Requirement</w:t>
            </w:r>
          </w:p>
        </w:tc>
        <w:tc>
          <w:tcPr>
            <w:tcW w:w="0" w:type="auto"/>
            <w:vAlign w:val="center"/>
            <w:hideMark/>
          </w:tcPr>
          <w:p w14:paraId="336FDFE4" w14:textId="77777777" w:rsidR="00C66121" w:rsidRPr="00C66121" w:rsidRDefault="00C66121" w:rsidP="00C66121">
            <w:pPr>
              <w:rPr>
                <w:b/>
                <w:bCs/>
              </w:rPr>
            </w:pPr>
            <w:r w:rsidRPr="00C66121">
              <w:rPr>
                <w:b/>
                <w:bCs/>
              </w:rPr>
              <w:t>Priority</w:t>
            </w:r>
          </w:p>
        </w:tc>
        <w:tc>
          <w:tcPr>
            <w:tcW w:w="0" w:type="auto"/>
            <w:vAlign w:val="center"/>
            <w:hideMark/>
          </w:tcPr>
          <w:p w14:paraId="65ECF469" w14:textId="77777777" w:rsidR="00C66121" w:rsidRPr="00C66121" w:rsidRDefault="00C66121" w:rsidP="00C66121">
            <w:pPr>
              <w:rPr>
                <w:b/>
                <w:bCs/>
              </w:rPr>
            </w:pPr>
            <w:r w:rsidRPr="00C66121">
              <w:rPr>
                <w:b/>
                <w:bCs/>
              </w:rPr>
              <w:t>Verification</w:t>
            </w:r>
          </w:p>
        </w:tc>
      </w:tr>
      <w:tr w:rsidR="00C66121" w:rsidRPr="00C66121" w14:paraId="6635D03F" w14:textId="77777777" w:rsidTr="00C66121">
        <w:trPr>
          <w:tblCellSpacing w:w="15" w:type="dxa"/>
        </w:trPr>
        <w:tc>
          <w:tcPr>
            <w:tcW w:w="0" w:type="auto"/>
            <w:vAlign w:val="center"/>
            <w:hideMark/>
          </w:tcPr>
          <w:p w14:paraId="367D833C" w14:textId="77777777" w:rsidR="00C66121" w:rsidRPr="00C66121" w:rsidRDefault="00C66121" w:rsidP="00C66121">
            <w:r w:rsidRPr="00C66121">
              <w:t>FR-01</w:t>
            </w:r>
          </w:p>
        </w:tc>
        <w:tc>
          <w:tcPr>
            <w:tcW w:w="0" w:type="auto"/>
            <w:vAlign w:val="center"/>
            <w:hideMark/>
          </w:tcPr>
          <w:p w14:paraId="082075D5" w14:textId="77777777" w:rsidR="00C66121" w:rsidRPr="00C66121" w:rsidRDefault="00C66121" w:rsidP="00C66121">
            <w:r w:rsidRPr="00C66121">
              <w:t>Users can register and log in, if implemented.</w:t>
            </w:r>
          </w:p>
        </w:tc>
        <w:tc>
          <w:tcPr>
            <w:tcW w:w="0" w:type="auto"/>
            <w:vAlign w:val="center"/>
            <w:hideMark/>
          </w:tcPr>
          <w:p w14:paraId="60552878" w14:textId="77777777" w:rsidR="00C66121" w:rsidRPr="00C66121" w:rsidRDefault="00C66121" w:rsidP="00C66121">
            <w:r w:rsidRPr="00C66121">
              <w:t>High</w:t>
            </w:r>
          </w:p>
        </w:tc>
        <w:tc>
          <w:tcPr>
            <w:tcW w:w="0" w:type="auto"/>
            <w:vAlign w:val="center"/>
            <w:hideMark/>
          </w:tcPr>
          <w:p w14:paraId="3DFE775C" w14:textId="77777777" w:rsidR="00C66121" w:rsidRPr="00C66121" w:rsidRDefault="00C66121" w:rsidP="00C66121">
            <w:r w:rsidRPr="00C66121">
              <w:t>Test registration and login</w:t>
            </w:r>
          </w:p>
        </w:tc>
      </w:tr>
      <w:tr w:rsidR="00C66121" w:rsidRPr="00C66121" w14:paraId="3E4DED66" w14:textId="77777777" w:rsidTr="00C66121">
        <w:trPr>
          <w:tblCellSpacing w:w="15" w:type="dxa"/>
        </w:trPr>
        <w:tc>
          <w:tcPr>
            <w:tcW w:w="0" w:type="auto"/>
            <w:vAlign w:val="center"/>
            <w:hideMark/>
          </w:tcPr>
          <w:p w14:paraId="3982FA32" w14:textId="77777777" w:rsidR="00C66121" w:rsidRPr="00C66121" w:rsidRDefault="00C66121" w:rsidP="00C66121">
            <w:r w:rsidRPr="00C66121">
              <w:t>FR-02</w:t>
            </w:r>
          </w:p>
        </w:tc>
        <w:tc>
          <w:tcPr>
            <w:tcW w:w="0" w:type="auto"/>
            <w:vAlign w:val="center"/>
            <w:hideMark/>
          </w:tcPr>
          <w:p w14:paraId="70C52CEC" w14:textId="77777777" w:rsidR="00C66121" w:rsidRPr="00C66121" w:rsidRDefault="00C66121" w:rsidP="00C66121">
            <w:r w:rsidRPr="00C66121">
              <w:t>Authorized users can create and manage quizzes, if supported.</w:t>
            </w:r>
          </w:p>
        </w:tc>
        <w:tc>
          <w:tcPr>
            <w:tcW w:w="0" w:type="auto"/>
            <w:vAlign w:val="center"/>
            <w:hideMark/>
          </w:tcPr>
          <w:p w14:paraId="575954FE" w14:textId="77777777" w:rsidR="00C66121" w:rsidRPr="00C66121" w:rsidRDefault="00C66121" w:rsidP="00C66121">
            <w:r w:rsidRPr="00C66121">
              <w:t>High</w:t>
            </w:r>
          </w:p>
        </w:tc>
        <w:tc>
          <w:tcPr>
            <w:tcW w:w="0" w:type="auto"/>
            <w:vAlign w:val="center"/>
            <w:hideMark/>
          </w:tcPr>
          <w:p w14:paraId="191E6679" w14:textId="77777777" w:rsidR="00C66121" w:rsidRPr="00C66121" w:rsidRDefault="00C66121" w:rsidP="00C66121">
            <w:r w:rsidRPr="00C66121">
              <w:t>Test quiz management</w:t>
            </w:r>
          </w:p>
        </w:tc>
      </w:tr>
      <w:tr w:rsidR="00C66121" w:rsidRPr="00C66121" w14:paraId="200FC953" w14:textId="77777777" w:rsidTr="00C66121">
        <w:trPr>
          <w:tblCellSpacing w:w="15" w:type="dxa"/>
        </w:trPr>
        <w:tc>
          <w:tcPr>
            <w:tcW w:w="0" w:type="auto"/>
            <w:vAlign w:val="center"/>
            <w:hideMark/>
          </w:tcPr>
          <w:p w14:paraId="4E9939CC" w14:textId="77777777" w:rsidR="00C66121" w:rsidRPr="00C66121" w:rsidRDefault="00C66121" w:rsidP="00C66121">
            <w:r w:rsidRPr="00C66121">
              <w:t>FR-03</w:t>
            </w:r>
          </w:p>
        </w:tc>
        <w:tc>
          <w:tcPr>
            <w:tcW w:w="0" w:type="auto"/>
            <w:vAlign w:val="center"/>
            <w:hideMark/>
          </w:tcPr>
          <w:p w14:paraId="674B157B" w14:textId="77777777" w:rsidR="00C66121" w:rsidRPr="00C66121" w:rsidRDefault="00C66121" w:rsidP="00C66121">
            <w:r w:rsidRPr="00C66121">
              <w:t>Users can add or manage quiz questions, if supported.</w:t>
            </w:r>
          </w:p>
        </w:tc>
        <w:tc>
          <w:tcPr>
            <w:tcW w:w="0" w:type="auto"/>
            <w:vAlign w:val="center"/>
            <w:hideMark/>
          </w:tcPr>
          <w:p w14:paraId="46840FBC" w14:textId="77777777" w:rsidR="00C66121" w:rsidRPr="00C66121" w:rsidRDefault="00C66121" w:rsidP="00C66121">
            <w:r w:rsidRPr="00C66121">
              <w:t>High</w:t>
            </w:r>
          </w:p>
        </w:tc>
        <w:tc>
          <w:tcPr>
            <w:tcW w:w="0" w:type="auto"/>
            <w:vAlign w:val="center"/>
            <w:hideMark/>
          </w:tcPr>
          <w:p w14:paraId="535C8965" w14:textId="77777777" w:rsidR="00C66121" w:rsidRPr="00C66121" w:rsidRDefault="00C66121" w:rsidP="00C66121">
            <w:r w:rsidRPr="00C66121">
              <w:t>Test question management</w:t>
            </w:r>
          </w:p>
        </w:tc>
      </w:tr>
      <w:tr w:rsidR="00C66121" w:rsidRPr="00C66121" w14:paraId="1A0D2E42" w14:textId="77777777" w:rsidTr="00C66121">
        <w:trPr>
          <w:tblCellSpacing w:w="15" w:type="dxa"/>
        </w:trPr>
        <w:tc>
          <w:tcPr>
            <w:tcW w:w="0" w:type="auto"/>
            <w:vAlign w:val="center"/>
            <w:hideMark/>
          </w:tcPr>
          <w:p w14:paraId="18AB42A2" w14:textId="77777777" w:rsidR="00C66121" w:rsidRPr="00C66121" w:rsidRDefault="00C66121" w:rsidP="00C66121">
            <w:r w:rsidRPr="00C66121">
              <w:t>FR-04</w:t>
            </w:r>
          </w:p>
        </w:tc>
        <w:tc>
          <w:tcPr>
            <w:tcW w:w="0" w:type="auto"/>
            <w:vAlign w:val="center"/>
            <w:hideMark/>
          </w:tcPr>
          <w:p w14:paraId="7D27ED48" w14:textId="77777777" w:rsidR="00C66121" w:rsidRPr="00C66121" w:rsidRDefault="00C66121" w:rsidP="00C66121">
            <w:r w:rsidRPr="00C66121">
              <w:t>Participants can attempt and submit quizzes, if implemented.</w:t>
            </w:r>
          </w:p>
        </w:tc>
        <w:tc>
          <w:tcPr>
            <w:tcW w:w="0" w:type="auto"/>
            <w:vAlign w:val="center"/>
            <w:hideMark/>
          </w:tcPr>
          <w:p w14:paraId="7FC6D857" w14:textId="77777777" w:rsidR="00C66121" w:rsidRPr="00C66121" w:rsidRDefault="00C66121" w:rsidP="00C66121">
            <w:r w:rsidRPr="00C66121">
              <w:t>High</w:t>
            </w:r>
          </w:p>
        </w:tc>
        <w:tc>
          <w:tcPr>
            <w:tcW w:w="0" w:type="auto"/>
            <w:vAlign w:val="center"/>
            <w:hideMark/>
          </w:tcPr>
          <w:p w14:paraId="0A66851C" w14:textId="77777777" w:rsidR="00C66121" w:rsidRPr="00C66121" w:rsidRDefault="00C66121" w:rsidP="00C66121">
            <w:r w:rsidRPr="00C66121">
              <w:t>Submit a test quiz</w:t>
            </w:r>
          </w:p>
        </w:tc>
      </w:tr>
      <w:tr w:rsidR="00C66121" w:rsidRPr="00C66121" w14:paraId="4DD02F2A" w14:textId="77777777" w:rsidTr="00C66121">
        <w:trPr>
          <w:tblCellSpacing w:w="15" w:type="dxa"/>
        </w:trPr>
        <w:tc>
          <w:tcPr>
            <w:tcW w:w="0" w:type="auto"/>
            <w:vAlign w:val="center"/>
            <w:hideMark/>
          </w:tcPr>
          <w:p w14:paraId="06B45E77" w14:textId="77777777" w:rsidR="00C66121" w:rsidRPr="00C66121" w:rsidRDefault="00C66121" w:rsidP="00C66121">
            <w:r w:rsidRPr="00C66121">
              <w:t>FR-05</w:t>
            </w:r>
          </w:p>
        </w:tc>
        <w:tc>
          <w:tcPr>
            <w:tcW w:w="0" w:type="auto"/>
            <w:vAlign w:val="center"/>
            <w:hideMark/>
          </w:tcPr>
          <w:p w14:paraId="5098AF74" w14:textId="77777777" w:rsidR="00C66121" w:rsidRPr="00C66121" w:rsidRDefault="00C66121" w:rsidP="00C66121">
            <w:r w:rsidRPr="00C66121">
              <w:t>The system can calculate and display quiz results, if implemented.</w:t>
            </w:r>
          </w:p>
        </w:tc>
        <w:tc>
          <w:tcPr>
            <w:tcW w:w="0" w:type="auto"/>
            <w:vAlign w:val="center"/>
            <w:hideMark/>
          </w:tcPr>
          <w:p w14:paraId="0C8FE623" w14:textId="77777777" w:rsidR="00C66121" w:rsidRPr="00C66121" w:rsidRDefault="00C66121" w:rsidP="00C66121">
            <w:r w:rsidRPr="00C66121">
              <w:t>High</w:t>
            </w:r>
          </w:p>
        </w:tc>
        <w:tc>
          <w:tcPr>
            <w:tcW w:w="0" w:type="auto"/>
            <w:vAlign w:val="center"/>
            <w:hideMark/>
          </w:tcPr>
          <w:p w14:paraId="077C7CE6" w14:textId="77777777" w:rsidR="00C66121" w:rsidRPr="00C66121" w:rsidRDefault="00C66121" w:rsidP="00C66121">
            <w:r w:rsidRPr="00C66121">
              <w:t>Verify the result after submission</w:t>
            </w:r>
          </w:p>
        </w:tc>
      </w:tr>
    </w:tbl>
    <w:p w14:paraId="45B1A938" w14:textId="77777777" w:rsidR="00C66121" w:rsidRPr="00C66121" w:rsidRDefault="00C66121" w:rsidP="00C66121"/>
    <w:p w14:paraId="2A769EB9" w14:textId="77777777" w:rsidR="00C66121" w:rsidRDefault="00C66121" w:rsidP="00C66121">
      <w:pPr>
        <w:pStyle w:val="Heading2"/>
      </w:pPr>
    </w:p>
    <w:p w14:paraId="20BCE2E1" w14:textId="4B08C4E7" w:rsidR="00B16423" w:rsidRDefault="00000000" w:rsidP="00C66121">
      <w:pPr>
        <w:pStyle w:val="Heading2"/>
      </w:pPr>
      <w:r>
        <w:t>3.3 Non-functional Requirements</w:t>
      </w:r>
    </w:p>
    <w:p w14:paraId="76EA1CFA" w14:textId="77777777" w:rsidR="00C66121" w:rsidRPr="00C66121" w:rsidRDefault="00C66121" w:rsidP="00C66121">
      <w:pPr>
        <w:numPr>
          <w:ilvl w:val="0"/>
          <w:numId w:val="13"/>
        </w:numPr>
      </w:pPr>
      <w:r w:rsidRPr="00C66121">
        <w:rPr>
          <w:b/>
          <w:bCs/>
        </w:rPr>
        <w:t>Usability:</w:t>
      </w:r>
      <w:r w:rsidRPr="00C66121">
        <w:t xml:space="preserve"> The interface should be understandable and easy to navigate.</w:t>
      </w:r>
    </w:p>
    <w:p w14:paraId="0E668CB3" w14:textId="77777777" w:rsidR="00C66121" w:rsidRPr="00C66121" w:rsidRDefault="00C66121" w:rsidP="00C66121">
      <w:pPr>
        <w:numPr>
          <w:ilvl w:val="0"/>
          <w:numId w:val="13"/>
        </w:numPr>
      </w:pPr>
      <w:r w:rsidRPr="00C66121">
        <w:rPr>
          <w:b/>
          <w:bCs/>
        </w:rPr>
        <w:t>Performance:</w:t>
      </w:r>
      <w:r w:rsidRPr="00C66121">
        <w:t xml:space="preserve"> Common operations should respond within a reasonable time.</w:t>
      </w:r>
    </w:p>
    <w:p w14:paraId="0F305578" w14:textId="77777777" w:rsidR="00C66121" w:rsidRPr="00C66121" w:rsidRDefault="00C66121" w:rsidP="00C66121">
      <w:pPr>
        <w:numPr>
          <w:ilvl w:val="0"/>
          <w:numId w:val="13"/>
        </w:numPr>
      </w:pPr>
      <w:r w:rsidRPr="00C66121">
        <w:rPr>
          <w:b/>
          <w:bCs/>
        </w:rPr>
        <w:t>Security:</w:t>
      </w:r>
      <w:r w:rsidRPr="00C66121">
        <w:t xml:space="preserve"> Protected operations should be accessible only to authorized users.</w:t>
      </w:r>
    </w:p>
    <w:p w14:paraId="4C4B970A" w14:textId="77777777" w:rsidR="00C66121" w:rsidRPr="00C66121" w:rsidRDefault="00C66121" w:rsidP="00C66121">
      <w:pPr>
        <w:numPr>
          <w:ilvl w:val="0"/>
          <w:numId w:val="13"/>
        </w:numPr>
      </w:pPr>
      <w:r w:rsidRPr="00C66121">
        <w:rPr>
          <w:b/>
          <w:bCs/>
        </w:rPr>
        <w:t>Reliability:</w:t>
      </w:r>
      <w:r w:rsidRPr="00C66121">
        <w:t xml:space="preserve"> The application should handle valid operations consistently.</w:t>
      </w:r>
    </w:p>
    <w:p w14:paraId="0AEE2830" w14:textId="77777777" w:rsidR="00C66121" w:rsidRPr="00C66121" w:rsidRDefault="00C66121" w:rsidP="00C66121">
      <w:pPr>
        <w:numPr>
          <w:ilvl w:val="0"/>
          <w:numId w:val="13"/>
        </w:numPr>
      </w:pPr>
      <w:r w:rsidRPr="00C66121">
        <w:rPr>
          <w:b/>
          <w:bCs/>
        </w:rPr>
        <w:t>Maintainability:</w:t>
      </w:r>
      <w:r w:rsidRPr="00C66121">
        <w:t xml:space="preserve"> The code should be organized to support future changes.</w:t>
      </w:r>
    </w:p>
    <w:p w14:paraId="0B17CDAB" w14:textId="77777777" w:rsidR="00C66121" w:rsidRPr="00C66121" w:rsidRDefault="00C66121" w:rsidP="00C66121"/>
    <w:p w14:paraId="74DD992D" w14:textId="77777777" w:rsidR="00B16423" w:rsidRDefault="00000000">
      <w:pPr>
        <w:pStyle w:val="Heading2"/>
      </w:pPr>
      <w:r>
        <w:t>3.4 Assumptions and Constraints</w:t>
      </w:r>
    </w:p>
    <w:p w14:paraId="5DE478A0" w14:textId="77777777" w:rsidR="00C66121" w:rsidRPr="00C66121" w:rsidRDefault="00C66121" w:rsidP="00C66121">
      <w:pPr>
        <w:numPr>
          <w:ilvl w:val="0"/>
          <w:numId w:val="14"/>
        </w:numPr>
      </w:pPr>
      <w:r w:rsidRPr="00C66121">
        <w:t>Users need a compatible web browser to access the application.</w:t>
      </w:r>
    </w:p>
    <w:p w14:paraId="20F474BC" w14:textId="77777777" w:rsidR="00C66121" w:rsidRPr="00C66121" w:rsidRDefault="00C66121" w:rsidP="00C66121">
      <w:pPr>
        <w:numPr>
          <w:ilvl w:val="0"/>
          <w:numId w:val="14"/>
        </w:numPr>
      </w:pPr>
      <w:r w:rsidRPr="00C66121">
        <w:t>Some features may require an active backend service.</w:t>
      </w:r>
    </w:p>
    <w:p w14:paraId="5D2F0545" w14:textId="77777777" w:rsidR="00C66121" w:rsidRPr="00C66121" w:rsidRDefault="00C66121" w:rsidP="00C66121">
      <w:pPr>
        <w:numPr>
          <w:ilvl w:val="0"/>
          <w:numId w:val="14"/>
        </w:numPr>
      </w:pPr>
      <w:r w:rsidRPr="00C66121">
        <w:lastRenderedPageBreak/>
        <w:t>Data-related functionality depends on the database configuration.</w:t>
      </w:r>
    </w:p>
    <w:p w14:paraId="6FEA1203" w14:textId="77777777" w:rsidR="00C66121" w:rsidRPr="00C66121" w:rsidRDefault="00C66121" w:rsidP="00C66121">
      <w:pPr>
        <w:numPr>
          <w:ilvl w:val="0"/>
          <w:numId w:val="14"/>
        </w:numPr>
      </w:pPr>
      <w:r w:rsidRPr="00C66121">
        <w:t>Authentication and access control depend on their actual implementation.</w:t>
      </w:r>
    </w:p>
    <w:p w14:paraId="01C1F727" w14:textId="77777777" w:rsidR="00C66121" w:rsidRPr="00C66121" w:rsidRDefault="00C66121" w:rsidP="00C66121">
      <w:pPr>
        <w:numPr>
          <w:ilvl w:val="0"/>
          <w:numId w:val="14"/>
        </w:numPr>
      </w:pPr>
      <w:r w:rsidRPr="00C66121">
        <w:t>The requirements listed above must be verified against the current project before final submission.</w:t>
      </w:r>
    </w:p>
    <w:p w14:paraId="59645982" w14:textId="77777777" w:rsidR="00C66121" w:rsidRDefault="00C66121" w:rsidP="00C66121"/>
    <w:p w14:paraId="6E5E462F" w14:textId="77777777" w:rsidR="00C66121" w:rsidRDefault="00C66121" w:rsidP="00C66121">
      <w:pPr>
        <w:pStyle w:val="Heading2"/>
      </w:pPr>
    </w:p>
    <w:p w14:paraId="2F34EE00" w14:textId="79CAA664" w:rsidR="00B16423" w:rsidRDefault="00000000" w:rsidP="00C66121">
      <w:pPr>
        <w:pStyle w:val="Heading2"/>
      </w:pPr>
      <w:r>
        <w:t>CHAPTER 4: SOFTWARE PROCESS MODEL</w:t>
      </w:r>
    </w:p>
    <w:p w14:paraId="1C9B3B63" w14:textId="77777777" w:rsidR="00B16423" w:rsidRDefault="00000000">
      <w:pPr>
        <w:pStyle w:val="Heading2"/>
      </w:pPr>
      <w:r>
        <w:t>4.1 Selected Model</w:t>
      </w:r>
    </w:p>
    <w:p w14:paraId="18D6190F" w14:textId="77777777" w:rsidR="00C66121" w:rsidRPr="00C66121" w:rsidRDefault="00C66121" w:rsidP="00C66121">
      <w:r w:rsidRPr="00C66121">
        <w:t xml:space="preserve">After evaluating the software process models described in Experiment 2, the </w:t>
      </w:r>
      <w:r w:rsidRPr="00C66121">
        <w:rPr>
          <w:b/>
          <w:bCs/>
        </w:rPr>
        <w:t>Agile Process Model (Scrum)</w:t>
      </w:r>
      <w:r w:rsidRPr="00C66121">
        <w:t xml:space="preserve"> has been selected for the </w:t>
      </w:r>
      <w:proofErr w:type="spellStart"/>
      <w:r w:rsidRPr="00C66121">
        <w:t>QuizInGo</w:t>
      </w:r>
      <w:proofErr w:type="spellEnd"/>
      <w:r w:rsidRPr="00C66121">
        <w:t xml:space="preserve"> Online Quiz System.</w:t>
      </w:r>
    </w:p>
    <w:p w14:paraId="688C1975" w14:textId="77777777" w:rsidR="00C66121" w:rsidRPr="00C66121" w:rsidRDefault="00C66121" w:rsidP="00C66121">
      <w:r w:rsidRPr="00C66121">
        <w:t>Agile is suitable for projects where requirements may change during development, early delivery of working software is required, and continuous feedback from users is important.</w:t>
      </w:r>
    </w:p>
    <w:p w14:paraId="4ABF67B5" w14:textId="77777777" w:rsidR="00C66121" w:rsidRPr="00C66121" w:rsidRDefault="00C66121" w:rsidP="00C66121"/>
    <w:p w14:paraId="210A0B89" w14:textId="77777777" w:rsidR="00B16423" w:rsidRDefault="00000000">
      <w:pPr>
        <w:pStyle w:val="Heading2"/>
      </w:pPr>
      <w:r>
        <w:t>4.2 Reason for Selection</w:t>
      </w:r>
    </w:p>
    <w:p w14:paraId="3E2EA494" w14:textId="77777777" w:rsidR="00C66121" w:rsidRPr="00C66121" w:rsidRDefault="00C66121" w:rsidP="00C66121">
      <w:r w:rsidRPr="00C66121">
        <w:t>The requirements of an online quiz system may evolve based on feedback from students and instructors. Features such as the user interface, timer handling, question navigation, grading, and reporting may require improvements during development.</w:t>
      </w:r>
    </w:p>
    <w:p w14:paraId="1E6C85BA" w14:textId="77777777" w:rsidR="00C66121" w:rsidRPr="00C66121" w:rsidRDefault="00C66121" w:rsidP="00C66121">
      <w:r w:rsidRPr="00C66121">
        <w:t>The Agile model supports this through:</w:t>
      </w:r>
    </w:p>
    <w:p w14:paraId="445300BE" w14:textId="77777777" w:rsidR="00C66121" w:rsidRPr="00C66121" w:rsidRDefault="00C66121" w:rsidP="00C66121">
      <w:pPr>
        <w:numPr>
          <w:ilvl w:val="0"/>
          <w:numId w:val="15"/>
        </w:numPr>
      </w:pPr>
      <w:r w:rsidRPr="00C66121">
        <w:rPr>
          <w:b/>
          <w:bCs/>
        </w:rPr>
        <w:t>Iterative Development:</w:t>
      </w:r>
      <w:r w:rsidRPr="00C66121">
        <w:t xml:space="preserve"> The system can be developed in small increments called sprints.</w:t>
      </w:r>
    </w:p>
    <w:p w14:paraId="3F506080" w14:textId="77777777" w:rsidR="00C66121" w:rsidRPr="00C66121" w:rsidRDefault="00C66121" w:rsidP="00C66121">
      <w:pPr>
        <w:numPr>
          <w:ilvl w:val="0"/>
          <w:numId w:val="15"/>
        </w:numPr>
      </w:pPr>
      <w:r w:rsidRPr="00C66121">
        <w:rPr>
          <w:b/>
          <w:bCs/>
        </w:rPr>
        <w:t>Early Delivery:</w:t>
      </w:r>
      <w:r w:rsidRPr="00C66121">
        <w:t xml:space="preserve"> Working versions can be made available for testing at an early stage.</w:t>
      </w:r>
    </w:p>
    <w:p w14:paraId="0992E26C" w14:textId="77777777" w:rsidR="00C66121" w:rsidRPr="00C66121" w:rsidRDefault="00C66121" w:rsidP="00C66121">
      <w:pPr>
        <w:numPr>
          <w:ilvl w:val="0"/>
          <w:numId w:val="15"/>
        </w:numPr>
      </w:pPr>
      <w:r w:rsidRPr="00C66121">
        <w:rPr>
          <w:b/>
          <w:bCs/>
        </w:rPr>
        <w:t>Continuous Feedback:</w:t>
      </w:r>
      <w:r w:rsidRPr="00C66121">
        <w:t xml:space="preserve"> Students and instructors can provide feedback to improve usability.</w:t>
      </w:r>
    </w:p>
    <w:p w14:paraId="63050D7E" w14:textId="77777777" w:rsidR="00C66121" w:rsidRPr="00C66121" w:rsidRDefault="00C66121" w:rsidP="00C66121">
      <w:pPr>
        <w:numPr>
          <w:ilvl w:val="0"/>
          <w:numId w:val="15"/>
        </w:numPr>
      </w:pPr>
      <w:r w:rsidRPr="00C66121">
        <w:rPr>
          <w:b/>
          <w:bCs/>
        </w:rPr>
        <w:t>Flexibility:</w:t>
      </w:r>
      <w:r w:rsidRPr="00C66121">
        <w:t xml:space="preserve"> Changes in requirements can be considered in subsequent sprints.</w:t>
      </w:r>
    </w:p>
    <w:p w14:paraId="53E386D2" w14:textId="77777777" w:rsidR="00C66121" w:rsidRPr="00C66121" w:rsidRDefault="00C66121" w:rsidP="00C66121">
      <w:pPr>
        <w:numPr>
          <w:ilvl w:val="0"/>
          <w:numId w:val="15"/>
        </w:numPr>
      </w:pPr>
      <w:r w:rsidRPr="00C66121">
        <w:rPr>
          <w:b/>
          <w:bCs/>
        </w:rPr>
        <w:t>Early Defect Detection:</w:t>
      </w:r>
      <w:r w:rsidRPr="00C66121">
        <w:t xml:space="preserve"> Frequent testing helps identify problems during development.</w:t>
      </w:r>
    </w:p>
    <w:p w14:paraId="19693B72" w14:textId="6EB08365" w:rsidR="00B16423" w:rsidRDefault="00B16423"/>
    <w:p w14:paraId="751A527D" w14:textId="77777777" w:rsidR="00B16423" w:rsidRDefault="00000000">
      <w:pPr>
        <w:pStyle w:val="Heading2"/>
      </w:pPr>
      <w:r>
        <w:t>4.3 Process Stages</w:t>
      </w:r>
    </w:p>
    <w:p w14:paraId="0B3F5B01" w14:textId="77777777" w:rsidR="00F7563F" w:rsidRPr="00F7563F" w:rsidRDefault="00F7563F" w:rsidP="00F7563F">
      <w:r w:rsidRPr="00F7563F">
        <w:t>The Agile (Scrum) process can be represented through the following stages:</w:t>
      </w:r>
    </w:p>
    <w:p w14:paraId="1892F342" w14:textId="77777777" w:rsidR="00F7563F" w:rsidRPr="00F7563F" w:rsidRDefault="00F7563F" w:rsidP="00F7563F">
      <w:pPr>
        <w:numPr>
          <w:ilvl w:val="0"/>
          <w:numId w:val="16"/>
        </w:numPr>
      </w:pPr>
      <w:r w:rsidRPr="00F7563F">
        <w:rPr>
          <w:b/>
          <w:bCs/>
        </w:rPr>
        <w:t>Product Backlog:</w:t>
      </w:r>
      <w:r w:rsidRPr="00F7563F">
        <w:t xml:space="preserve"> Prepare a prioritized list of features and requirements.</w:t>
      </w:r>
    </w:p>
    <w:p w14:paraId="588ADFCD" w14:textId="77777777" w:rsidR="00F7563F" w:rsidRPr="00F7563F" w:rsidRDefault="00F7563F" w:rsidP="00F7563F">
      <w:pPr>
        <w:numPr>
          <w:ilvl w:val="0"/>
          <w:numId w:val="16"/>
        </w:numPr>
      </w:pPr>
      <w:r w:rsidRPr="00F7563F">
        <w:rPr>
          <w:b/>
          <w:bCs/>
        </w:rPr>
        <w:t>Sprint Planning:</w:t>
      </w:r>
      <w:r w:rsidRPr="00F7563F">
        <w:t xml:space="preserve"> Select the features to be developed in the next sprint.</w:t>
      </w:r>
    </w:p>
    <w:p w14:paraId="62B8977C" w14:textId="77777777" w:rsidR="00F7563F" w:rsidRPr="00F7563F" w:rsidRDefault="00F7563F" w:rsidP="00F7563F">
      <w:pPr>
        <w:numPr>
          <w:ilvl w:val="0"/>
          <w:numId w:val="16"/>
        </w:numPr>
      </w:pPr>
      <w:r w:rsidRPr="00F7563F">
        <w:rPr>
          <w:b/>
          <w:bCs/>
        </w:rPr>
        <w:t>Requirement Analysis:</w:t>
      </w:r>
      <w:r w:rsidRPr="00F7563F">
        <w:t xml:space="preserve"> Refine the requirements for the selected features.</w:t>
      </w:r>
    </w:p>
    <w:p w14:paraId="5E984BFB" w14:textId="77777777" w:rsidR="00F7563F" w:rsidRPr="00F7563F" w:rsidRDefault="00F7563F" w:rsidP="00F7563F">
      <w:pPr>
        <w:numPr>
          <w:ilvl w:val="0"/>
          <w:numId w:val="16"/>
        </w:numPr>
      </w:pPr>
      <w:r w:rsidRPr="00F7563F">
        <w:rPr>
          <w:b/>
          <w:bCs/>
        </w:rPr>
        <w:t>Design:</w:t>
      </w:r>
      <w:r w:rsidRPr="00F7563F">
        <w:t xml:space="preserve"> Plan the interface, architecture, and data organization.</w:t>
      </w:r>
    </w:p>
    <w:p w14:paraId="13A7D785" w14:textId="77777777" w:rsidR="00F7563F" w:rsidRPr="00F7563F" w:rsidRDefault="00F7563F" w:rsidP="00F7563F">
      <w:pPr>
        <w:numPr>
          <w:ilvl w:val="0"/>
          <w:numId w:val="16"/>
        </w:numPr>
      </w:pPr>
      <w:r w:rsidRPr="00F7563F">
        <w:rPr>
          <w:b/>
          <w:bCs/>
        </w:rPr>
        <w:t>Implementation:</w:t>
      </w:r>
      <w:r w:rsidRPr="00F7563F">
        <w:t xml:space="preserve"> Develop the selected functionality.</w:t>
      </w:r>
    </w:p>
    <w:p w14:paraId="2903BC0B" w14:textId="77777777" w:rsidR="00F7563F" w:rsidRPr="00F7563F" w:rsidRDefault="00F7563F" w:rsidP="00F7563F">
      <w:pPr>
        <w:numPr>
          <w:ilvl w:val="0"/>
          <w:numId w:val="16"/>
        </w:numPr>
      </w:pPr>
      <w:r w:rsidRPr="00F7563F">
        <w:rPr>
          <w:b/>
          <w:bCs/>
        </w:rPr>
        <w:t>Testing:</w:t>
      </w:r>
      <w:r w:rsidRPr="00F7563F">
        <w:t xml:space="preserve"> Test the implemented features and correct identified defects.</w:t>
      </w:r>
    </w:p>
    <w:p w14:paraId="0F51CAB7" w14:textId="77777777" w:rsidR="00F7563F" w:rsidRPr="00F7563F" w:rsidRDefault="00F7563F" w:rsidP="00F7563F">
      <w:pPr>
        <w:numPr>
          <w:ilvl w:val="0"/>
          <w:numId w:val="16"/>
        </w:numPr>
      </w:pPr>
      <w:r w:rsidRPr="00F7563F">
        <w:rPr>
          <w:b/>
          <w:bCs/>
        </w:rPr>
        <w:lastRenderedPageBreak/>
        <w:t>Sprint Review:</w:t>
      </w:r>
      <w:r w:rsidRPr="00F7563F">
        <w:t xml:space="preserve"> Demonstrate the working increment and collect feedback.</w:t>
      </w:r>
    </w:p>
    <w:p w14:paraId="4FDA845A" w14:textId="77777777" w:rsidR="00F7563F" w:rsidRPr="00F7563F" w:rsidRDefault="00F7563F" w:rsidP="00F7563F">
      <w:pPr>
        <w:numPr>
          <w:ilvl w:val="0"/>
          <w:numId w:val="16"/>
        </w:numPr>
      </w:pPr>
      <w:r w:rsidRPr="00F7563F">
        <w:rPr>
          <w:b/>
          <w:bCs/>
        </w:rPr>
        <w:t>Increment Release:</w:t>
      </w:r>
      <w:r w:rsidRPr="00F7563F">
        <w:t xml:space="preserve"> Deliver a working version when appropriate.</w:t>
      </w:r>
    </w:p>
    <w:p w14:paraId="0D14618A" w14:textId="77777777" w:rsidR="00F7563F" w:rsidRDefault="00F7563F" w:rsidP="00F7563F">
      <w:pPr>
        <w:numPr>
          <w:ilvl w:val="0"/>
          <w:numId w:val="16"/>
        </w:numPr>
      </w:pPr>
      <w:r w:rsidRPr="00F7563F">
        <w:rPr>
          <w:b/>
          <w:bCs/>
        </w:rPr>
        <w:t>Continuous Improvement:</w:t>
      </w:r>
      <w:r w:rsidRPr="00F7563F">
        <w:t xml:space="preserve"> Update the backlog and repeat the cycle.</w:t>
      </w:r>
    </w:p>
    <w:p w14:paraId="155DC2BA" w14:textId="71D72531" w:rsidR="00F7563F" w:rsidRDefault="00F7563F" w:rsidP="00F7563F">
      <w:pPr>
        <w:pStyle w:val="NormalWeb"/>
      </w:pPr>
      <w:r>
        <w:rPr>
          <w:noProof/>
        </w:rPr>
        <w:drawing>
          <wp:inline distT="0" distB="0" distL="0" distR="0" wp14:anchorId="3DBCF708" wp14:editId="5F2D8F16">
            <wp:extent cx="6126480" cy="3063240"/>
            <wp:effectExtent l="0" t="0" r="7620" b="3810"/>
            <wp:docPr id="1225064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6480" cy="3063240"/>
                    </a:xfrm>
                    <a:prstGeom prst="rect">
                      <a:avLst/>
                    </a:prstGeom>
                    <a:noFill/>
                    <a:ln>
                      <a:noFill/>
                    </a:ln>
                  </pic:spPr>
                </pic:pic>
              </a:graphicData>
            </a:graphic>
          </wp:inline>
        </w:drawing>
      </w:r>
    </w:p>
    <w:p w14:paraId="5BAAA932" w14:textId="77777777" w:rsidR="00F7563F" w:rsidRPr="00F7563F" w:rsidRDefault="00F7563F" w:rsidP="00F7563F">
      <w:pPr>
        <w:ind w:left="720"/>
      </w:pPr>
    </w:p>
    <w:p w14:paraId="4D566405" w14:textId="77777777" w:rsidR="00F7563F" w:rsidRPr="00F7563F" w:rsidRDefault="00F7563F" w:rsidP="00F7563F">
      <w:pPr>
        <w:pStyle w:val="Heading2"/>
      </w:pPr>
      <w:r w:rsidRPr="00F7563F">
        <w:t>4.4 Justification Against Other Process Models</w:t>
      </w:r>
    </w:p>
    <w:p w14:paraId="0647E6EA" w14:textId="77777777" w:rsidR="00F7563F" w:rsidRPr="00F7563F" w:rsidRDefault="00F7563F" w:rsidP="00F7563F">
      <w:r w:rsidRPr="00F7563F">
        <w:rPr>
          <w:b/>
          <w:bCs/>
        </w:rPr>
        <w:t>Waterfall Model:</w:t>
      </w:r>
      <w:r w:rsidRPr="00F7563F">
        <w:t xml:space="preserve"> It is less flexible when requirements change after the initial planning stage.</w:t>
      </w:r>
    </w:p>
    <w:p w14:paraId="0F726359" w14:textId="77777777" w:rsidR="00F7563F" w:rsidRPr="00F7563F" w:rsidRDefault="00F7563F" w:rsidP="00F7563F">
      <w:r w:rsidRPr="00F7563F">
        <w:rPr>
          <w:b/>
          <w:bCs/>
        </w:rPr>
        <w:t>Incremental Model:</w:t>
      </w:r>
      <w:r w:rsidRPr="00F7563F">
        <w:t xml:space="preserve"> It supports delivery in parts, but Agile places additional emphasis on regular feedback and adapting priorities.</w:t>
      </w:r>
    </w:p>
    <w:p w14:paraId="3259F39F" w14:textId="77777777" w:rsidR="00F7563F" w:rsidRPr="00F7563F" w:rsidRDefault="00F7563F" w:rsidP="00F7563F">
      <w:r w:rsidRPr="00F7563F">
        <w:rPr>
          <w:b/>
          <w:bCs/>
        </w:rPr>
        <w:t>Prototype Model:</w:t>
      </w:r>
      <w:r w:rsidRPr="00F7563F">
        <w:t xml:space="preserve"> It is useful for exploring interface ideas, but prototyping alone does not define the complete development and release process.</w:t>
      </w:r>
    </w:p>
    <w:p w14:paraId="3FE3EDA2" w14:textId="77777777" w:rsidR="00F7563F" w:rsidRPr="00F7563F" w:rsidRDefault="00F7563F" w:rsidP="00F7563F">
      <w:r w:rsidRPr="00F7563F">
        <w:rPr>
          <w:b/>
          <w:bCs/>
        </w:rPr>
        <w:t>Spiral Model:</w:t>
      </w:r>
      <w:r w:rsidRPr="00F7563F">
        <w:t xml:space="preserve"> It emphasizes risk analysis and may involve more overhead than needed for a typical educational quiz application.</w:t>
      </w:r>
    </w:p>
    <w:p w14:paraId="2256C887" w14:textId="77777777" w:rsidR="00F7563F" w:rsidRDefault="00F7563F"/>
    <w:p w14:paraId="3DFA72CC" w14:textId="66A1653B" w:rsidR="00F7563F" w:rsidRPr="00F7563F" w:rsidRDefault="00F7563F" w:rsidP="00F7563F">
      <w:pPr>
        <w:pStyle w:val="Heading2"/>
      </w:pPr>
      <w:r w:rsidRPr="00F7563F">
        <w:t>4.5 Conclusion</w:t>
      </w:r>
    </w:p>
    <w:p w14:paraId="4C12E04A" w14:textId="77777777" w:rsidR="00F7563F" w:rsidRPr="00F7563F" w:rsidRDefault="00F7563F" w:rsidP="00F7563F">
      <w:r w:rsidRPr="00F7563F">
        <w:t xml:space="preserve">The Agile (Scrum) process model is selected for </w:t>
      </w:r>
      <w:proofErr w:type="spellStart"/>
      <w:r w:rsidRPr="00F7563F">
        <w:t>QuizInGo</w:t>
      </w:r>
      <w:proofErr w:type="spellEnd"/>
      <w:r w:rsidRPr="00F7563F">
        <w:t xml:space="preserve"> because it supports iterative development, early delivery, continuous user feedback, and adaptation to changing requirements. These characteristics make it a suitable choice for the Online Quiz System described in Experiment 2.</w:t>
      </w:r>
    </w:p>
    <w:p w14:paraId="567A987D" w14:textId="0B334B1B" w:rsidR="00F7563F" w:rsidRDefault="00F7563F" w:rsidP="00F7563F"/>
    <w:p w14:paraId="75D94569" w14:textId="77777777" w:rsidR="00F7563F" w:rsidRDefault="00F7563F" w:rsidP="00F7563F"/>
    <w:p w14:paraId="4D04EDA0" w14:textId="77777777" w:rsidR="00F7563F" w:rsidRPr="00F7563F" w:rsidRDefault="00F7563F" w:rsidP="00F7563F"/>
    <w:p w14:paraId="3509BDB9" w14:textId="42F1EF6A" w:rsidR="00B16423" w:rsidRDefault="00000000">
      <w:pPr>
        <w:pStyle w:val="Heading1"/>
      </w:pPr>
      <w:r>
        <w:lastRenderedPageBreak/>
        <w:t>CHAPTER 5: USE CASE DIAGRAM</w:t>
      </w:r>
    </w:p>
    <w:p w14:paraId="51C03B25" w14:textId="77777777" w:rsidR="00B16423" w:rsidRDefault="00000000">
      <w:pPr>
        <w:pStyle w:val="Heading2"/>
      </w:pPr>
      <w:r>
        <w:t>5.1 Actors</w:t>
      </w:r>
    </w:p>
    <w:p w14:paraId="2F09B7D8" w14:textId="77777777" w:rsidR="00F7563F" w:rsidRPr="00F7563F" w:rsidRDefault="00F7563F" w:rsidP="00F7563F">
      <w:r w:rsidRPr="00F7563F">
        <w:t xml:space="preserve">Actors are the external users who interact with the </w:t>
      </w:r>
      <w:proofErr w:type="spellStart"/>
      <w:r w:rsidRPr="00F7563F">
        <w:t>QuizInGo</w:t>
      </w:r>
      <w:proofErr w:type="spellEnd"/>
      <w:r w:rsidRPr="00F7563F">
        <w:t xml:space="preserve"> system to perform specific activities. The main actors shown in the use case diagram are:</w:t>
      </w:r>
    </w:p>
    <w:p w14:paraId="22DE96C3" w14:textId="77777777" w:rsidR="00F7563F" w:rsidRPr="00F7563F" w:rsidRDefault="00F7563F" w:rsidP="00F7563F">
      <w:r w:rsidRPr="00F7563F">
        <w:rPr>
          <w:b/>
          <w:bCs/>
        </w:rPr>
        <w:t>1. Student:</w:t>
      </w:r>
      <w:r w:rsidRPr="00F7563F">
        <w:t xml:space="preserve"> The student interacts with the system to log in, view available quizzes, attempt quizzes, submit answers, view results, and check quiz history, where these features are supported.</w:t>
      </w:r>
    </w:p>
    <w:p w14:paraId="504A80A5" w14:textId="77777777" w:rsidR="00F7563F" w:rsidRPr="00F7563F" w:rsidRDefault="00F7563F" w:rsidP="00F7563F">
      <w:r w:rsidRPr="00F7563F">
        <w:rPr>
          <w:b/>
          <w:bCs/>
        </w:rPr>
        <w:t>2. Teacher:</w:t>
      </w:r>
      <w:r w:rsidRPr="00F7563F">
        <w:t xml:space="preserve"> The teacher interacts with the system to log in, create quizzes, manage questions, configure quiz settings, publish quizzes, view submissions, and view result analytics, where these features are supported.</w:t>
      </w:r>
    </w:p>
    <w:p w14:paraId="404AC821" w14:textId="77777777" w:rsidR="00F7563F" w:rsidRPr="00F7563F" w:rsidRDefault="00F7563F" w:rsidP="00F7563F"/>
    <w:p w14:paraId="04280568" w14:textId="1AE36E22" w:rsidR="00B16423" w:rsidRDefault="00000000" w:rsidP="00F7563F">
      <w:pPr>
        <w:pStyle w:val="Heading2"/>
      </w:pPr>
      <w:r>
        <w:t>5.2 Use Cases</w:t>
      </w:r>
    </w:p>
    <w:p w14:paraId="260D6AB1" w14:textId="77777777" w:rsidR="00F7563F" w:rsidRPr="00F7563F" w:rsidRDefault="00F7563F" w:rsidP="00F7563F">
      <w:r w:rsidRPr="00F7563F">
        <w:t xml:space="preserve">A use case represents a function or activity that an actor can perform through the system. The main use cases shown in the </w:t>
      </w:r>
      <w:proofErr w:type="spellStart"/>
      <w:r w:rsidRPr="00F7563F">
        <w:t>QuizInGo</w:t>
      </w:r>
      <w:proofErr w:type="spellEnd"/>
      <w:r w:rsidRPr="00F7563F">
        <w:t xml:space="preserve"> diagram are:</w:t>
      </w:r>
    </w:p>
    <w:p w14:paraId="6BC2BEFF" w14:textId="77777777" w:rsidR="00F7563F" w:rsidRPr="00F7563F" w:rsidRDefault="00F7563F" w:rsidP="00F7563F">
      <w:r w:rsidRPr="00F7563F">
        <w:rPr>
          <w:b/>
          <w:bCs/>
        </w:rPr>
        <w:t>Student Use Cases:</w:t>
      </w:r>
    </w:p>
    <w:p w14:paraId="29262D68" w14:textId="77777777" w:rsidR="00F7563F" w:rsidRPr="00F7563F" w:rsidRDefault="00F7563F" w:rsidP="00F7563F">
      <w:pPr>
        <w:numPr>
          <w:ilvl w:val="0"/>
          <w:numId w:val="17"/>
        </w:numPr>
      </w:pPr>
      <w:r w:rsidRPr="00F7563F">
        <w:t>Register and log in to the system.</w:t>
      </w:r>
    </w:p>
    <w:p w14:paraId="38A8B07E" w14:textId="77777777" w:rsidR="00F7563F" w:rsidRPr="00F7563F" w:rsidRDefault="00F7563F" w:rsidP="00F7563F">
      <w:pPr>
        <w:numPr>
          <w:ilvl w:val="0"/>
          <w:numId w:val="17"/>
        </w:numPr>
      </w:pPr>
      <w:r w:rsidRPr="00F7563F">
        <w:t>View available quizzes.</w:t>
      </w:r>
    </w:p>
    <w:p w14:paraId="3A87B714" w14:textId="77777777" w:rsidR="00F7563F" w:rsidRPr="00F7563F" w:rsidRDefault="00F7563F" w:rsidP="00F7563F">
      <w:pPr>
        <w:numPr>
          <w:ilvl w:val="0"/>
          <w:numId w:val="17"/>
        </w:numPr>
      </w:pPr>
      <w:r w:rsidRPr="00F7563F">
        <w:t>Attempt a quiz and submit answers.</w:t>
      </w:r>
    </w:p>
    <w:p w14:paraId="038743ED" w14:textId="77777777" w:rsidR="00F7563F" w:rsidRPr="00F7563F" w:rsidRDefault="00F7563F" w:rsidP="00F7563F">
      <w:pPr>
        <w:numPr>
          <w:ilvl w:val="0"/>
          <w:numId w:val="17"/>
        </w:numPr>
      </w:pPr>
      <w:r w:rsidRPr="00F7563F">
        <w:t>View quiz results.</w:t>
      </w:r>
    </w:p>
    <w:p w14:paraId="77457D69" w14:textId="77777777" w:rsidR="00F7563F" w:rsidRPr="00F7563F" w:rsidRDefault="00F7563F" w:rsidP="00F7563F">
      <w:pPr>
        <w:numPr>
          <w:ilvl w:val="0"/>
          <w:numId w:val="17"/>
        </w:numPr>
      </w:pPr>
      <w:r w:rsidRPr="00F7563F">
        <w:t>View quiz history.</w:t>
      </w:r>
    </w:p>
    <w:p w14:paraId="3FE92CB1" w14:textId="77777777" w:rsidR="00F7563F" w:rsidRPr="00F7563F" w:rsidRDefault="00F7563F" w:rsidP="00F7563F">
      <w:r w:rsidRPr="00F7563F">
        <w:rPr>
          <w:b/>
          <w:bCs/>
        </w:rPr>
        <w:t>Teacher Use Cases:</w:t>
      </w:r>
    </w:p>
    <w:p w14:paraId="6F644C67" w14:textId="77777777" w:rsidR="00F7563F" w:rsidRPr="00F7563F" w:rsidRDefault="00F7563F" w:rsidP="00F7563F">
      <w:pPr>
        <w:numPr>
          <w:ilvl w:val="0"/>
          <w:numId w:val="18"/>
        </w:numPr>
      </w:pPr>
      <w:r w:rsidRPr="00F7563F">
        <w:t>Log in to the system.</w:t>
      </w:r>
    </w:p>
    <w:p w14:paraId="75D3FDE8" w14:textId="77777777" w:rsidR="00F7563F" w:rsidRPr="00F7563F" w:rsidRDefault="00F7563F" w:rsidP="00F7563F">
      <w:pPr>
        <w:numPr>
          <w:ilvl w:val="0"/>
          <w:numId w:val="18"/>
        </w:numPr>
      </w:pPr>
      <w:r w:rsidRPr="00F7563F">
        <w:t>Create and manage quizzes.</w:t>
      </w:r>
    </w:p>
    <w:p w14:paraId="60C09C19" w14:textId="77777777" w:rsidR="00F7563F" w:rsidRPr="00F7563F" w:rsidRDefault="00F7563F" w:rsidP="00F7563F">
      <w:pPr>
        <w:numPr>
          <w:ilvl w:val="0"/>
          <w:numId w:val="18"/>
        </w:numPr>
      </w:pPr>
      <w:r w:rsidRPr="00F7563F">
        <w:t>Manage quiz questions.</w:t>
      </w:r>
    </w:p>
    <w:p w14:paraId="58315DCC" w14:textId="77777777" w:rsidR="00F7563F" w:rsidRPr="00F7563F" w:rsidRDefault="00F7563F" w:rsidP="00F7563F">
      <w:pPr>
        <w:numPr>
          <w:ilvl w:val="0"/>
          <w:numId w:val="18"/>
        </w:numPr>
      </w:pPr>
      <w:r w:rsidRPr="00F7563F">
        <w:t>Configure quiz timer and settings.</w:t>
      </w:r>
    </w:p>
    <w:p w14:paraId="78E83878" w14:textId="77777777" w:rsidR="00F7563F" w:rsidRPr="00F7563F" w:rsidRDefault="00F7563F" w:rsidP="00F7563F">
      <w:pPr>
        <w:numPr>
          <w:ilvl w:val="0"/>
          <w:numId w:val="18"/>
        </w:numPr>
      </w:pPr>
      <w:r w:rsidRPr="00F7563F">
        <w:t>Publish or unpublish quizzes.</w:t>
      </w:r>
    </w:p>
    <w:p w14:paraId="7FCB39DE" w14:textId="77777777" w:rsidR="00F7563F" w:rsidRPr="00F7563F" w:rsidRDefault="00F7563F" w:rsidP="00F7563F">
      <w:pPr>
        <w:numPr>
          <w:ilvl w:val="0"/>
          <w:numId w:val="18"/>
        </w:numPr>
      </w:pPr>
      <w:r w:rsidRPr="00F7563F">
        <w:t>View student submissions.</w:t>
      </w:r>
    </w:p>
    <w:p w14:paraId="3277F79B" w14:textId="77777777" w:rsidR="00F7563F" w:rsidRPr="00F7563F" w:rsidRDefault="00F7563F" w:rsidP="00F7563F">
      <w:pPr>
        <w:numPr>
          <w:ilvl w:val="0"/>
          <w:numId w:val="18"/>
        </w:numPr>
      </w:pPr>
      <w:r w:rsidRPr="00F7563F">
        <w:t>View result analytics.</w:t>
      </w:r>
    </w:p>
    <w:p w14:paraId="2C3C0BCD" w14:textId="77777777" w:rsidR="00F7563F" w:rsidRPr="00F7563F" w:rsidRDefault="00F7563F" w:rsidP="00F7563F"/>
    <w:p w14:paraId="0968CF2D" w14:textId="06E7C102" w:rsidR="00F7563F" w:rsidRDefault="00F7563F">
      <w:r>
        <w:rPr>
          <w:noProof/>
        </w:rPr>
        <w:lastRenderedPageBreak/>
        <w:drawing>
          <wp:inline distT="0" distB="0" distL="0" distR="0" wp14:anchorId="0A691E12" wp14:editId="19A9ECD3">
            <wp:extent cx="6126480" cy="4084320"/>
            <wp:effectExtent l="0" t="0" r="7620" b="0"/>
            <wp:docPr id="20260624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26480" cy="4084320"/>
                    </a:xfrm>
                    <a:prstGeom prst="rect">
                      <a:avLst/>
                    </a:prstGeom>
                    <a:noFill/>
                    <a:ln>
                      <a:noFill/>
                    </a:ln>
                  </pic:spPr>
                </pic:pic>
              </a:graphicData>
            </a:graphic>
          </wp:inline>
        </w:drawing>
      </w:r>
    </w:p>
    <w:p w14:paraId="2370EF09" w14:textId="7781B4E4" w:rsidR="00A73F73" w:rsidRDefault="00A73F73">
      <w:r>
        <w:t>2</w:t>
      </w:r>
      <w:r w:rsidRPr="00A73F73">
        <w:rPr>
          <w:vertAlign w:val="superscript"/>
        </w:rPr>
        <w:t>nd</w:t>
      </w:r>
      <w:r>
        <w:t xml:space="preserve"> Plan:-</w:t>
      </w:r>
    </w:p>
    <w:p w14:paraId="6C2FD4B0" w14:textId="0355841A" w:rsidR="00A73F73" w:rsidRPr="00A73F73" w:rsidRDefault="00A73F73" w:rsidP="00A73F73">
      <w:r w:rsidRPr="00A73F73">
        <w:drawing>
          <wp:inline distT="0" distB="0" distL="0" distR="0" wp14:anchorId="1CBF265F" wp14:editId="22146438">
            <wp:extent cx="6126480" cy="4084320"/>
            <wp:effectExtent l="0" t="0" r="7620" b="0"/>
            <wp:docPr id="16962419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6480" cy="4084320"/>
                    </a:xfrm>
                    <a:prstGeom prst="rect">
                      <a:avLst/>
                    </a:prstGeom>
                    <a:noFill/>
                    <a:ln>
                      <a:noFill/>
                    </a:ln>
                  </pic:spPr>
                </pic:pic>
              </a:graphicData>
            </a:graphic>
          </wp:inline>
        </w:drawing>
      </w:r>
    </w:p>
    <w:p w14:paraId="0075A64A" w14:textId="77777777" w:rsidR="00A73F73" w:rsidRDefault="00A73F73"/>
    <w:p w14:paraId="2FC9393D" w14:textId="77777777" w:rsidR="00B16423" w:rsidRDefault="00000000">
      <w:pPr>
        <w:pStyle w:val="Heading2"/>
      </w:pPr>
      <w:r>
        <w:t>5.3 Use Case Description</w:t>
      </w:r>
    </w:p>
    <w:p w14:paraId="0A78E272" w14:textId="77777777" w:rsidR="00F7563F" w:rsidRPr="00F7563F" w:rsidRDefault="00F7563F" w:rsidP="00F7563F">
      <w:pPr>
        <w:rPr>
          <w:b/>
          <w:bCs/>
        </w:rPr>
      </w:pPr>
      <w:r w:rsidRPr="00F7563F">
        <w:rPr>
          <w:b/>
          <w:bCs/>
        </w:rPr>
        <w:t>Use Case 1: Student Login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5"/>
        <w:gridCol w:w="8233"/>
      </w:tblGrid>
      <w:tr w:rsidR="00F7563F" w:rsidRPr="00F7563F" w14:paraId="3F09BEE8" w14:textId="77777777" w:rsidTr="00491EC9">
        <w:trPr>
          <w:tblCellSpacing w:w="15" w:type="dxa"/>
        </w:trPr>
        <w:tc>
          <w:tcPr>
            <w:tcW w:w="0" w:type="auto"/>
            <w:vAlign w:val="center"/>
            <w:hideMark/>
          </w:tcPr>
          <w:p w14:paraId="5A93E390" w14:textId="77777777" w:rsidR="00F7563F" w:rsidRPr="00F7563F" w:rsidRDefault="00F7563F" w:rsidP="00F7563F">
            <w:pPr>
              <w:rPr>
                <w:b/>
                <w:bCs/>
              </w:rPr>
            </w:pPr>
            <w:r w:rsidRPr="00F7563F">
              <w:rPr>
                <w:b/>
                <w:bCs/>
              </w:rPr>
              <w:t>Field</w:t>
            </w:r>
          </w:p>
        </w:tc>
        <w:tc>
          <w:tcPr>
            <w:tcW w:w="0" w:type="auto"/>
            <w:vAlign w:val="center"/>
            <w:hideMark/>
          </w:tcPr>
          <w:p w14:paraId="768DF555" w14:textId="77777777" w:rsidR="00F7563F" w:rsidRPr="00F7563F" w:rsidRDefault="00F7563F" w:rsidP="00F7563F">
            <w:pPr>
              <w:rPr>
                <w:b/>
                <w:bCs/>
              </w:rPr>
            </w:pPr>
            <w:r w:rsidRPr="00F7563F">
              <w:rPr>
                <w:b/>
                <w:bCs/>
              </w:rPr>
              <w:t>Description</w:t>
            </w:r>
          </w:p>
        </w:tc>
      </w:tr>
      <w:tr w:rsidR="00F7563F" w:rsidRPr="00F7563F" w14:paraId="5601A02C" w14:textId="77777777" w:rsidTr="00491EC9">
        <w:trPr>
          <w:tblCellSpacing w:w="15" w:type="dxa"/>
        </w:trPr>
        <w:tc>
          <w:tcPr>
            <w:tcW w:w="0" w:type="auto"/>
            <w:vAlign w:val="center"/>
            <w:hideMark/>
          </w:tcPr>
          <w:p w14:paraId="73ED9C06" w14:textId="77777777" w:rsidR="00F7563F" w:rsidRPr="00F7563F" w:rsidRDefault="00F7563F" w:rsidP="00F7563F">
            <w:r w:rsidRPr="00F7563F">
              <w:t>Use Case</w:t>
            </w:r>
          </w:p>
        </w:tc>
        <w:tc>
          <w:tcPr>
            <w:tcW w:w="0" w:type="auto"/>
            <w:vAlign w:val="center"/>
            <w:hideMark/>
          </w:tcPr>
          <w:p w14:paraId="7D8798E6" w14:textId="77777777" w:rsidR="00F7563F" w:rsidRPr="00F7563F" w:rsidRDefault="00F7563F" w:rsidP="00F7563F">
            <w:r w:rsidRPr="00F7563F">
              <w:t>Student Login</w:t>
            </w:r>
          </w:p>
        </w:tc>
      </w:tr>
      <w:tr w:rsidR="00F7563F" w:rsidRPr="00F7563F" w14:paraId="0AB07A1C" w14:textId="77777777" w:rsidTr="00491EC9">
        <w:trPr>
          <w:tblCellSpacing w:w="15" w:type="dxa"/>
        </w:trPr>
        <w:tc>
          <w:tcPr>
            <w:tcW w:w="0" w:type="auto"/>
            <w:vAlign w:val="center"/>
            <w:hideMark/>
          </w:tcPr>
          <w:p w14:paraId="176A9220" w14:textId="77777777" w:rsidR="00F7563F" w:rsidRPr="00F7563F" w:rsidRDefault="00F7563F" w:rsidP="00F7563F">
            <w:r w:rsidRPr="00F7563F">
              <w:t>Primary Actor</w:t>
            </w:r>
          </w:p>
        </w:tc>
        <w:tc>
          <w:tcPr>
            <w:tcW w:w="0" w:type="auto"/>
            <w:vAlign w:val="center"/>
            <w:hideMark/>
          </w:tcPr>
          <w:p w14:paraId="6E749CCE" w14:textId="77777777" w:rsidR="00F7563F" w:rsidRPr="00F7563F" w:rsidRDefault="00F7563F" w:rsidP="00F7563F">
            <w:r w:rsidRPr="00F7563F">
              <w:t>Student</w:t>
            </w:r>
          </w:p>
        </w:tc>
      </w:tr>
      <w:tr w:rsidR="00F7563F" w:rsidRPr="00F7563F" w14:paraId="0E655EDD" w14:textId="77777777" w:rsidTr="00491EC9">
        <w:trPr>
          <w:tblCellSpacing w:w="15" w:type="dxa"/>
        </w:trPr>
        <w:tc>
          <w:tcPr>
            <w:tcW w:w="0" w:type="auto"/>
            <w:vAlign w:val="center"/>
            <w:hideMark/>
          </w:tcPr>
          <w:p w14:paraId="2F492D9C" w14:textId="77777777" w:rsidR="00F7563F" w:rsidRPr="00F7563F" w:rsidRDefault="00F7563F" w:rsidP="00F7563F">
            <w:r w:rsidRPr="00F7563F">
              <w:t>Purpose</w:t>
            </w:r>
          </w:p>
        </w:tc>
        <w:tc>
          <w:tcPr>
            <w:tcW w:w="0" w:type="auto"/>
            <w:vAlign w:val="center"/>
            <w:hideMark/>
          </w:tcPr>
          <w:p w14:paraId="25677E4F" w14:textId="77777777" w:rsidR="00F7563F" w:rsidRPr="00F7563F" w:rsidRDefault="00F7563F" w:rsidP="00F7563F">
            <w:r w:rsidRPr="00F7563F">
              <w:t xml:space="preserve">To access the </w:t>
            </w:r>
            <w:proofErr w:type="spellStart"/>
            <w:r w:rsidRPr="00F7563F">
              <w:t>QuizInGo</w:t>
            </w:r>
            <w:proofErr w:type="spellEnd"/>
            <w:r w:rsidRPr="00F7563F">
              <w:t xml:space="preserve"> system</w:t>
            </w:r>
          </w:p>
        </w:tc>
      </w:tr>
      <w:tr w:rsidR="00F7563F" w:rsidRPr="00F7563F" w14:paraId="7C4F5C38" w14:textId="77777777" w:rsidTr="00491EC9">
        <w:trPr>
          <w:tblCellSpacing w:w="15" w:type="dxa"/>
        </w:trPr>
        <w:tc>
          <w:tcPr>
            <w:tcW w:w="0" w:type="auto"/>
            <w:vAlign w:val="center"/>
            <w:hideMark/>
          </w:tcPr>
          <w:p w14:paraId="61F506AB" w14:textId="77777777" w:rsidR="00F7563F" w:rsidRPr="00F7563F" w:rsidRDefault="00F7563F" w:rsidP="00F7563F">
            <w:r w:rsidRPr="00F7563F">
              <w:t>Preconditions</w:t>
            </w:r>
          </w:p>
        </w:tc>
        <w:tc>
          <w:tcPr>
            <w:tcW w:w="0" w:type="auto"/>
            <w:vAlign w:val="center"/>
            <w:hideMark/>
          </w:tcPr>
          <w:p w14:paraId="100DCBC7" w14:textId="77777777" w:rsidR="00F7563F" w:rsidRPr="00F7563F" w:rsidRDefault="00F7563F" w:rsidP="00F7563F">
            <w:r w:rsidRPr="00F7563F">
              <w:t>The student has an account and the application is accessible.</w:t>
            </w:r>
          </w:p>
        </w:tc>
      </w:tr>
      <w:tr w:rsidR="00F7563F" w:rsidRPr="00F7563F" w14:paraId="24236AC9" w14:textId="77777777" w:rsidTr="00491EC9">
        <w:trPr>
          <w:tblCellSpacing w:w="15" w:type="dxa"/>
        </w:trPr>
        <w:tc>
          <w:tcPr>
            <w:tcW w:w="0" w:type="auto"/>
            <w:vAlign w:val="center"/>
            <w:hideMark/>
          </w:tcPr>
          <w:p w14:paraId="0B91C2C3" w14:textId="77777777" w:rsidR="00F7563F" w:rsidRPr="00F7563F" w:rsidRDefault="00F7563F" w:rsidP="00F7563F">
            <w:r w:rsidRPr="00F7563F">
              <w:t>Main Flow</w:t>
            </w:r>
          </w:p>
        </w:tc>
        <w:tc>
          <w:tcPr>
            <w:tcW w:w="0" w:type="auto"/>
            <w:vAlign w:val="center"/>
            <w:hideMark/>
          </w:tcPr>
          <w:p w14:paraId="71E97466" w14:textId="77777777" w:rsidR="00F7563F" w:rsidRPr="00F7563F" w:rsidRDefault="00F7563F" w:rsidP="00F7563F">
            <w:r w:rsidRPr="00F7563F">
              <w:t>1. Student opens the login page. 2. Student enters credentials. 3. The system validates the credentials. 4. The system grants access if the credentials are valid.</w:t>
            </w:r>
          </w:p>
        </w:tc>
      </w:tr>
      <w:tr w:rsidR="00F7563F" w:rsidRPr="00F7563F" w14:paraId="4D566B21" w14:textId="77777777" w:rsidTr="00491EC9">
        <w:trPr>
          <w:tblCellSpacing w:w="15" w:type="dxa"/>
        </w:trPr>
        <w:tc>
          <w:tcPr>
            <w:tcW w:w="0" w:type="auto"/>
            <w:vAlign w:val="center"/>
            <w:hideMark/>
          </w:tcPr>
          <w:p w14:paraId="7DC47310" w14:textId="77777777" w:rsidR="00F7563F" w:rsidRPr="00F7563F" w:rsidRDefault="00F7563F" w:rsidP="00F7563F">
            <w:r w:rsidRPr="00F7563F">
              <w:t>Alternate Flow</w:t>
            </w:r>
          </w:p>
        </w:tc>
        <w:tc>
          <w:tcPr>
            <w:tcW w:w="0" w:type="auto"/>
            <w:vAlign w:val="center"/>
            <w:hideMark/>
          </w:tcPr>
          <w:p w14:paraId="747F290A" w14:textId="77777777" w:rsidR="00F7563F" w:rsidRPr="00F7563F" w:rsidRDefault="00F7563F" w:rsidP="00F7563F">
            <w:r w:rsidRPr="00F7563F">
              <w:t>If the credentials are invalid, the system displays an error message.</w:t>
            </w:r>
          </w:p>
        </w:tc>
      </w:tr>
      <w:tr w:rsidR="00F7563F" w:rsidRPr="00F7563F" w14:paraId="7F571EB3" w14:textId="77777777" w:rsidTr="00491EC9">
        <w:trPr>
          <w:tblCellSpacing w:w="15" w:type="dxa"/>
        </w:trPr>
        <w:tc>
          <w:tcPr>
            <w:tcW w:w="0" w:type="auto"/>
            <w:vAlign w:val="center"/>
            <w:hideMark/>
          </w:tcPr>
          <w:p w14:paraId="0758ACA1" w14:textId="77777777" w:rsidR="00F7563F" w:rsidRPr="00F7563F" w:rsidRDefault="00F7563F" w:rsidP="00F7563F">
            <w:r w:rsidRPr="00F7563F">
              <w:t>Postconditions</w:t>
            </w:r>
          </w:p>
        </w:tc>
        <w:tc>
          <w:tcPr>
            <w:tcW w:w="0" w:type="auto"/>
            <w:vAlign w:val="center"/>
            <w:hideMark/>
          </w:tcPr>
          <w:p w14:paraId="6FE35595" w14:textId="77777777" w:rsidR="00F7563F" w:rsidRPr="00F7563F" w:rsidRDefault="00F7563F" w:rsidP="00F7563F">
            <w:r w:rsidRPr="00F7563F">
              <w:t>The student is logged in successfully, or access is denied.</w:t>
            </w:r>
          </w:p>
        </w:tc>
      </w:tr>
    </w:tbl>
    <w:p w14:paraId="0B085242" w14:textId="77777777" w:rsidR="00491EC9" w:rsidRDefault="00491EC9" w:rsidP="00F7563F">
      <w:pPr>
        <w:rPr>
          <w:b/>
          <w:bCs/>
        </w:rPr>
      </w:pPr>
    </w:p>
    <w:p w14:paraId="4A8CFCC4" w14:textId="77777777" w:rsidR="00491EC9" w:rsidRDefault="00491EC9" w:rsidP="00F7563F">
      <w:pPr>
        <w:rPr>
          <w:b/>
          <w:bCs/>
        </w:rPr>
      </w:pPr>
    </w:p>
    <w:p w14:paraId="628A524B" w14:textId="77777777" w:rsidR="00491EC9" w:rsidRDefault="00491EC9" w:rsidP="00F7563F">
      <w:pPr>
        <w:rPr>
          <w:b/>
          <w:bCs/>
        </w:rPr>
      </w:pPr>
    </w:p>
    <w:p w14:paraId="4C41B6AF" w14:textId="1DC9D202" w:rsidR="00F7563F" w:rsidRPr="00F7563F" w:rsidRDefault="00F7563F" w:rsidP="00F7563F">
      <w:pPr>
        <w:rPr>
          <w:b/>
          <w:bCs/>
        </w:rPr>
      </w:pPr>
      <w:r w:rsidRPr="00F7563F">
        <w:rPr>
          <w:b/>
          <w:bCs/>
        </w:rPr>
        <w:t>Use Case 2: Create Quiz</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0"/>
        <w:gridCol w:w="8228"/>
      </w:tblGrid>
      <w:tr w:rsidR="00F7563F" w:rsidRPr="00F7563F" w14:paraId="19F0B4C0" w14:textId="77777777" w:rsidTr="00491EC9">
        <w:trPr>
          <w:tblCellSpacing w:w="15" w:type="dxa"/>
        </w:trPr>
        <w:tc>
          <w:tcPr>
            <w:tcW w:w="0" w:type="auto"/>
            <w:vAlign w:val="center"/>
            <w:hideMark/>
          </w:tcPr>
          <w:p w14:paraId="100A2295" w14:textId="77777777" w:rsidR="00F7563F" w:rsidRPr="00F7563F" w:rsidRDefault="00F7563F" w:rsidP="00F7563F">
            <w:pPr>
              <w:rPr>
                <w:b/>
                <w:bCs/>
              </w:rPr>
            </w:pPr>
            <w:r w:rsidRPr="00F7563F">
              <w:rPr>
                <w:b/>
                <w:bCs/>
              </w:rPr>
              <w:t>Field</w:t>
            </w:r>
          </w:p>
        </w:tc>
        <w:tc>
          <w:tcPr>
            <w:tcW w:w="0" w:type="auto"/>
            <w:vAlign w:val="center"/>
            <w:hideMark/>
          </w:tcPr>
          <w:p w14:paraId="6FDD5AC9" w14:textId="77777777" w:rsidR="00F7563F" w:rsidRPr="00F7563F" w:rsidRDefault="00F7563F" w:rsidP="00F7563F">
            <w:pPr>
              <w:rPr>
                <w:b/>
                <w:bCs/>
              </w:rPr>
            </w:pPr>
            <w:r w:rsidRPr="00F7563F">
              <w:rPr>
                <w:b/>
                <w:bCs/>
              </w:rPr>
              <w:t>Description</w:t>
            </w:r>
          </w:p>
        </w:tc>
      </w:tr>
      <w:tr w:rsidR="00F7563F" w:rsidRPr="00F7563F" w14:paraId="2250368E" w14:textId="77777777" w:rsidTr="00491EC9">
        <w:trPr>
          <w:tblCellSpacing w:w="15" w:type="dxa"/>
        </w:trPr>
        <w:tc>
          <w:tcPr>
            <w:tcW w:w="0" w:type="auto"/>
            <w:vAlign w:val="center"/>
            <w:hideMark/>
          </w:tcPr>
          <w:p w14:paraId="4252FA99" w14:textId="77777777" w:rsidR="00F7563F" w:rsidRPr="00F7563F" w:rsidRDefault="00F7563F" w:rsidP="00F7563F">
            <w:r w:rsidRPr="00F7563F">
              <w:t>Use Case</w:t>
            </w:r>
          </w:p>
        </w:tc>
        <w:tc>
          <w:tcPr>
            <w:tcW w:w="0" w:type="auto"/>
            <w:vAlign w:val="center"/>
            <w:hideMark/>
          </w:tcPr>
          <w:p w14:paraId="0464990D" w14:textId="77777777" w:rsidR="00F7563F" w:rsidRPr="00F7563F" w:rsidRDefault="00F7563F" w:rsidP="00F7563F">
            <w:r w:rsidRPr="00F7563F">
              <w:t>Create Quiz</w:t>
            </w:r>
          </w:p>
        </w:tc>
      </w:tr>
      <w:tr w:rsidR="00F7563F" w:rsidRPr="00F7563F" w14:paraId="128BCF1A" w14:textId="77777777" w:rsidTr="00491EC9">
        <w:trPr>
          <w:tblCellSpacing w:w="15" w:type="dxa"/>
        </w:trPr>
        <w:tc>
          <w:tcPr>
            <w:tcW w:w="0" w:type="auto"/>
            <w:vAlign w:val="center"/>
            <w:hideMark/>
          </w:tcPr>
          <w:p w14:paraId="7A49AD37" w14:textId="77777777" w:rsidR="00F7563F" w:rsidRPr="00F7563F" w:rsidRDefault="00F7563F" w:rsidP="00F7563F">
            <w:r w:rsidRPr="00F7563F">
              <w:t>Primary Actor</w:t>
            </w:r>
          </w:p>
        </w:tc>
        <w:tc>
          <w:tcPr>
            <w:tcW w:w="0" w:type="auto"/>
            <w:vAlign w:val="center"/>
            <w:hideMark/>
          </w:tcPr>
          <w:p w14:paraId="778709B1" w14:textId="77777777" w:rsidR="00F7563F" w:rsidRPr="00F7563F" w:rsidRDefault="00F7563F" w:rsidP="00F7563F">
            <w:r w:rsidRPr="00F7563F">
              <w:t>Teacher</w:t>
            </w:r>
          </w:p>
        </w:tc>
      </w:tr>
      <w:tr w:rsidR="00F7563F" w:rsidRPr="00F7563F" w14:paraId="3DCD70BE" w14:textId="77777777" w:rsidTr="00491EC9">
        <w:trPr>
          <w:tblCellSpacing w:w="15" w:type="dxa"/>
        </w:trPr>
        <w:tc>
          <w:tcPr>
            <w:tcW w:w="0" w:type="auto"/>
            <w:vAlign w:val="center"/>
            <w:hideMark/>
          </w:tcPr>
          <w:p w14:paraId="1894DF68" w14:textId="77777777" w:rsidR="00F7563F" w:rsidRPr="00F7563F" w:rsidRDefault="00F7563F" w:rsidP="00F7563F">
            <w:r w:rsidRPr="00F7563F">
              <w:t>Purpose</w:t>
            </w:r>
          </w:p>
        </w:tc>
        <w:tc>
          <w:tcPr>
            <w:tcW w:w="0" w:type="auto"/>
            <w:vAlign w:val="center"/>
            <w:hideMark/>
          </w:tcPr>
          <w:p w14:paraId="224B4CC9" w14:textId="77777777" w:rsidR="00F7563F" w:rsidRPr="00F7563F" w:rsidRDefault="00F7563F" w:rsidP="00F7563F">
            <w:r w:rsidRPr="00F7563F">
              <w:t>To create a quiz for students</w:t>
            </w:r>
          </w:p>
        </w:tc>
      </w:tr>
      <w:tr w:rsidR="00F7563F" w:rsidRPr="00F7563F" w14:paraId="73220229" w14:textId="77777777" w:rsidTr="00491EC9">
        <w:trPr>
          <w:tblCellSpacing w:w="15" w:type="dxa"/>
        </w:trPr>
        <w:tc>
          <w:tcPr>
            <w:tcW w:w="0" w:type="auto"/>
            <w:vAlign w:val="center"/>
            <w:hideMark/>
          </w:tcPr>
          <w:p w14:paraId="0D6B0BEF" w14:textId="77777777" w:rsidR="00F7563F" w:rsidRPr="00F7563F" w:rsidRDefault="00F7563F" w:rsidP="00F7563F">
            <w:r w:rsidRPr="00F7563F">
              <w:t>Preconditions</w:t>
            </w:r>
          </w:p>
        </w:tc>
        <w:tc>
          <w:tcPr>
            <w:tcW w:w="0" w:type="auto"/>
            <w:vAlign w:val="center"/>
            <w:hideMark/>
          </w:tcPr>
          <w:p w14:paraId="5EB57A4F" w14:textId="77777777" w:rsidR="00F7563F" w:rsidRPr="00F7563F" w:rsidRDefault="00F7563F" w:rsidP="00F7563F">
            <w:r w:rsidRPr="00F7563F">
              <w:t>The teacher is logged in and has permission to create quizzes.</w:t>
            </w:r>
          </w:p>
        </w:tc>
      </w:tr>
      <w:tr w:rsidR="00F7563F" w:rsidRPr="00F7563F" w14:paraId="2716673B" w14:textId="77777777" w:rsidTr="00491EC9">
        <w:trPr>
          <w:tblCellSpacing w:w="15" w:type="dxa"/>
        </w:trPr>
        <w:tc>
          <w:tcPr>
            <w:tcW w:w="0" w:type="auto"/>
            <w:vAlign w:val="center"/>
            <w:hideMark/>
          </w:tcPr>
          <w:p w14:paraId="7AB9DA73" w14:textId="77777777" w:rsidR="00F7563F" w:rsidRPr="00F7563F" w:rsidRDefault="00F7563F" w:rsidP="00F7563F">
            <w:r w:rsidRPr="00F7563F">
              <w:t>Main Flow</w:t>
            </w:r>
          </w:p>
        </w:tc>
        <w:tc>
          <w:tcPr>
            <w:tcW w:w="0" w:type="auto"/>
            <w:vAlign w:val="center"/>
            <w:hideMark/>
          </w:tcPr>
          <w:p w14:paraId="46FE5BD9" w14:textId="77777777" w:rsidR="00F7563F" w:rsidRPr="00F7563F" w:rsidRDefault="00F7563F" w:rsidP="00F7563F">
            <w:r w:rsidRPr="00F7563F">
              <w:t>1. Teacher opens the quiz creation page. 2. Teacher enters quiz details. 3. Teacher adds questions. 4. Teacher saves the quiz.</w:t>
            </w:r>
          </w:p>
        </w:tc>
      </w:tr>
      <w:tr w:rsidR="00F7563F" w:rsidRPr="00F7563F" w14:paraId="786CCE85" w14:textId="77777777" w:rsidTr="00491EC9">
        <w:trPr>
          <w:tblCellSpacing w:w="15" w:type="dxa"/>
        </w:trPr>
        <w:tc>
          <w:tcPr>
            <w:tcW w:w="0" w:type="auto"/>
            <w:vAlign w:val="center"/>
            <w:hideMark/>
          </w:tcPr>
          <w:p w14:paraId="2182FC48" w14:textId="77777777" w:rsidR="00F7563F" w:rsidRPr="00F7563F" w:rsidRDefault="00F7563F" w:rsidP="00F7563F">
            <w:r w:rsidRPr="00F7563F">
              <w:t>Alternate Flow</w:t>
            </w:r>
          </w:p>
        </w:tc>
        <w:tc>
          <w:tcPr>
            <w:tcW w:w="0" w:type="auto"/>
            <w:vAlign w:val="center"/>
            <w:hideMark/>
          </w:tcPr>
          <w:p w14:paraId="39151253" w14:textId="77777777" w:rsidR="00F7563F" w:rsidRPr="00F7563F" w:rsidRDefault="00F7563F" w:rsidP="00F7563F">
            <w:r w:rsidRPr="00F7563F">
              <w:t>If required information is missing, the system asks the teacher to correct it.</w:t>
            </w:r>
          </w:p>
        </w:tc>
      </w:tr>
      <w:tr w:rsidR="00F7563F" w:rsidRPr="00F7563F" w14:paraId="6785D0A1" w14:textId="77777777" w:rsidTr="00491EC9">
        <w:trPr>
          <w:tblCellSpacing w:w="15" w:type="dxa"/>
        </w:trPr>
        <w:tc>
          <w:tcPr>
            <w:tcW w:w="0" w:type="auto"/>
            <w:vAlign w:val="center"/>
            <w:hideMark/>
          </w:tcPr>
          <w:p w14:paraId="013BB264" w14:textId="77777777" w:rsidR="00F7563F" w:rsidRPr="00F7563F" w:rsidRDefault="00F7563F" w:rsidP="00F7563F">
            <w:r w:rsidRPr="00F7563F">
              <w:t>Postconditions</w:t>
            </w:r>
          </w:p>
        </w:tc>
        <w:tc>
          <w:tcPr>
            <w:tcW w:w="0" w:type="auto"/>
            <w:vAlign w:val="center"/>
            <w:hideMark/>
          </w:tcPr>
          <w:p w14:paraId="6A37535C" w14:textId="77777777" w:rsidR="00F7563F" w:rsidRPr="00F7563F" w:rsidRDefault="00F7563F" w:rsidP="00F7563F">
            <w:r w:rsidRPr="00F7563F">
              <w:t>The quiz is saved if the operation succeeds.</w:t>
            </w:r>
          </w:p>
        </w:tc>
      </w:tr>
    </w:tbl>
    <w:p w14:paraId="2C7A5866" w14:textId="77777777" w:rsidR="00491EC9" w:rsidRDefault="00491EC9" w:rsidP="00F7563F">
      <w:pPr>
        <w:rPr>
          <w:b/>
          <w:bCs/>
        </w:rPr>
      </w:pPr>
    </w:p>
    <w:p w14:paraId="13A19E7C" w14:textId="37936444" w:rsidR="00F7563F" w:rsidRPr="00F7563F" w:rsidRDefault="00F7563F" w:rsidP="00F7563F">
      <w:pPr>
        <w:rPr>
          <w:b/>
          <w:bCs/>
        </w:rPr>
      </w:pPr>
      <w:r w:rsidRPr="00F7563F">
        <w:rPr>
          <w:b/>
          <w:bCs/>
        </w:rPr>
        <w:t>Use Case 3: Attempt Quiz</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1"/>
        <w:gridCol w:w="8227"/>
      </w:tblGrid>
      <w:tr w:rsidR="00F7563F" w:rsidRPr="00F7563F" w14:paraId="56D2D5C9" w14:textId="77777777" w:rsidTr="00491EC9">
        <w:trPr>
          <w:tblCellSpacing w:w="15" w:type="dxa"/>
        </w:trPr>
        <w:tc>
          <w:tcPr>
            <w:tcW w:w="0" w:type="auto"/>
            <w:vAlign w:val="center"/>
            <w:hideMark/>
          </w:tcPr>
          <w:p w14:paraId="3A49C766" w14:textId="77777777" w:rsidR="00F7563F" w:rsidRPr="00F7563F" w:rsidRDefault="00F7563F" w:rsidP="00F7563F">
            <w:pPr>
              <w:rPr>
                <w:b/>
                <w:bCs/>
              </w:rPr>
            </w:pPr>
            <w:r w:rsidRPr="00F7563F">
              <w:rPr>
                <w:b/>
                <w:bCs/>
              </w:rPr>
              <w:lastRenderedPageBreak/>
              <w:t>Field</w:t>
            </w:r>
          </w:p>
        </w:tc>
        <w:tc>
          <w:tcPr>
            <w:tcW w:w="0" w:type="auto"/>
            <w:vAlign w:val="center"/>
            <w:hideMark/>
          </w:tcPr>
          <w:p w14:paraId="3B73716A" w14:textId="77777777" w:rsidR="00F7563F" w:rsidRPr="00F7563F" w:rsidRDefault="00F7563F" w:rsidP="00F7563F">
            <w:pPr>
              <w:rPr>
                <w:b/>
                <w:bCs/>
              </w:rPr>
            </w:pPr>
            <w:r w:rsidRPr="00F7563F">
              <w:rPr>
                <w:b/>
                <w:bCs/>
              </w:rPr>
              <w:t>Description</w:t>
            </w:r>
          </w:p>
        </w:tc>
      </w:tr>
      <w:tr w:rsidR="00F7563F" w:rsidRPr="00F7563F" w14:paraId="796FB412" w14:textId="77777777" w:rsidTr="00491EC9">
        <w:trPr>
          <w:tblCellSpacing w:w="15" w:type="dxa"/>
        </w:trPr>
        <w:tc>
          <w:tcPr>
            <w:tcW w:w="0" w:type="auto"/>
            <w:vAlign w:val="center"/>
            <w:hideMark/>
          </w:tcPr>
          <w:p w14:paraId="71605788" w14:textId="77777777" w:rsidR="00F7563F" w:rsidRPr="00F7563F" w:rsidRDefault="00F7563F" w:rsidP="00F7563F">
            <w:r w:rsidRPr="00F7563F">
              <w:t>Use Case</w:t>
            </w:r>
          </w:p>
        </w:tc>
        <w:tc>
          <w:tcPr>
            <w:tcW w:w="0" w:type="auto"/>
            <w:vAlign w:val="center"/>
            <w:hideMark/>
          </w:tcPr>
          <w:p w14:paraId="180B029B" w14:textId="77777777" w:rsidR="00F7563F" w:rsidRPr="00F7563F" w:rsidRDefault="00F7563F" w:rsidP="00F7563F">
            <w:r w:rsidRPr="00F7563F">
              <w:t>Attempt Quiz</w:t>
            </w:r>
          </w:p>
        </w:tc>
      </w:tr>
      <w:tr w:rsidR="00F7563F" w:rsidRPr="00F7563F" w14:paraId="4404AB85" w14:textId="77777777" w:rsidTr="00491EC9">
        <w:trPr>
          <w:tblCellSpacing w:w="15" w:type="dxa"/>
        </w:trPr>
        <w:tc>
          <w:tcPr>
            <w:tcW w:w="0" w:type="auto"/>
            <w:vAlign w:val="center"/>
            <w:hideMark/>
          </w:tcPr>
          <w:p w14:paraId="4D5C067B" w14:textId="77777777" w:rsidR="00F7563F" w:rsidRPr="00F7563F" w:rsidRDefault="00F7563F" w:rsidP="00F7563F">
            <w:r w:rsidRPr="00F7563F">
              <w:t>Primary Actor</w:t>
            </w:r>
          </w:p>
        </w:tc>
        <w:tc>
          <w:tcPr>
            <w:tcW w:w="0" w:type="auto"/>
            <w:vAlign w:val="center"/>
            <w:hideMark/>
          </w:tcPr>
          <w:p w14:paraId="5E7184E8" w14:textId="77777777" w:rsidR="00F7563F" w:rsidRPr="00F7563F" w:rsidRDefault="00F7563F" w:rsidP="00F7563F">
            <w:r w:rsidRPr="00F7563F">
              <w:t>Student</w:t>
            </w:r>
          </w:p>
        </w:tc>
      </w:tr>
      <w:tr w:rsidR="00F7563F" w:rsidRPr="00F7563F" w14:paraId="7E0782F1" w14:textId="77777777" w:rsidTr="00491EC9">
        <w:trPr>
          <w:tblCellSpacing w:w="15" w:type="dxa"/>
        </w:trPr>
        <w:tc>
          <w:tcPr>
            <w:tcW w:w="0" w:type="auto"/>
            <w:vAlign w:val="center"/>
            <w:hideMark/>
          </w:tcPr>
          <w:p w14:paraId="0234F519" w14:textId="77777777" w:rsidR="00F7563F" w:rsidRPr="00F7563F" w:rsidRDefault="00F7563F" w:rsidP="00F7563F">
            <w:r w:rsidRPr="00F7563F">
              <w:t>Purpose</w:t>
            </w:r>
          </w:p>
        </w:tc>
        <w:tc>
          <w:tcPr>
            <w:tcW w:w="0" w:type="auto"/>
            <w:vAlign w:val="center"/>
            <w:hideMark/>
          </w:tcPr>
          <w:p w14:paraId="44AB6326" w14:textId="77777777" w:rsidR="00F7563F" w:rsidRPr="00F7563F" w:rsidRDefault="00F7563F" w:rsidP="00F7563F">
            <w:r w:rsidRPr="00F7563F">
              <w:t>To answer and submit a quiz</w:t>
            </w:r>
          </w:p>
        </w:tc>
      </w:tr>
      <w:tr w:rsidR="00F7563F" w:rsidRPr="00F7563F" w14:paraId="6007CDF0" w14:textId="77777777" w:rsidTr="00491EC9">
        <w:trPr>
          <w:tblCellSpacing w:w="15" w:type="dxa"/>
        </w:trPr>
        <w:tc>
          <w:tcPr>
            <w:tcW w:w="0" w:type="auto"/>
            <w:vAlign w:val="center"/>
            <w:hideMark/>
          </w:tcPr>
          <w:p w14:paraId="01375C1A" w14:textId="77777777" w:rsidR="00F7563F" w:rsidRPr="00F7563F" w:rsidRDefault="00F7563F" w:rsidP="00F7563F">
            <w:r w:rsidRPr="00F7563F">
              <w:t>Preconditions</w:t>
            </w:r>
          </w:p>
        </w:tc>
        <w:tc>
          <w:tcPr>
            <w:tcW w:w="0" w:type="auto"/>
            <w:vAlign w:val="center"/>
            <w:hideMark/>
          </w:tcPr>
          <w:p w14:paraId="43D5115C" w14:textId="77777777" w:rsidR="00F7563F" w:rsidRPr="00F7563F" w:rsidRDefault="00F7563F" w:rsidP="00F7563F">
            <w:r w:rsidRPr="00F7563F">
              <w:t>The student is logged in and an available quiz exists.</w:t>
            </w:r>
          </w:p>
        </w:tc>
      </w:tr>
      <w:tr w:rsidR="00F7563F" w:rsidRPr="00F7563F" w14:paraId="1E1937E6" w14:textId="77777777" w:rsidTr="00491EC9">
        <w:trPr>
          <w:tblCellSpacing w:w="15" w:type="dxa"/>
        </w:trPr>
        <w:tc>
          <w:tcPr>
            <w:tcW w:w="0" w:type="auto"/>
            <w:vAlign w:val="center"/>
            <w:hideMark/>
          </w:tcPr>
          <w:p w14:paraId="26745B7D" w14:textId="77777777" w:rsidR="00F7563F" w:rsidRPr="00F7563F" w:rsidRDefault="00F7563F" w:rsidP="00F7563F">
            <w:r w:rsidRPr="00F7563F">
              <w:t>Main Flow</w:t>
            </w:r>
          </w:p>
        </w:tc>
        <w:tc>
          <w:tcPr>
            <w:tcW w:w="0" w:type="auto"/>
            <w:vAlign w:val="center"/>
            <w:hideMark/>
          </w:tcPr>
          <w:p w14:paraId="58E68215" w14:textId="77777777" w:rsidR="00F7563F" w:rsidRPr="00F7563F" w:rsidRDefault="00F7563F" w:rsidP="00F7563F">
            <w:r w:rsidRPr="00F7563F">
              <w:t>1. Student opens an available quiz. 2. Student reads the questions. 3. Student selects answers. 4. Student submits the quiz.</w:t>
            </w:r>
          </w:p>
        </w:tc>
      </w:tr>
      <w:tr w:rsidR="00F7563F" w:rsidRPr="00F7563F" w14:paraId="5A3686AF" w14:textId="77777777" w:rsidTr="00491EC9">
        <w:trPr>
          <w:tblCellSpacing w:w="15" w:type="dxa"/>
        </w:trPr>
        <w:tc>
          <w:tcPr>
            <w:tcW w:w="0" w:type="auto"/>
            <w:vAlign w:val="center"/>
            <w:hideMark/>
          </w:tcPr>
          <w:p w14:paraId="488224FB" w14:textId="77777777" w:rsidR="00F7563F" w:rsidRPr="00F7563F" w:rsidRDefault="00F7563F" w:rsidP="00F7563F">
            <w:r w:rsidRPr="00F7563F">
              <w:t>Alternate Flow</w:t>
            </w:r>
          </w:p>
        </w:tc>
        <w:tc>
          <w:tcPr>
            <w:tcW w:w="0" w:type="auto"/>
            <w:vAlign w:val="center"/>
            <w:hideMark/>
          </w:tcPr>
          <w:p w14:paraId="43D19464" w14:textId="77777777" w:rsidR="00F7563F" w:rsidRPr="00F7563F" w:rsidRDefault="00F7563F" w:rsidP="00F7563F">
            <w:r w:rsidRPr="00F7563F">
              <w:t>If submission fails, the system should provide an appropriate error or retry option, if implemented.</w:t>
            </w:r>
          </w:p>
        </w:tc>
      </w:tr>
      <w:tr w:rsidR="00F7563F" w:rsidRPr="00F7563F" w14:paraId="7D9F61CB" w14:textId="77777777" w:rsidTr="00491EC9">
        <w:trPr>
          <w:tblCellSpacing w:w="15" w:type="dxa"/>
        </w:trPr>
        <w:tc>
          <w:tcPr>
            <w:tcW w:w="0" w:type="auto"/>
            <w:vAlign w:val="center"/>
            <w:hideMark/>
          </w:tcPr>
          <w:p w14:paraId="78D9D6EA" w14:textId="77777777" w:rsidR="00F7563F" w:rsidRPr="00F7563F" w:rsidRDefault="00F7563F" w:rsidP="00F7563F">
            <w:r w:rsidRPr="00F7563F">
              <w:t>Postconditions</w:t>
            </w:r>
          </w:p>
        </w:tc>
        <w:tc>
          <w:tcPr>
            <w:tcW w:w="0" w:type="auto"/>
            <w:vAlign w:val="center"/>
            <w:hideMark/>
          </w:tcPr>
          <w:p w14:paraId="5816CC10" w14:textId="77777777" w:rsidR="00F7563F" w:rsidRPr="00F7563F" w:rsidRDefault="00F7563F" w:rsidP="00F7563F">
            <w:r w:rsidRPr="00F7563F">
              <w:t>The submitted answers are recorded if the submission succeeds.</w:t>
            </w:r>
          </w:p>
        </w:tc>
      </w:tr>
    </w:tbl>
    <w:p w14:paraId="66779CBC" w14:textId="77777777" w:rsidR="00F7563F" w:rsidRPr="00F7563F" w:rsidRDefault="00F7563F" w:rsidP="00F7563F">
      <w:r w:rsidRPr="00F7563F">
        <w:t xml:space="preserve">These use case descriptions explain the expected interaction between users and the system. The final report should reflect the actual </w:t>
      </w:r>
      <w:proofErr w:type="spellStart"/>
      <w:r w:rsidRPr="00F7563F">
        <w:t>behaviour</w:t>
      </w:r>
      <w:proofErr w:type="spellEnd"/>
      <w:r w:rsidRPr="00F7563F">
        <w:t xml:space="preserve"> implemented in </w:t>
      </w:r>
      <w:proofErr w:type="spellStart"/>
      <w:r w:rsidRPr="00F7563F">
        <w:t>QuizInGo</w:t>
      </w:r>
      <w:proofErr w:type="spellEnd"/>
      <w:r w:rsidRPr="00F7563F">
        <w:t>.</w:t>
      </w:r>
    </w:p>
    <w:p w14:paraId="62591C98" w14:textId="77777777" w:rsidR="00F7563F" w:rsidRPr="00F7563F" w:rsidRDefault="00F7563F" w:rsidP="00F7563F"/>
    <w:p w14:paraId="3D92A86B" w14:textId="1F5605E2" w:rsidR="00B16423" w:rsidRDefault="00000000">
      <w:pPr>
        <w:pStyle w:val="Heading1"/>
      </w:pPr>
      <w:r>
        <w:t>CHAPTER 6: DATA FLOW DIAGRAM (DFD)</w:t>
      </w:r>
    </w:p>
    <w:p w14:paraId="3E53D462" w14:textId="77777777" w:rsidR="00B16423" w:rsidRDefault="00000000">
      <w:pPr>
        <w:pStyle w:val="Heading2"/>
      </w:pPr>
      <w:r>
        <w:t>6.1 Context Diagram</w:t>
      </w:r>
    </w:p>
    <w:p w14:paraId="0B90C2B7" w14:textId="77777777" w:rsidR="00491EC9" w:rsidRDefault="00491EC9" w:rsidP="00491EC9">
      <w:r w:rsidRPr="00491EC9">
        <w:t xml:space="preserve">The Context Level DFD represents </w:t>
      </w:r>
      <w:proofErr w:type="spellStart"/>
      <w:r w:rsidRPr="00491EC9">
        <w:t>QuizInGo</w:t>
      </w:r>
      <w:proofErr w:type="spellEnd"/>
      <w:r w:rsidRPr="00491EC9">
        <w:t xml:space="preserve"> as a single system and shows its interaction with external entities. The main external entities are Student and Teacher. Students send login details, quiz requests, and submitted answers, while receiving available quizzes, questions, and results. Teachers send quiz creation and management requests and may receive submission information and result analytics, depending on the implemented features.</w:t>
      </w:r>
    </w:p>
    <w:p w14:paraId="7B28B979" w14:textId="079A39B0" w:rsidR="00491EC9" w:rsidRPr="00491EC9" w:rsidRDefault="00491EC9" w:rsidP="00491EC9">
      <w:r w:rsidRPr="00491EC9">
        <w:lastRenderedPageBreak/>
        <w:drawing>
          <wp:inline distT="0" distB="0" distL="0" distR="0" wp14:anchorId="42A3CF3B" wp14:editId="34901FC6">
            <wp:extent cx="6126480" cy="4039235"/>
            <wp:effectExtent l="0" t="0" r="7620" b="0"/>
            <wp:docPr id="1793694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694409" name=""/>
                    <pic:cNvPicPr/>
                  </pic:nvPicPr>
                  <pic:blipFill>
                    <a:blip r:embed="rId12"/>
                    <a:stretch>
                      <a:fillRect/>
                    </a:stretch>
                  </pic:blipFill>
                  <pic:spPr>
                    <a:xfrm>
                      <a:off x="0" y="0"/>
                      <a:ext cx="6126480" cy="4039235"/>
                    </a:xfrm>
                    <a:prstGeom prst="rect">
                      <a:avLst/>
                    </a:prstGeom>
                  </pic:spPr>
                </pic:pic>
              </a:graphicData>
            </a:graphic>
          </wp:inline>
        </w:drawing>
      </w:r>
    </w:p>
    <w:p w14:paraId="31078054" w14:textId="5A244BB6" w:rsidR="00B16423" w:rsidRDefault="00B16423"/>
    <w:p w14:paraId="07D2F05C" w14:textId="77777777" w:rsidR="00B16423" w:rsidRDefault="00000000">
      <w:pPr>
        <w:pStyle w:val="Heading2"/>
      </w:pPr>
      <w:r>
        <w:t>6.2 Level-1 DFD</w:t>
      </w:r>
    </w:p>
    <w:p w14:paraId="20264FA8" w14:textId="77777777" w:rsidR="00491EC9" w:rsidRPr="00491EC9" w:rsidRDefault="00491EC9" w:rsidP="00491EC9">
      <w:r w:rsidRPr="00491EC9">
        <w:t xml:space="preserve">The Level-1 DFD divides </w:t>
      </w:r>
      <w:proofErr w:type="spellStart"/>
      <w:r w:rsidRPr="00491EC9">
        <w:t>QuizInGo</w:t>
      </w:r>
      <w:proofErr w:type="spellEnd"/>
      <w:r w:rsidRPr="00491EC9">
        <w:t xml:space="preserve"> into smaller processes to explain how data moves through the system.</w:t>
      </w:r>
    </w:p>
    <w:p w14:paraId="78CAB299" w14:textId="77777777" w:rsidR="00491EC9" w:rsidRPr="00491EC9" w:rsidRDefault="00491EC9" w:rsidP="00491EC9">
      <w:pPr>
        <w:numPr>
          <w:ilvl w:val="0"/>
          <w:numId w:val="19"/>
        </w:numPr>
      </w:pPr>
      <w:r w:rsidRPr="00491EC9">
        <w:rPr>
          <w:b/>
          <w:bCs/>
        </w:rPr>
        <w:t>Process 1.0 – User Management:</w:t>
      </w:r>
      <w:r w:rsidRPr="00491EC9">
        <w:t xml:space="preserve"> Handles user-related operations, if implemented.</w:t>
      </w:r>
    </w:p>
    <w:p w14:paraId="13329E3B" w14:textId="77777777" w:rsidR="00491EC9" w:rsidRPr="00491EC9" w:rsidRDefault="00491EC9" w:rsidP="00491EC9">
      <w:pPr>
        <w:numPr>
          <w:ilvl w:val="0"/>
          <w:numId w:val="19"/>
        </w:numPr>
      </w:pPr>
      <w:r w:rsidRPr="00491EC9">
        <w:rPr>
          <w:b/>
          <w:bCs/>
        </w:rPr>
        <w:t>Process 2.0 – Quiz Management:</w:t>
      </w:r>
      <w:r w:rsidRPr="00491EC9">
        <w:t xml:space="preserve"> Manages quiz details and questions, if supported.</w:t>
      </w:r>
    </w:p>
    <w:p w14:paraId="17ED00A6" w14:textId="77777777" w:rsidR="00491EC9" w:rsidRPr="00491EC9" w:rsidRDefault="00491EC9" w:rsidP="00491EC9">
      <w:pPr>
        <w:numPr>
          <w:ilvl w:val="0"/>
          <w:numId w:val="19"/>
        </w:numPr>
      </w:pPr>
      <w:r w:rsidRPr="00491EC9">
        <w:rPr>
          <w:b/>
          <w:bCs/>
        </w:rPr>
        <w:t>Process 3.0 – Quiz Attempt:</w:t>
      </w:r>
      <w:r w:rsidRPr="00491EC9">
        <w:t xml:space="preserve"> Handles quiz requests and answer submissions.</w:t>
      </w:r>
    </w:p>
    <w:p w14:paraId="7A3E9128" w14:textId="77777777" w:rsidR="00491EC9" w:rsidRPr="00491EC9" w:rsidRDefault="00491EC9" w:rsidP="00491EC9">
      <w:pPr>
        <w:numPr>
          <w:ilvl w:val="0"/>
          <w:numId w:val="19"/>
        </w:numPr>
      </w:pPr>
      <w:r w:rsidRPr="00491EC9">
        <w:rPr>
          <w:b/>
          <w:bCs/>
        </w:rPr>
        <w:t>Process 4.0 – Result Processing:</w:t>
      </w:r>
      <w:r w:rsidRPr="00491EC9">
        <w:t xml:space="preserve"> Processes submitted answers and results, if implemented.</w:t>
      </w:r>
    </w:p>
    <w:p w14:paraId="4D5395DB" w14:textId="77777777" w:rsidR="00491EC9" w:rsidRDefault="00491EC9" w:rsidP="00491EC9">
      <w:r w:rsidRPr="00491EC9">
        <w:t>The data stores may include user information, quiz information, submissions, and results. These stores must correspond to the actual database structure used by the project.</w:t>
      </w:r>
    </w:p>
    <w:p w14:paraId="165A7FC2" w14:textId="65ABED59" w:rsidR="00491EC9" w:rsidRPr="00491EC9" w:rsidRDefault="00491EC9" w:rsidP="00491EC9">
      <w:r w:rsidRPr="00491EC9">
        <w:lastRenderedPageBreak/>
        <w:drawing>
          <wp:inline distT="0" distB="0" distL="0" distR="0" wp14:anchorId="0FBD675F" wp14:editId="523B35E8">
            <wp:extent cx="6126480" cy="4970780"/>
            <wp:effectExtent l="0" t="0" r="7620" b="1270"/>
            <wp:docPr id="918216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216900" name=""/>
                    <pic:cNvPicPr/>
                  </pic:nvPicPr>
                  <pic:blipFill>
                    <a:blip r:embed="rId13"/>
                    <a:stretch>
                      <a:fillRect/>
                    </a:stretch>
                  </pic:blipFill>
                  <pic:spPr>
                    <a:xfrm>
                      <a:off x="0" y="0"/>
                      <a:ext cx="6126480" cy="4970780"/>
                    </a:xfrm>
                    <a:prstGeom prst="rect">
                      <a:avLst/>
                    </a:prstGeom>
                  </pic:spPr>
                </pic:pic>
              </a:graphicData>
            </a:graphic>
          </wp:inline>
        </w:drawing>
      </w:r>
    </w:p>
    <w:p w14:paraId="2F994348" w14:textId="77777777" w:rsidR="00491EC9" w:rsidRPr="00491EC9" w:rsidRDefault="00491EC9" w:rsidP="00491EC9"/>
    <w:p w14:paraId="50CB7353" w14:textId="77777777" w:rsidR="00B16423" w:rsidRDefault="00000000">
      <w:pPr>
        <w:pStyle w:val="Heading2"/>
      </w:pPr>
      <w:r>
        <w:t>6.3 Data Stores and Processes</w:t>
      </w:r>
    </w:p>
    <w:p w14:paraId="65C4007C" w14:textId="77777777" w:rsidR="00491EC9" w:rsidRPr="00491EC9" w:rsidRDefault="00491EC9" w:rsidP="00491EC9">
      <w:r w:rsidRPr="00491EC9">
        <w:t xml:space="preserve">The main processes describe the functional activities of the </w:t>
      </w:r>
      <w:proofErr w:type="spellStart"/>
      <w:r w:rsidRPr="00491EC9">
        <w:t>QuizInGo</w:t>
      </w:r>
      <w:proofErr w:type="spellEnd"/>
      <w:r w:rsidRPr="00491EC9">
        <w:t xml:space="preserve"> system. Data stores represent the information retained by the application, such as user details, quiz details, submitted answers, and results.</w:t>
      </w:r>
    </w:p>
    <w:p w14:paraId="2B537661" w14:textId="77777777" w:rsidR="00491EC9" w:rsidRPr="00491EC9" w:rsidRDefault="00491EC9" w:rsidP="00491EC9">
      <w:r w:rsidRPr="00491EC9">
        <w:t xml:space="preserve">The arrows in the DFD indicate the direction of data transfer between external entities, processes, and data stores. The final diagram should be updated to match the actual modules and database collections implemented in </w:t>
      </w:r>
      <w:proofErr w:type="spellStart"/>
      <w:r w:rsidRPr="00491EC9">
        <w:t>QuizInGo</w:t>
      </w:r>
      <w:proofErr w:type="spellEnd"/>
      <w:r w:rsidRPr="00491EC9">
        <w:t>.</w:t>
      </w:r>
    </w:p>
    <w:p w14:paraId="231F25FE" w14:textId="77777777" w:rsidR="00B16423" w:rsidRDefault="00000000">
      <w:r>
        <w:br w:type="page"/>
      </w:r>
    </w:p>
    <w:p w14:paraId="5D0B09F8" w14:textId="3791E37D" w:rsidR="00491EC9" w:rsidRDefault="00491EC9">
      <w:pPr>
        <w:pStyle w:val="Heading1"/>
      </w:pPr>
      <w:r>
        <w:rPr>
          <w:noProof/>
        </w:rPr>
        <w:lastRenderedPageBreak/>
        <w:drawing>
          <wp:inline distT="0" distB="0" distL="0" distR="0" wp14:anchorId="72F1E04D" wp14:editId="72A3A7DA">
            <wp:extent cx="6126480" cy="4084320"/>
            <wp:effectExtent l="0" t="0" r="7620" b="0"/>
            <wp:docPr id="16077149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26480" cy="4084320"/>
                    </a:xfrm>
                    <a:prstGeom prst="rect">
                      <a:avLst/>
                    </a:prstGeom>
                    <a:noFill/>
                    <a:ln>
                      <a:noFill/>
                    </a:ln>
                  </pic:spPr>
                </pic:pic>
              </a:graphicData>
            </a:graphic>
          </wp:inline>
        </w:drawing>
      </w:r>
    </w:p>
    <w:p w14:paraId="7D014D3F" w14:textId="448FD5D4" w:rsidR="00B16423" w:rsidRDefault="00000000">
      <w:pPr>
        <w:pStyle w:val="Heading1"/>
      </w:pPr>
      <w:r>
        <w:t>CHAPTER 7: UML CLASS DIAGRAM</w:t>
      </w:r>
    </w:p>
    <w:p w14:paraId="35FD7122" w14:textId="77777777" w:rsidR="00B16423" w:rsidRDefault="00000000">
      <w:pPr>
        <w:pStyle w:val="Heading2"/>
      </w:pPr>
      <w:r>
        <w:t>7.1 Main Classes</w:t>
      </w:r>
    </w:p>
    <w:p w14:paraId="45F614DB" w14:textId="77777777" w:rsidR="00592F1C" w:rsidRPr="00592F1C" w:rsidRDefault="00592F1C" w:rsidP="00592F1C">
      <w:r w:rsidRPr="00592F1C">
        <w:t xml:space="preserve">The </w:t>
      </w:r>
      <w:proofErr w:type="spellStart"/>
      <w:r w:rsidRPr="00592F1C">
        <w:t>QuizInGo</w:t>
      </w:r>
      <w:proofErr w:type="spellEnd"/>
      <w:r w:rsidRPr="00592F1C">
        <w:t xml:space="preserve"> project uses several models to represent and manage the data required by the online quiz system. The main models identified in the project source code are User, Quiz, Question, Attempt, Classroom, and </w:t>
      </w:r>
      <w:proofErr w:type="spellStart"/>
      <w:r w:rsidRPr="00592F1C">
        <w:t>OtpChallenge</w:t>
      </w:r>
      <w:proofErr w:type="spellEnd"/>
      <w:r w:rsidRPr="00592F1C">
        <w:t>.</w:t>
      </w:r>
    </w:p>
    <w:p w14:paraId="0C8AFE63" w14:textId="77777777" w:rsidR="00592F1C" w:rsidRPr="00592F1C" w:rsidRDefault="00592F1C" w:rsidP="00592F1C">
      <w:pPr>
        <w:numPr>
          <w:ilvl w:val="0"/>
          <w:numId w:val="20"/>
        </w:numPr>
      </w:pPr>
      <w:r w:rsidRPr="00592F1C">
        <w:rPr>
          <w:b/>
          <w:bCs/>
        </w:rPr>
        <w:t>User:</w:t>
      </w:r>
      <w:r w:rsidRPr="00592F1C">
        <w:t xml:space="preserve"> Stores user-related information and supports different user roles, including students and teachers.</w:t>
      </w:r>
    </w:p>
    <w:p w14:paraId="4B4DD3DC" w14:textId="77777777" w:rsidR="00592F1C" w:rsidRPr="00592F1C" w:rsidRDefault="00592F1C" w:rsidP="00592F1C">
      <w:pPr>
        <w:numPr>
          <w:ilvl w:val="0"/>
          <w:numId w:val="20"/>
        </w:numPr>
      </w:pPr>
      <w:r w:rsidRPr="00592F1C">
        <w:rPr>
          <w:b/>
          <w:bCs/>
        </w:rPr>
        <w:t>Quiz:</w:t>
      </w:r>
      <w:r w:rsidRPr="00592F1C">
        <w:t xml:space="preserve"> Represents a quiz and stores its details, including questions associated with the quiz.</w:t>
      </w:r>
    </w:p>
    <w:p w14:paraId="03C58C19" w14:textId="77777777" w:rsidR="00592F1C" w:rsidRPr="00592F1C" w:rsidRDefault="00592F1C" w:rsidP="00592F1C">
      <w:pPr>
        <w:numPr>
          <w:ilvl w:val="0"/>
          <w:numId w:val="20"/>
        </w:numPr>
      </w:pPr>
      <w:r w:rsidRPr="00592F1C">
        <w:rPr>
          <w:b/>
          <w:bCs/>
        </w:rPr>
        <w:t>Question:</w:t>
      </w:r>
      <w:r w:rsidRPr="00592F1C">
        <w:t xml:space="preserve"> Represents question-bank data used for quiz-related activities.</w:t>
      </w:r>
    </w:p>
    <w:p w14:paraId="4C9C4125" w14:textId="77777777" w:rsidR="00592F1C" w:rsidRPr="00592F1C" w:rsidRDefault="00592F1C" w:rsidP="00592F1C">
      <w:pPr>
        <w:numPr>
          <w:ilvl w:val="0"/>
          <w:numId w:val="20"/>
        </w:numPr>
      </w:pPr>
      <w:r w:rsidRPr="00592F1C">
        <w:rPr>
          <w:b/>
          <w:bCs/>
        </w:rPr>
        <w:t>Attempt:</w:t>
      </w:r>
      <w:r w:rsidRPr="00592F1C">
        <w:t xml:space="preserve"> Records a user's quiz attempt, submitted answers, and score-related information.</w:t>
      </w:r>
    </w:p>
    <w:p w14:paraId="217C0CC6" w14:textId="77777777" w:rsidR="00592F1C" w:rsidRPr="00592F1C" w:rsidRDefault="00592F1C" w:rsidP="00592F1C">
      <w:pPr>
        <w:numPr>
          <w:ilvl w:val="0"/>
          <w:numId w:val="20"/>
        </w:numPr>
      </w:pPr>
      <w:r w:rsidRPr="00592F1C">
        <w:rPr>
          <w:b/>
          <w:bCs/>
        </w:rPr>
        <w:t>Classroom:</w:t>
      </w:r>
      <w:r w:rsidRPr="00592F1C">
        <w:t xml:space="preserve"> Represents classroom-related information and student membership.</w:t>
      </w:r>
    </w:p>
    <w:p w14:paraId="2F02C3B9" w14:textId="77777777" w:rsidR="00592F1C" w:rsidRPr="00592F1C" w:rsidRDefault="00592F1C" w:rsidP="00592F1C">
      <w:pPr>
        <w:numPr>
          <w:ilvl w:val="0"/>
          <w:numId w:val="20"/>
        </w:numPr>
      </w:pPr>
      <w:proofErr w:type="spellStart"/>
      <w:r w:rsidRPr="00592F1C">
        <w:rPr>
          <w:b/>
          <w:bCs/>
        </w:rPr>
        <w:t>OtpChallenge</w:t>
      </w:r>
      <w:proofErr w:type="spellEnd"/>
      <w:r w:rsidRPr="00592F1C">
        <w:rPr>
          <w:b/>
          <w:bCs/>
        </w:rPr>
        <w:t>:</w:t>
      </w:r>
      <w:r w:rsidRPr="00592F1C">
        <w:t xml:space="preserve"> Represents OTP challenge information used in authentication-related workflows.</w:t>
      </w:r>
    </w:p>
    <w:p w14:paraId="6ECBF047" w14:textId="28599849" w:rsidR="00592F1C" w:rsidRDefault="00592F1C" w:rsidP="00592F1C">
      <w:r w:rsidRPr="00592F1C">
        <w:t xml:space="preserve">These models represent the main data entities identified in the source code. Their exact attributes and </w:t>
      </w:r>
      <w:proofErr w:type="spellStart"/>
      <w:r w:rsidRPr="00592F1C">
        <w:t>behaviour</w:t>
      </w:r>
      <w:proofErr w:type="spellEnd"/>
      <w:r w:rsidRPr="00592F1C">
        <w:t xml:space="preserve"> depend on their implementation.</w:t>
      </w:r>
    </w:p>
    <w:p w14:paraId="366AF3AC" w14:textId="6F0E88D2" w:rsidR="00592F1C" w:rsidRPr="00592F1C" w:rsidRDefault="00592F1C" w:rsidP="00592F1C">
      <w:r>
        <w:rPr>
          <w:noProof/>
        </w:rPr>
        <w:lastRenderedPageBreak/>
        <w:drawing>
          <wp:inline distT="0" distB="0" distL="0" distR="0" wp14:anchorId="2A2680DE" wp14:editId="5C59719D">
            <wp:extent cx="6126480" cy="4084320"/>
            <wp:effectExtent l="0" t="0" r="7620" b="0"/>
            <wp:docPr id="10066571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26480" cy="4084320"/>
                    </a:xfrm>
                    <a:prstGeom prst="rect">
                      <a:avLst/>
                    </a:prstGeom>
                    <a:noFill/>
                    <a:ln>
                      <a:noFill/>
                    </a:ln>
                  </pic:spPr>
                </pic:pic>
              </a:graphicData>
            </a:graphic>
          </wp:inline>
        </w:drawing>
      </w:r>
    </w:p>
    <w:p w14:paraId="08432301" w14:textId="77777777" w:rsidR="00B16423" w:rsidRDefault="00000000">
      <w:pPr>
        <w:pStyle w:val="Heading2"/>
      </w:pPr>
      <w:r>
        <w:t>7.2 Relationships</w:t>
      </w:r>
    </w:p>
    <w:p w14:paraId="67BDDD29" w14:textId="77777777" w:rsidR="00592F1C" w:rsidRPr="00592F1C" w:rsidRDefault="00592F1C" w:rsidP="00592F1C">
      <w:r w:rsidRPr="00592F1C">
        <w:t xml:space="preserve">The relationships between the main </w:t>
      </w:r>
      <w:proofErr w:type="spellStart"/>
      <w:r w:rsidRPr="00592F1C">
        <w:t>QuizInGo</w:t>
      </w:r>
      <w:proofErr w:type="spellEnd"/>
      <w:r w:rsidRPr="00592F1C">
        <w:t xml:space="preserve"> models can be described as follows:</w:t>
      </w:r>
    </w:p>
    <w:p w14:paraId="79DA5D3C" w14:textId="77777777" w:rsidR="00592F1C" w:rsidRPr="00592F1C" w:rsidRDefault="00592F1C" w:rsidP="00592F1C">
      <w:pPr>
        <w:numPr>
          <w:ilvl w:val="0"/>
          <w:numId w:val="21"/>
        </w:numPr>
      </w:pPr>
      <w:r w:rsidRPr="00592F1C">
        <w:rPr>
          <w:b/>
          <w:bCs/>
        </w:rPr>
        <w:t>User and Quiz:</w:t>
      </w:r>
      <w:r w:rsidRPr="00592F1C">
        <w:t xml:space="preserve"> User and Quiz models represent user information and quiz information, respectively. The association should follow the creator or ownership fields defined in the actual schema.</w:t>
      </w:r>
    </w:p>
    <w:p w14:paraId="4937C3DA" w14:textId="77777777" w:rsidR="00592F1C" w:rsidRPr="00592F1C" w:rsidRDefault="00592F1C" w:rsidP="00592F1C">
      <w:pPr>
        <w:numPr>
          <w:ilvl w:val="0"/>
          <w:numId w:val="21"/>
        </w:numPr>
      </w:pPr>
      <w:r w:rsidRPr="00592F1C">
        <w:rPr>
          <w:b/>
          <w:bCs/>
        </w:rPr>
        <w:t>Quiz and Question:</w:t>
      </w:r>
      <w:r w:rsidRPr="00592F1C">
        <w:t xml:space="preserve"> Quiz-related question data is used to represent the questions associated with quizzes. The exact relationship depends on the implemented schema.</w:t>
      </w:r>
    </w:p>
    <w:p w14:paraId="7B61622D" w14:textId="77777777" w:rsidR="00592F1C" w:rsidRPr="00592F1C" w:rsidRDefault="00592F1C" w:rsidP="00592F1C">
      <w:pPr>
        <w:numPr>
          <w:ilvl w:val="0"/>
          <w:numId w:val="21"/>
        </w:numPr>
      </w:pPr>
      <w:r w:rsidRPr="00592F1C">
        <w:rPr>
          <w:b/>
          <w:bCs/>
        </w:rPr>
        <w:t>User and Attempt:</w:t>
      </w:r>
      <w:r w:rsidRPr="00592F1C">
        <w:t xml:space="preserve"> Attempt records are associated with the user taking a quiz.</w:t>
      </w:r>
    </w:p>
    <w:p w14:paraId="62004C56" w14:textId="77777777" w:rsidR="00592F1C" w:rsidRPr="00592F1C" w:rsidRDefault="00592F1C" w:rsidP="00592F1C">
      <w:pPr>
        <w:numPr>
          <w:ilvl w:val="0"/>
          <w:numId w:val="21"/>
        </w:numPr>
      </w:pPr>
      <w:r w:rsidRPr="00592F1C">
        <w:rPr>
          <w:b/>
          <w:bCs/>
        </w:rPr>
        <w:t>Quiz and Attempt:</w:t>
      </w:r>
      <w:r w:rsidRPr="00592F1C">
        <w:t xml:space="preserve"> Attempt records identify the quiz being attempted.</w:t>
      </w:r>
    </w:p>
    <w:p w14:paraId="407D5FFA" w14:textId="77777777" w:rsidR="00592F1C" w:rsidRPr="00592F1C" w:rsidRDefault="00592F1C" w:rsidP="00592F1C">
      <w:pPr>
        <w:numPr>
          <w:ilvl w:val="0"/>
          <w:numId w:val="21"/>
        </w:numPr>
      </w:pPr>
      <w:r w:rsidRPr="00592F1C">
        <w:rPr>
          <w:b/>
          <w:bCs/>
        </w:rPr>
        <w:t>Classroom and User:</w:t>
      </w:r>
      <w:r w:rsidRPr="00592F1C">
        <w:t xml:space="preserve"> Classroom-related data supports classroom membership and student association.</w:t>
      </w:r>
    </w:p>
    <w:p w14:paraId="24D7C068" w14:textId="77777777" w:rsidR="00592F1C" w:rsidRPr="00592F1C" w:rsidRDefault="00592F1C" w:rsidP="00592F1C">
      <w:pPr>
        <w:numPr>
          <w:ilvl w:val="0"/>
          <w:numId w:val="21"/>
        </w:numPr>
      </w:pPr>
      <w:proofErr w:type="spellStart"/>
      <w:r w:rsidRPr="00592F1C">
        <w:rPr>
          <w:b/>
          <w:bCs/>
        </w:rPr>
        <w:t>OtpChallenge</w:t>
      </w:r>
      <w:proofErr w:type="spellEnd"/>
      <w:r w:rsidRPr="00592F1C">
        <w:rPr>
          <w:b/>
          <w:bCs/>
        </w:rPr>
        <w:t xml:space="preserve"> and User:</w:t>
      </w:r>
      <w:r w:rsidRPr="00592F1C">
        <w:t xml:space="preserve"> OTP challenge information supports authentication-related workflows, according to the implementation.</w:t>
      </w:r>
    </w:p>
    <w:p w14:paraId="03FD0D4F" w14:textId="77777777" w:rsidR="00592F1C" w:rsidRPr="00592F1C" w:rsidRDefault="00592F1C" w:rsidP="00592F1C">
      <w:r w:rsidRPr="00592F1C">
        <w:t>The project does not use a separate Result model in the inspected model list. Score-related information is stored in the Attempt model.</w:t>
      </w:r>
    </w:p>
    <w:p w14:paraId="21C5DEA3" w14:textId="77777777" w:rsidR="00592F1C" w:rsidRDefault="00592F1C"/>
    <w:p w14:paraId="38DFB0CB" w14:textId="77777777" w:rsidR="00592F1C" w:rsidRDefault="00592F1C"/>
    <w:p w14:paraId="0063076C" w14:textId="77777777" w:rsidR="00592F1C" w:rsidRDefault="00592F1C"/>
    <w:p w14:paraId="1242ECE2" w14:textId="77777777" w:rsidR="00592F1C" w:rsidRPr="00592F1C" w:rsidRDefault="00592F1C" w:rsidP="00592F1C">
      <w:pPr>
        <w:pStyle w:val="Heading1"/>
      </w:pPr>
      <w:r w:rsidRPr="00592F1C">
        <w:lastRenderedPageBreak/>
        <w:t>7.3 Class Description Table</w:t>
      </w:r>
    </w:p>
    <w:p w14:paraId="2C864CAE" w14:textId="0D870311" w:rsidR="00592F1C" w:rsidRPr="00592F1C" w:rsidRDefault="00592F1C" w:rsidP="00592F1C"/>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2"/>
        <w:gridCol w:w="6020"/>
      </w:tblGrid>
      <w:tr w:rsidR="00592F1C" w:rsidRPr="00592F1C" w14:paraId="5AD09D0E" w14:textId="77777777" w:rsidTr="00592F1C">
        <w:trPr>
          <w:tblCellSpacing w:w="15" w:type="dxa"/>
        </w:trPr>
        <w:tc>
          <w:tcPr>
            <w:tcW w:w="0" w:type="auto"/>
            <w:vAlign w:val="center"/>
            <w:hideMark/>
          </w:tcPr>
          <w:p w14:paraId="373879FE" w14:textId="77777777" w:rsidR="00592F1C" w:rsidRPr="00592F1C" w:rsidRDefault="00592F1C" w:rsidP="00592F1C">
            <w:pPr>
              <w:rPr>
                <w:b/>
                <w:bCs/>
              </w:rPr>
            </w:pPr>
            <w:r w:rsidRPr="00592F1C">
              <w:rPr>
                <w:b/>
                <w:bCs/>
              </w:rPr>
              <w:t>Class / Model</w:t>
            </w:r>
          </w:p>
        </w:tc>
        <w:tc>
          <w:tcPr>
            <w:tcW w:w="0" w:type="auto"/>
            <w:vAlign w:val="center"/>
            <w:hideMark/>
          </w:tcPr>
          <w:p w14:paraId="0CACC364" w14:textId="77777777" w:rsidR="00592F1C" w:rsidRPr="00592F1C" w:rsidRDefault="00592F1C" w:rsidP="00592F1C">
            <w:pPr>
              <w:rPr>
                <w:b/>
                <w:bCs/>
              </w:rPr>
            </w:pPr>
            <w:r w:rsidRPr="00592F1C">
              <w:rPr>
                <w:b/>
                <w:bCs/>
              </w:rPr>
              <w:t>Purpose</w:t>
            </w:r>
          </w:p>
        </w:tc>
      </w:tr>
      <w:tr w:rsidR="00592F1C" w:rsidRPr="00592F1C" w14:paraId="1CE3D9D9" w14:textId="77777777" w:rsidTr="00592F1C">
        <w:trPr>
          <w:tblCellSpacing w:w="15" w:type="dxa"/>
        </w:trPr>
        <w:tc>
          <w:tcPr>
            <w:tcW w:w="0" w:type="auto"/>
            <w:vAlign w:val="center"/>
            <w:hideMark/>
          </w:tcPr>
          <w:p w14:paraId="1026181A" w14:textId="77777777" w:rsidR="00592F1C" w:rsidRPr="00592F1C" w:rsidRDefault="00592F1C" w:rsidP="00592F1C">
            <w:r w:rsidRPr="00592F1C">
              <w:t>User</w:t>
            </w:r>
          </w:p>
        </w:tc>
        <w:tc>
          <w:tcPr>
            <w:tcW w:w="0" w:type="auto"/>
            <w:vAlign w:val="center"/>
            <w:hideMark/>
          </w:tcPr>
          <w:p w14:paraId="20775425" w14:textId="77777777" w:rsidR="00592F1C" w:rsidRPr="00592F1C" w:rsidRDefault="00592F1C" w:rsidP="00592F1C">
            <w:r w:rsidRPr="00592F1C">
              <w:t>Stores user and role information</w:t>
            </w:r>
          </w:p>
        </w:tc>
      </w:tr>
      <w:tr w:rsidR="00592F1C" w:rsidRPr="00592F1C" w14:paraId="73D0804F" w14:textId="77777777" w:rsidTr="00592F1C">
        <w:trPr>
          <w:tblCellSpacing w:w="15" w:type="dxa"/>
        </w:trPr>
        <w:tc>
          <w:tcPr>
            <w:tcW w:w="0" w:type="auto"/>
            <w:vAlign w:val="center"/>
            <w:hideMark/>
          </w:tcPr>
          <w:p w14:paraId="6C291B78" w14:textId="77777777" w:rsidR="00592F1C" w:rsidRPr="00592F1C" w:rsidRDefault="00592F1C" w:rsidP="00592F1C">
            <w:r w:rsidRPr="00592F1C">
              <w:t>Quiz</w:t>
            </w:r>
          </w:p>
        </w:tc>
        <w:tc>
          <w:tcPr>
            <w:tcW w:w="0" w:type="auto"/>
            <w:vAlign w:val="center"/>
            <w:hideMark/>
          </w:tcPr>
          <w:p w14:paraId="000FA8EF" w14:textId="77777777" w:rsidR="00592F1C" w:rsidRPr="00592F1C" w:rsidRDefault="00592F1C" w:rsidP="00592F1C">
            <w:r w:rsidRPr="00592F1C">
              <w:t>Stores quiz details and related questions</w:t>
            </w:r>
          </w:p>
        </w:tc>
      </w:tr>
      <w:tr w:rsidR="00592F1C" w:rsidRPr="00592F1C" w14:paraId="38B1E8DE" w14:textId="77777777" w:rsidTr="00592F1C">
        <w:trPr>
          <w:tblCellSpacing w:w="15" w:type="dxa"/>
        </w:trPr>
        <w:tc>
          <w:tcPr>
            <w:tcW w:w="0" w:type="auto"/>
            <w:vAlign w:val="center"/>
            <w:hideMark/>
          </w:tcPr>
          <w:p w14:paraId="20D74C57" w14:textId="77777777" w:rsidR="00592F1C" w:rsidRPr="00592F1C" w:rsidRDefault="00592F1C" w:rsidP="00592F1C">
            <w:r w:rsidRPr="00592F1C">
              <w:t>Question</w:t>
            </w:r>
          </w:p>
        </w:tc>
        <w:tc>
          <w:tcPr>
            <w:tcW w:w="0" w:type="auto"/>
            <w:vAlign w:val="center"/>
            <w:hideMark/>
          </w:tcPr>
          <w:p w14:paraId="7E986D9C" w14:textId="77777777" w:rsidR="00592F1C" w:rsidRPr="00592F1C" w:rsidRDefault="00592F1C" w:rsidP="00592F1C">
            <w:r w:rsidRPr="00592F1C">
              <w:t>Represents question-bank data</w:t>
            </w:r>
          </w:p>
        </w:tc>
      </w:tr>
      <w:tr w:rsidR="00592F1C" w:rsidRPr="00592F1C" w14:paraId="03D2FEF3" w14:textId="77777777" w:rsidTr="00592F1C">
        <w:trPr>
          <w:tblCellSpacing w:w="15" w:type="dxa"/>
        </w:trPr>
        <w:tc>
          <w:tcPr>
            <w:tcW w:w="0" w:type="auto"/>
            <w:vAlign w:val="center"/>
            <w:hideMark/>
          </w:tcPr>
          <w:p w14:paraId="1C3F5568" w14:textId="77777777" w:rsidR="00592F1C" w:rsidRPr="00592F1C" w:rsidRDefault="00592F1C" w:rsidP="00592F1C">
            <w:r w:rsidRPr="00592F1C">
              <w:t>Attempt</w:t>
            </w:r>
          </w:p>
        </w:tc>
        <w:tc>
          <w:tcPr>
            <w:tcW w:w="0" w:type="auto"/>
            <w:vAlign w:val="center"/>
            <w:hideMark/>
          </w:tcPr>
          <w:p w14:paraId="44BC3891" w14:textId="77777777" w:rsidR="00592F1C" w:rsidRPr="00592F1C" w:rsidRDefault="00592F1C" w:rsidP="00592F1C">
            <w:r w:rsidRPr="00592F1C">
              <w:t>Records quiz attempts, answers and score-related information</w:t>
            </w:r>
          </w:p>
        </w:tc>
      </w:tr>
      <w:tr w:rsidR="00592F1C" w:rsidRPr="00592F1C" w14:paraId="7E340C0E" w14:textId="77777777" w:rsidTr="00592F1C">
        <w:trPr>
          <w:tblCellSpacing w:w="15" w:type="dxa"/>
        </w:trPr>
        <w:tc>
          <w:tcPr>
            <w:tcW w:w="0" w:type="auto"/>
            <w:vAlign w:val="center"/>
            <w:hideMark/>
          </w:tcPr>
          <w:p w14:paraId="508B75CF" w14:textId="77777777" w:rsidR="00592F1C" w:rsidRPr="00592F1C" w:rsidRDefault="00592F1C" w:rsidP="00592F1C">
            <w:r w:rsidRPr="00592F1C">
              <w:t>Classroom</w:t>
            </w:r>
          </w:p>
        </w:tc>
        <w:tc>
          <w:tcPr>
            <w:tcW w:w="0" w:type="auto"/>
            <w:vAlign w:val="center"/>
            <w:hideMark/>
          </w:tcPr>
          <w:p w14:paraId="1133759F" w14:textId="77777777" w:rsidR="00592F1C" w:rsidRPr="00592F1C" w:rsidRDefault="00592F1C" w:rsidP="00592F1C">
            <w:r w:rsidRPr="00592F1C">
              <w:t>Manages classroom information and membership</w:t>
            </w:r>
          </w:p>
        </w:tc>
      </w:tr>
      <w:tr w:rsidR="00592F1C" w:rsidRPr="00592F1C" w14:paraId="421EE701" w14:textId="77777777" w:rsidTr="00592F1C">
        <w:trPr>
          <w:tblCellSpacing w:w="15" w:type="dxa"/>
        </w:trPr>
        <w:tc>
          <w:tcPr>
            <w:tcW w:w="0" w:type="auto"/>
            <w:vAlign w:val="center"/>
            <w:hideMark/>
          </w:tcPr>
          <w:p w14:paraId="2DBF773D" w14:textId="77777777" w:rsidR="00592F1C" w:rsidRPr="00592F1C" w:rsidRDefault="00592F1C" w:rsidP="00592F1C">
            <w:proofErr w:type="spellStart"/>
            <w:r w:rsidRPr="00592F1C">
              <w:t>OtpChallenge</w:t>
            </w:r>
            <w:proofErr w:type="spellEnd"/>
          </w:p>
        </w:tc>
        <w:tc>
          <w:tcPr>
            <w:tcW w:w="0" w:type="auto"/>
            <w:vAlign w:val="center"/>
            <w:hideMark/>
          </w:tcPr>
          <w:p w14:paraId="254E2645" w14:textId="77777777" w:rsidR="00592F1C" w:rsidRPr="00592F1C" w:rsidRDefault="00592F1C" w:rsidP="00592F1C">
            <w:r w:rsidRPr="00592F1C">
              <w:t>Stores OTP challenge information</w:t>
            </w:r>
          </w:p>
        </w:tc>
      </w:tr>
    </w:tbl>
    <w:p w14:paraId="01AF78E0" w14:textId="788E265F" w:rsidR="00B16423" w:rsidRDefault="00000000">
      <w:r>
        <w:br w:type="page"/>
      </w:r>
    </w:p>
    <w:p w14:paraId="43BCE5EB" w14:textId="77777777" w:rsidR="00B16423" w:rsidRDefault="00000000">
      <w:pPr>
        <w:pStyle w:val="Heading1"/>
      </w:pPr>
      <w:r>
        <w:lastRenderedPageBreak/>
        <w:t>CHAPTER 8: SEQUENCE DIAGRAMS</w:t>
      </w:r>
    </w:p>
    <w:p w14:paraId="40CD3939" w14:textId="77777777" w:rsidR="00B16423" w:rsidRDefault="00000000">
      <w:r>
        <w:t>Create one sequence diagram per important scenario. Lifelines and messages must match the actual QuizInGo implementation.</w:t>
      </w:r>
    </w:p>
    <w:p w14:paraId="1C1909D0" w14:textId="77777777" w:rsidR="00B16423" w:rsidRDefault="00000000">
      <w:pPr>
        <w:pStyle w:val="Heading2"/>
      </w:pPr>
      <w:r>
        <w:t>8.1 User Login</w:t>
      </w:r>
    </w:p>
    <w:p w14:paraId="1EAE725C" w14:textId="77777777" w:rsidR="00F705BA" w:rsidRPr="00F705BA" w:rsidRDefault="00F705BA" w:rsidP="00F705BA">
      <w:r w:rsidRPr="00F705BA">
        <w:t xml:space="preserve">The User Login Sequence Diagram illustrates the interaction between a user, the frontend, the backend server, and the database during the login process in </w:t>
      </w:r>
      <w:proofErr w:type="spellStart"/>
      <w:r w:rsidRPr="00F705BA">
        <w:t>QuizInGo</w:t>
      </w:r>
      <w:proofErr w:type="spellEnd"/>
      <w:r w:rsidRPr="00F705BA">
        <w:t>.</w:t>
      </w:r>
    </w:p>
    <w:p w14:paraId="2565FFA0" w14:textId="77777777" w:rsidR="00F705BA" w:rsidRPr="00F705BA" w:rsidRDefault="00F705BA" w:rsidP="00F705BA">
      <w:r w:rsidRPr="00F705BA">
        <w:t>The process starts when the user opens the login page and enters their email and password. The frontend sends the login request to the backend server. The backend validates the provided credentials using the application's authentication logic. After validation, the backend returns a response to the frontend, which displays the appropriate result to the user.</w:t>
      </w:r>
    </w:p>
    <w:p w14:paraId="550C6C8C" w14:textId="77777777" w:rsidR="00F705BA" w:rsidRPr="00F705BA" w:rsidRDefault="00F705BA" w:rsidP="00F705BA">
      <w:pPr>
        <w:rPr>
          <w:b/>
          <w:bCs/>
        </w:rPr>
      </w:pPr>
      <w:r w:rsidRPr="00F705BA">
        <w:rPr>
          <w:b/>
          <w:bCs/>
        </w:rPr>
        <w:t>Steps Involved</w:t>
      </w:r>
    </w:p>
    <w:p w14:paraId="58AD2561" w14:textId="77777777" w:rsidR="00F705BA" w:rsidRPr="00F705BA" w:rsidRDefault="00F705BA" w:rsidP="00F705BA">
      <w:pPr>
        <w:numPr>
          <w:ilvl w:val="0"/>
          <w:numId w:val="24"/>
        </w:numPr>
      </w:pPr>
      <w:r w:rsidRPr="00F705BA">
        <w:t>The user opens the login page.</w:t>
      </w:r>
    </w:p>
    <w:p w14:paraId="057FD102" w14:textId="77777777" w:rsidR="00F705BA" w:rsidRPr="00F705BA" w:rsidRDefault="00F705BA" w:rsidP="00F705BA">
      <w:pPr>
        <w:numPr>
          <w:ilvl w:val="0"/>
          <w:numId w:val="24"/>
        </w:numPr>
      </w:pPr>
      <w:r w:rsidRPr="00F705BA">
        <w:t>The system displays the login form.</w:t>
      </w:r>
    </w:p>
    <w:p w14:paraId="1381FA3E" w14:textId="77777777" w:rsidR="00F705BA" w:rsidRPr="00F705BA" w:rsidRDefault="00F705BA" w:rsidP="00F705BA">
      <w:pPr>
        <w:numPr>
          <w:ilvl w:val="0"/>
          <w:numId w:val="24"/>
        </w:numPr>
      </w:pPr>
      <w:r w:rsidRPr="00F705BA">
        <w:t>The user enters their email and password.</w:t>
      </w:r>
    </w:p>
    <w:p w14:paraId="7C69DF0E" w14:textId="77777777" w:rsidR="00F705BA" w:rsidRPr="00F705BA" w:rsidRDefault="00F705BA" w:rsidP="00F705BA">
      <w:pPr>
        <w:numPr>
          <w:ilvl w:val="0"/>
          <w:numId w:val="24"/>
        </w:numPr>
      </w:pPr>
      <w:r w:rsidRPr="00F705BA">
        <w:t>The frontend sends the login request to the backend.</w:t>
      </w:r>
    </w:p>
    <w:p w14:paraId="049F27AE" w14:textId="77777777" w:rsidR="00F705BA" w:rsidRPr="00F705BA" w:rsidRDefault="00F705BA" w:rsidP="00F705BA">
      <w:pPr>
        <w:numPr>
          <w:ilvl w:val="0"/>
          <w:numId w:val="24"/>
        </w:numPr>
      </w:pPr>
      <w:r w:rsidRPr="00F705BA">
        <w:t>The backend validates the credentials.</w:t>
      </w:r>
    </w:p>
    <w:p w14:paraId="68C200F8" w14:textId="77777777" w:rsidR="00F705BA" w:rsidRPr="00F705BA" w:rsidRDefault="00F705BA" w:rsidP="00F705BA">
      <w:pPr>
        <w:numPr>
          <w:ilvl w:val="0"/>
          <w:numId w:val="24"/>
        </w:numPr>
      </w:pPr>
      <w:r w:rsidRPr="00F705BA">
        <w:t>The backend receives the required authentication information.</w:t>
      </w:r>
    </w:p>
    <w:p w14:paraId="75AC2439" w14:textId="77777777" w:rsidR="00F705BA" w:rsidRPr="00F705BA" w:rsidRDefault="00F705BA" w:rsidP="00F705BA">
      <w:pPr>
        <w:numPr>
          <w:ilvl w:val="0"/>
          <w:numId w:val="24"/>
        </w:numPr>
      </w:pPr>
      <w:r w:rsidRPr="00F705BA">
        <w:t>The backend sends a success or error response to the frontend.</w:t>
      </w:r>
    </w:p>
    <w:p w14:paraId="67F6A1C1" w14:textId="77777777" w:rsidR="00F705BA" w:rsidRPr="00F705BA" w:rsidRDefault="00F705BA" w:rsidP="00F705BA">
      <w:pPr>
        <w:numPr>
          <w:ilvl w:val="0"/>
          <w:numId w:val="24"/>
        </w:numPr>
      </w:pPr>
      <w:r w:rsidRPr="00F705BA">
        <w:t>The frontend displays the login result to the user.</w:t>
      </w:r>
    </w:p>
    <w:p w14:paraId="7BA85D79" w14:textId="77777777" w:rsidR="00F705BA" w:rsidRPr="00F705BA" w:rsidRDefault="00F705BA" w:rsidP="00F705BA">
      <w:pPr>
        <w:rPr>
          <w:b/>
          <w:bCs/>
        </w:rPr>
      </w:pPr>
      <w:r w:rsidRPr="00F705BA">
        <w:rPr>
          <w:b/>
          <w:bCs/>
        </w:rPr>
        <w:t>Result</w:t>
      </w:r>
    </w:p>
    <w:p w14:paraId="0516EE89" w14:textId="77777777" w:rsidR="00F705BA" w:rsidRPr="00F705BA" w:rsidRDefault="00F705BA" w:rsidP="00F705BA">
      <w:r w:rsidRPr="00F705BA">
        <w:t>The sequence diagram describes the expected communication between the user interface and backend during login. Successful authentication allows the user to access the application, while invalid credentials should result in an appropriate error response.</w:t>
      </w:r>
    </w:p>
    <w:p w14:paraId="14A25CBC" w14:textId="77777777" w:rsidR="0080409B" w:rsidRPr="0080409B" w:rsidRDefault="0080409B" w:rsidP="0080409B"/>
    <w:p w14:paraId="18613D8F" w14:textId="58B6ECA7" w:rsidR="0080409B" w:rsidRPr="0080409B" w:rsidRDefault="00F705BA" w:rsidP="0080409B">
      <w:r w:rsidRPr="00F705BA">
        <w:drawing>
          <wp:inline distT="0" distB="0" distL="0" distR="0" wp14:anchorId="7CA1B9A7" wp14:editId="311D2F7E">
            <wp:extent cx="5919358" cy="2521585"/>
            <wp:effectExtent l="0" t="0" r="5715" b="0"/>
            <wp:docPr id="682415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15952" name=""/>
                    <pic:cNvPicPr/>
                  </pic:nvPicPr>
                  <pic:blipFill>
                    <a:blip r:embed="rId16"/>
                    <a:stretch>
                      <a:fillRect/>
                    </a:stretch>
                  </pic:blipFill>
                  <pic:spPr>
                    <a:xfrm>
                      <a:off x="0" y="0"/>
                      <a:ext cx="5961292" cy="2539448"/>
                    </a:xfrm>
                    <a:prstGeom prst="rect">
                      <a:avLst/>
                    </a:prstGeom>
                  </pic:spPr>
                </pic:pic>
              </a:graphicData>
            </a:graphic>
          </wp:inline>
        </w:drawing>
      </w:r>
    </w:p>
    <w:p w14:paraId="686A50C0" w14:textId="77777777" w:rsidR="00B16423" w:rsidRDefault="00000000">
      <w:pPr>
        <w:pStyle w:val="Heading2"/>
      </w:pPr>
      <w:r>
        <w:lastRenderedPageBreak/>
        <w:t>8.2 Teacher Creates/Publishes a Quiz</w:t>
      </w:r>
    </w:p>
    <w:p w14:paraId="693B3F1E" w14:textId="77777777" w:rsidR="00F705BA" w:rsidRPr="00F705BA" w:rsidRDefault="00F705BA" w:rsidP="00F705BA">
      <w:r w:rsidRPr="00F705BA">
        <w:t xml:space="preserve">The Teacher Creates/Publishes a Quiz Sequence Diagram illustrates the interaction between the teacher, frontend, backend server, and database during quiz creation and publication in </w:t>
      </w:r>
      <w:proofErr w:type="spellStart"/>
      <w:r w:rsidRPr="00F705BA">
        <w:t>QuizInGo</w:t>
      </w:r>
      <w:proofErr w:type="spellEnd"/>
      <w:r w:rsidRPr="00F705BA">
        <w:t>.</w:t>
      </w:r>
    </w:p>
    <w:p w14:paraId="20F159DC" w14:textId="77777777" w:rsidR="00F705BA" w:rsidRPr="00F705BA" w:rsidRDefault="00F705BA" w:rsidP="00F705BA">
      <w:r w:rsidRPr="00F705BA">
        <w:t>The process begins when the teacher opens the quiz creation page and enters the quiz details. The teacher adds questions, answer options, and the correct answers. The frontend sends the information to the backend, which validates the request and stores the quiz data.</w:t>
      </w:r>
    </w:p>
    <w:p w14:paraId="66111F57" w14:textId="77777777" w:rsidR="00F705BA" w:rsidRPr="00F705BA" w:rsidRDefault="00F705BA" w:rsidP="00F705BA">
      <w:r w:rsidRPr="00F705BA">
        <w:t>After creating the quiz, the teacher can publish it if the application supports this functionality. The backend processes the publish request and updates the quiz status. Finally, the frontend displays a confirmation message to the teacher.</w:t>
      </w:r>
    </w:p>
    <w:p w14:paraId="39EC4551" w14:textId="77777777" w:rsidR="00F705BA" w:rsidRPr="00F705BA" w:rsidRDefault="00F705BA" w:rsidP="00F705BA">
      <w:pPr>
        <w:rPr>
          <w:b/>
          <w:bCs/>
        </w:rPr>
      </w:pPr>
      <w:r w:rsidRPr="00F705BA">
        <w:rPr>
          <w:b/>
          <w:bCs/>
        </w:rPr>
        <w:t>Steps Involved</w:t>
      </w:r>
    </w:p>
    <w:p w14:paraId="382BFFCE" w14:textId="77777777" w:rsidR="00F705BA" w:rsidRPr="00F705BA" w:rsidRDefault="00F705BA" w:rsidP="00F705BA">
      <w:pPr>
        <w:numPr>
          <w:ilvl w:val="0"/>
          <w:numId w:val="25"/>
        </w:numPr>
      </w:pPr>
      <w:r w:rsidRPr="00F705BA">
        <w:t>The teacher opens the quiz creation page.</w:t>
      </w:r>
    </w:p>
    <w:p w14:paraId="0B015157" w14:textId="77777777" w:rsidR="00F705BA" w:rsidRPr="00F705BA" w:rsidRDefault="00F705BA" w:rsidP="00F705BA">
      <w:pPr>
        <w:numPr>
          <w:ilvl w:val="0"/>
          <w:numId w:val="25"/>
        </w:numPr>
      </w:pPr>
      <w:r w:rsidRPr="00F705BA">
        <w:t>The system displays the quiz creation form.</w:t>
      </w:r>
    </w:p>
    <w:p w14:paraId="4C9A1F5E" w14:textId="77777777" w:rsidR="00F705BA" w:rsidRPr="00F705BA" w:rsidRDefault="00F705BA" w:rsidP="00F705BA">
      <w:pPr>
        <w:numPr>
          <w:ilvl w:val="0"/>
          <w:numId w:val="25"/>
        </w:numPr>
      </w:pPr>
      <w:r w:rsidRPr="00F705BA">
        <w:t>The teacher enters the quiz details.</w:t>
      </w:r>
    </w:p>
    <w:p w14:paraId="4FB22BCB" w14:textId="77777777" w:rsidR="00F705BA" w:rsidRPr="00F705BA" w:rsidRDefault="00F705BA" w:rsidP="00F705BA">
      <w:pPr>
        <w:numPr>
          <w:ilvl w:val="0"/>
          <w:numId w:val="25"/>
        </w:numPr>
      </w:pPr>
      <w:r w:rsidRPr="00F705BA">
        <w:t>The teacher adds questions and answer options.</w:t>
      </w:r>
    </w:p>
    <w:p w14:paraId="0146F200" w14:textId="77777777" w:rsidR="00F705BA" w:rsidRPr="00F705BA" w:rsidRDefault="00F705BA" w:rsidP="00F705BA">
      <w:pPr>
        <w:numPr>
          <w:ilvl w:val="0"/>
          <w:numId w:val="25"/>
        </w:numPr>
      </w:pPr>
      <w:r w:rsidRPr="00F705BA">
        <w:t>The frontend sends the quiz creation request to the backend.</w:t>
      </w:r>
    </w:p>
    <w:p w14:paraId="19BEA904" w14:textId="77777777" w:rsidR="00F705BA" w:rsidRPr="00F705BA" w:rsidRDefault="00F705BA" w:rsidP="00F705BA">
      <w:pPr>
        <w:numPr>
          <w:ilvl w:val="0"/>
          <w:numId w:val="25"/>
        </w:numPr>
      </w:pPr>
      <w:r w:rsidRPr="00F705BA">
        <w:t>The backend validates the request and saves the quiz data.</w:t>
      </w:r>
    </w:p>
    <w:p w14:paraId="4266CF14" w14:textId="77777777" w:rsidR="00F705BA" w:rsidRPr="00F705BA" w:rsidRDefault="00F705BA" w:rsidP="00F705BA">
      <w:pPr>
        <w:numPr>
          <w:ilvl w:val="0"/>
          <w:numId w:val="25"/>
        </w:numPr>
      </w:pPr>
      <w:r w:rsidRPr="00F705BA">
        <w:t>The backend returns a response to the frontend.</w:t>
      </w:r>
    </w:p>
    <w:p w14:paraId="7D230253" w14:textId="77777777" w:rsidR="00F705BA" w:rsidRPr="00F705BA" w:rsidRDefault="00F705BA" w:rsidP="00F705BA">
      <w:pPr>
        <w:numPr>
          <w:ilvl w:val="0"/>
          <w:numId w:val="25"/>
        </w:numPr>
      </w:pPr>
      <w:r w:rsidRPr="00F705BA">
        <w:t>The teacher requests publication of the quiz, if supported.</w:t>
      </w:r>
    </w:p>
    <w:p w14:paraId="431D1A65" w14:textId="77777777" w:rsidR="00F705BA" w:rsidRPr="00F705BA" w:rsidRDefault="00F705BA" w:rsidP="00F705BA">
      <w:pPr>
        <w:numPr>
          <w:ilvl w:val="0"/>
          <w:numId w:val="25"/>
        </w:numPr>
      </w:pPr>
      <w:r w:rsidRPr="00F705BA">
        <w:t>The backend updates the publication status, if implemented.</w:t>
      </w:r>
    </w:p>
    <w:p w14:paraId="4E8A726D" w14:textId="77777777" w:rsidR="00F705BA" w:rsidRPr="00F705BA" w:rsidRDefault="00F705BA" w:rsidP="00F705BA">
      <w:pPr>
        <w:numPr>
          <w:ilvl w:val="0"/>
          <w:numId w:val="25"/>
        </w:numPr>
      </w:pPr>
      <w:r w:rsidRPr="00F705BA">
        <w:t>The frontend displays the operation status to the teacher.</w:t>
      </w:r>
    </w:p>
    <w:p w14:paraId="3054A25B" w14:textId="77777777" w:rsidR="00F705BA" w:rsidRPr="00F705BA" w:rsidRDefault="00F705BA" w:rsidP="00F705BA">
      <w:pPr>
        <w:rPr>
          <w:b/>
          <w:bCs/>
        </w:rPr>
      </w:pPr>
      <w:r w:rsidRPr="00F705BA">
        <w:rPr>
          <w:b/>
          <w:bCs/>
        </w:rPr>
        <w:t>Result</w:t>
      </w:r>
    </w:p>
    <w:p w14:paraId="39E53FF8" w14:textId="77777777" w:rsidR="00F705BA" w:rsidRPr="00F705BA" w:rsidRDefault="00F705BA" w:rsidP="00F705BA">
      <w:r w:rsidRPr="00F705BA">
        <w:t>The sequence diagram describes the expected communication during quiz creation and publication. Successful completion depends on the implemented functionality and the backend response.</w:t>
      </w:r>
    </w:p>
    <w:p w14:paraId="1BA5434E" w14:textId="4E5342EB" w:rsidR="0080409B" w:rsidRPr="0080409B" w:rsidRDefault="00F705BA" w:rsidP="0080409B">
      <w:r w:rsidRPr="00F705BA">
        <w:lastRenderedPageBreak/>
        <w:drawing>
          <wp:inline distT="0" distB="0" distL="0" distR="0" wp14:anchorId="6B3AFE52" wp14:editId="35DE6A3D">
            <wp:extent cx="6126480" cy="3681095"/>
            <wp:effectExtent l="0" t="0" r="7620" b="0"/>
            <wp:docPr id="854900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900991" name=""/>
                    <pic:cNvPicPr/>
                  </pic:nvPicPr>
                  <pic:blipFill>
                    <a:blip r:embed="rId17"/>
                    <a:stretch>
                      <a:fillRect/>
                    </a:stretch>
                  </pic:blipFill>
                  <pic:spPr>
                    <a:xfrm>
                      <a:off x="0" y="0"/>
                      <a:ext cx="6126480" cy="3681095"/>
                    </a:xfrm>
                    <a:prstGeom prst="rect">
                      <a:avLst/>
                    </a:prstGeom>
                  </pic:spPr>
                </pic:pic>
              </a:graphicData>
            </a:graphic>
          </wp:inline>
        </w:drawing>
      </w:r>
    </w:p>
    <w:p w14:paraId="2DBEA67C" w14:textId="77777777" w:rsidR="00B16423" w:rsidRDefault="00000000">
      <w:pPr>
        <w:pStyle w:val="Heading2"/>
      </w:pPr>
      <w:r>
        <w:t>8.3 Student Attempts and Submits a Quiz</w:t>
      </w:r>
    </w:p>
    <w:p w14:paraId="51C6A8ED" w14:textId="77777777" w:rsidR="00F705BA" w:rsidRPr="00F705BA" w:rsidRDefault="00F705BA" w:rsidP="00F705BA">
      <w:r w:rsidRPr="00F705BA">
        <w:t xml:space="preserve">The Student Attempts and Submits a Quiz Sequence Diagram illustrates the interaction between the student, frontend, backend server, and database during quiz participation in </w:t>
      </w:r>
      <w:proofErr w:type="spellStart"/>
      <w:r w:rsidRPr="00F705BA">
        <w:t>QuizInGo</w:t>
      </w:r>
      <w:proofErr w:type="spellEnd"/>
      <w:r w:rsidRPr="00F705BA">
        <w:t>.</w:t>
      </w:r>
    </w:p>
    <w:p w14:paraId="4D4B803C" w14:textId="77777777" w:rsidR="00F705BA" w:rsidRPr="00F705BA" w:rsidRDefault="00F705BA" w:rsidP="00F705BA">
      <w:r w:rsidRPr="00F705BA">
        <w:t>The process begins when the student views the available quizzes and selects one. The frontend requests the quiz details and questions from the backend. After the quiz information is received, the frontend displays the questions to the student.</w:t>
      </w:r>
    </w:p>
    <w:p w14:paraId="64836C77" w14:textId="77777777" w:rsidR="00F705BA" w:rsidRPr="00F705BA" w:rsidRDefault="00F705BA" w:rsidP="00F705BA">
      <w:r w:rsidRPr="00F705BA">
        <w:t>The student answers the questions and submits the quiz. The backend processes the submitted answers, evaluates them according to the quiz rules, and records the attempt. The system then returns the available result information to the frontend for display.</w:t>
      </w:r>
    </w:p>
    <w:p w14:paraId="20E4F5F0" w14:textId="77777777" w:rsidR="00F705BA" w:rsidRPr="00F705BA" w:rsidRDefault="00F705BA" w:rsidP="00F705BA">
      <w:pPr>
        <w:rPr>
          <w:b/>
          <w:bCs/>
        </w:rPr>
      </w:pPr>
      <w:r w:rsidRPr="00F705BA">
        <w:rPr>
          <w:b/>
          <w:bCs/>
        </w:rPr>
        <w:t>Steps Involved</w:t>
      </w:r>
    </w:p>
    <w:p w14:paraId="0ABBB076" w14:textId="77777777" w:rsidR="00F705BA" w:rsidRPr="00F705BA" w:rsidRDefault="00F705BA" w:rsidP="00F705BA">
      <w:pPr>
        <w:numPr>
          <w:ilvl w:val="0"/>
          <w:numId w:val="26"/>
        </w:numPr>
      </w:pPr>
      <w:r w:rsidRPr="00F705BA">
        <w:t>The student views the available quizzes.</w:t>
      </w:r>
    </w:p>
    <w:p w14:paraId="5D6D6227" w14:textId="77777777" w:rsidR="00F705BA" w:rsidRPr="00F705BA" w:rsidRDefault="00F705BA" w:rsidP="00F705BA">
      <w:pPr>
        <w:numPr>
          <w:ilvl w:val="0"/>
          <w:numId w:val="26"/>
        </w:numPr>
      </w:pPr>
      <w:r w:rsidRPr="00F705BA">
        <w:t>The frontend requests the quiz list from the backend.</w:t>
      </w:r>
    </w:p>
    <w:p w14:paraId="485B505A" w14:textId="77777777" w:rsidR="00F705BA" w:rsidRPr="00F705BA" w:rsidRDefault="00F705BA" w:rsidP="00F705BA">
      <w:pPr>
        <w:numPr>
          <w:ilvl w:val="0"/>
          <w:numId w:val="26"/>
        </w:numPr>
      </w:pPr>
      <w:r w:rsidRPr="00F705BA">
        <w:t>The student selects a quiz.</w:t>
      </w:r>
    </w:p>
    <w:p w14:paraId="722672E5" w14:textId="77777777" w:rsidR="00F705BA" w:rsidRPr="00F705BA" w:rsidRDefault="00F705BA" w:rsidP="00F705BA">
      <w:pPr>
        <w:numPr>
          <w:ilvl w:val="0"/>
          <w:numId w:val="26"/>
        </w:numPr>
      </w:pPr>
      <w:r w:rsidRPr="00F705BA">
        <w:t>The frontend requests the selected quiz details.</w:t>
      </w:r>
    </w:p>
    <w:p w14:paraId="4812B21A" w14:textId="77777777" w:rsidR="00F705BA" w:rsidRPr="00F705BA" w:rsidRDefault="00F705BA" w:rsidP="00F705BA">
      <w:pPr>
        <w:numPr>
          <w:ilvl w:val="0"/>
          <w:numId w:val="26"/>
        </w:numPr>
      </w:pPr>
      <w:r w:rsidRPr="00F705BA">
        <w:t>The backend retrieves and returns the quiz information.</w:t>
      </w:r>
    </w:p>
    <w:p w14:paraId="1047737A" w14:textId="77777777" w:rsidR="00F705BA" w:rsidRPr="00F705BA" w:rsidRDefault="00F705BA" w:rsidP="00F705BA">
      <w:pPr>
        <w:numPr>
          <w:ilvl w:val="0"/>
          <w:numId w:val="26"/>
        </w:numPr>
      </w:pPr>
      <w:r w:rsidRPr="00F705BA">
        <w:t>The student answers the questions.</w:t>
      </w:r>
    </w:p>
    <w:p w14:paraId="2025D59B" w14:textId="77777777" w:rsidR="00F705BA" w:rsidRPr="00F705BA" w:rsidRDefault="00F705BA" w:rsidP="00F705BA">
      <w:pPr>
        <w:numPr>
          <w:ilvl w:val="0"/>
          <w:numId w:val="26"/>
        </w:numPr>
      </w:pPr>
      <w:r w:rsidRPr="00F705BA">
        <w:t>The student submits the quiz.</w:t>
      </w:r>
    </w:p>
    <w:p w14:paraId="66805D52" w14:textId="77777777" w:rsidR="00F705BA" w:rsidRPr="00F705BA" w:rsidRDefault="00F705BA" w:rsidP="00F705BA">
      <w:pPr>
        <w:numPr>
          <w:ilvl w:val="0"/>
          <w:numId w:val="26"/>
        </w:numPr>
      </w:pPr>
      <w:r w:rsidRPr="00F705BA">
        <w:t>The frontend sends the submitted answers to the backend.</w:t>
      </w:r>
    </w:p>
    <w:p w14:paraId="6588ED9A" w14:textId="77777777" w:rsidR="00F705BA" w:rsidRPr="00F705BA" w:rsidRDefault="00F705BA" w:rsidP="00F705BA">
      <w:pPr>
        <w:numPr>
          <w:ilvl w:val="0"/>
          <w:numId w:val="26"/>
        </w:numPr>
      </w:pPr>
      <w:r w:rsidRPr="00F705BA">
        <w:t>The backend evaluates the answers and calculates the score, if supported.</w:t>
      </w:r>
    </w:p>
    <w:p w14:paraId="51100C7A" w14:textId="77777777" w:rsidR="00F705BA" w:rsidRPr="00F705BA" w:rsidRDefault="00F705BA" w:rsidP="00F705BA">
      <w:pPr>
        <w:numPr>
          <w:ilvl w:val="0"/>
          <w:numId w:val="26"/>
        </w:numPr>
      </w:pPr>
      <w:r w:rsidRPr="00F705BA">
        <w:lastRenderedPageBreak/>
        <w:t>The system records the attempt and related result information.</w:t>
      </w:r>
    </w:p>
    <w:p w14:paraId="6FBB94DC" w14:textId="77777777" w:rsidR="00F705BA" w:rsidRPr="00F705BA" w:rsidRDefault="00F705BA" w:rsidP="00F705BA">
      <w:pPr>
        <w:numPr>
          <w:ilvl w:val="0"/>
          <w:numId w:val="26"/>
        </w:numPr>
      </w:pPr>
      <w:r w:rsidRPr="00F705BA">
        <w:t>The backend returns a response to the frontend.</w:t>
      </w:r>
    </w:p>
    <w:p w14:paraId="0A4AB562" w14:textId="77777777" w:rsidR="00F705BA" w:rsidRPr="00F705BA" w:rsidRDefault="00F705BA" w:rsidP="00F705BA">
      <w:pPr>
        <w:numPr>
          <w:ilvl w:val="0"/>
          <w:numId w:val="26"/>
        </w:numPr>
      </w:pPr>
      <w:r w:rsidRPr="00F705BA">
        <w:t>The frontend displays the submission status or result to the student.</w:t>
      </w:r>
    </w:p>
    <w:p w14:paraId="6F1D3502" w14:textId="77777777" w:rsidR="00F705BA" w:rsidRPr="00F705BA" w:rsidRDefault="00F705BA" w:rsidP="00F705BA">
      <w:pPr>
        <w:rPr>
          <w:b/>
          <w:bCs/>
        </w:rPr>
      </w:pPr>
      <w:r w:rsidRPr="00F705BA">
        <w:rPr>
          <w:b/>
          <w:bCs/>
        </w:rPr>
        <w:t>Result</w:t>
      </w:r>
    </w:p>
    <w:p w14:paraId="4E8787B6" w14:textId="77777777" w:rsidR="00F705BA" w:rsidRPr="00F705BA" w:rsidRDefault="00F705BA" w:rsidP="00F705BA">
      <w:r w:rsidRPr="00F705BA">
        <w:t xml:space="preserve">The sequence diagram represents the expected flow of quiz participation and submission. The exact evaluation, storage, and result-display </w:t>
      </w:r>
      <w:proofErr w:type="spellStart"/>
      <w:r w:rsidRPr="00F705BA">
        <w:t>behaviour</w:t>
      </w:r>
      <w:proofErr w:type="spellEnd"/>
      <w:r w:rsidRPr="00F705BA">
        <w:t xml:space="preserve"> should match the implemented </w:t>
      </w:r>
      <w:proofErr w:type="spellStart"/>
      <w:r w:rsidRPr="00F705BA">
        <w:t>QuizInGo</w:t>
      </w:r>
      <w:proofErr w:type="spellEnd"/>
      <w:r w:rsidRPr="00F705BA">
        <w:t xml:space="preserve"> functionality.</w:t>
      </w:r>
    </w:p>
    <w:p w14:paraId="33E24480" w14:textId="77777777" w:rsidR="00F705BA" w:rsidRPr="00F705BA" w:rsidRDefault="00F705BA" w:rsidP="00F705BA"/>
    <w:p w14:paraId="0605A00B" w14:textId="781A859E" w:rsidR="00B16423" w:rsidRDefault="00F705BA">
      <w:r w:rsidRPr="00F705BA">
        <w:drawing>
          <wp:inline distT="0" distB="0" distL="0" distR="0" wp14:anchorId="2C84F7A2" wp14:editId="263C2204">
            <wp:extent cx="6126480" cy="4134485"/>
            <wp:effectExtent l="0" t="0" r="7620" b="0"/>
            <wp:docPr id="1406303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303199" name=""/>
                    <pic:cNvPicPr/>
                  </pic:nvPicPr>
                  <pic:blipFill>
                    <a:blip r:embed="rId18"/>
                    <a:stretch>
                      <a:fillRect/>
                    </a:stretch>
                  </pic:blipFill>
                  <pic:spPr>
                    <a:xfrm>
                      <a:off x="0" y="0"/>
                      <a:ext cx="6126480" cy="4134485"/>
                    </a:xfrm>
                    <a:prstGeom prst="rect">
                      <a:avLst/>
                    </a:prstGeom>
                  </pic:spPr>
                </pic:pic>
              </a:graphicData>
            </a:graphic>
          </wp:inline>
        </w:drawing>
      </w:r>
    </w:p>
    <w:p w14:paraId="4E1DBA6F" w14:textId="63D7278C" w:rsidR="0080409B" w:rsidRDefault="0080409B" w:rsidP="0080409B"/>
    <w:p w14:paraId="1C144501" w14:textId="4D2C4F96" w:rsidR="0080409B" w:rsidRPr="0080409B" w:rsidRDefault="0080409B" w:rsidP="0080409B">
      <w:pPr>
        <w:pStyle w:val="Heading2"/>
      </w:pPr>
      <w:r>
        <w:t>9</w:t>
      </w:r>
      <w:r w:rsidRPr="0080409B">
        <w:t>: Modular Design of the Online Quiz System</w:t>
      </w:r>
    </w:p>
    <w:p w14:paraId="50A7F5C7" w14:textId="77777777" w:rsidR="0080409B" w:rsidRPr="0080409B" w:rsidRDefault="0080409B" w:rsidP="0080409B">
      <w:r w:rsidRPr="0080409B">
        <w:t>Oct 26, 2026 · @Abhinav</w:t>
      </w:r>
    </w:p>
    <w:p w14:paraId="568CB8E5" w14:textId="77777777" w:rsidR="0080409B" w:rsidRPr="0080409B" w:rsidRDefault="0080409B" w:rsidP="0080409B">
      <w:pPr>
        <w:rPr>
          <w:i/>
        </w:rPr>
      </w:pPr>
      <w:r w:rsidRPr="0080409B">
        <w:rPr>
          <w:b/>
          <w:i/>
        </w:rPr>
        <w:t>Aim:</w:t>
      </w:r>
      <w:r w:rsidRPr="0080409B">
        <w:rPr>
          <w:i/>
        </w:rPr>
        <w:t xml:space="preserve"> To divide the Online Quiz System into modules, define interfaces and justify cohesion and coupling.</w:t>
      </w:r>
    </w:p>
    <w:p w14:paraId="6F9E0EB7" w14:textId="77777777" w:rsidR="0080409B" w:rsidRPr="0080409B" w:rsidRDefault="0080409B" w:rsidP="0080409B">
      <w:r w:rsidRPr="0080409B">
        <w:t>The design splits the system into 13 modules in four layers, so that each requirement in the SRS is owned by exactly one module. The requirements below are the ones the modules are traced to.</w:t>
      </w:r>
    </w:p>
    <w:p w14:paraId="1DA78768" w14:textId="77777777" w:rsidR="0080409B" w:rsidRPr="0080409B" w:rsidRDefault="0080409B" w:rsidP="0080409B">
      <w:pPr>
        <w:rPr>
          <w:b/>
        </w:rPr>
      </w:pPr>
      <w:r w:rsidRPr="0080409B">
        <w:rPr>
          <w:b/>
        </w:rPr>
        <w:t>SRS requirements covered</w:t>
      </w:r>
    </w:p>
    <w:tbl>
      <w:tblPr>
        <w:tblStyle w:val="TableGrid"/>
        <w:tblW w:w="0" w:type="auto"/>
        <w:tblLayout w:type="fixed"/>
        <w:tblLook w:val="0420" w:firstRow="1" w:lastRow="0" w:firstColumn="0" w:lastColumn="0" w:noHBand="0" w:noVBand="1"/>
      </w:tblPr>
      <w:tblGrid>
        <w:gridCol w:w="1280"/>
        <w:gridCol w:w="6145"/>
        <w:gridCol w:w="1934"/>
      </w:tblGrid>
      <w:tr w:rsidR="0080409B" w:rsidRPr="0080409B" w14:paraId="79380938" w14:textId="77777777">
        <w:trPr>
          <w:tblHeader/>
        </w:trPr>
        <w:tc>
          <w:tcPr>
            <w:tcW w:w="1280" w:type="dxa"/>
            <w:tcBorders>
              <w:top w:val="single" w:sz="4" w:space="0" w:color="auto"/>
              <w:left w:val="single" w:sz="4" w:space="0" w:color="auto"/>
              <w:bottom w:val="single" w:sz="4" w:space="0" w:color="auto"/>
              <w:right w:val="single" w:sz="4" w:space="0" w:color="auto"/>
            </w:tcBorders>
            <w:shd w:val="clear" w:color="auto" w:fill="F2F2F2"/>
            <w:hideMark/>
          </w:tcPr>
          <w:p w14:paraId="3F025D40" w14:textId="77777777" w:rsidR="0080409B" w:rsidRPr="0080409B" w:rsidRDefault="0080409B" w:rsidP="0080409B">
            <w:pPr>
              <w:spacing w:line="276" w:lineRule="auto"/>
            </w:pPr>
            <w:r w:rsidRPr="0080409B">
              <w:t>ID</w:t>
            </w:r>
          </w:p>
        </w:tc>
        <w:tc>
          <w:tcPr>
            <w:tcW w:w="6145" w:type="dxa"/>
            <w:tcBorders>
              <w:top w:val="single" w:sz="4" w:space="0" w:color="auto"/>
              <w:left w:val="single" w:sz="4" w:space="0" w:color="auto"/>
              <w:bottom w:val="single" w:sz="4" w:space="0" w:color="auto"/>
              <w:right w:val="single" w:sz="4" w:space="0" w:color="auto"/>
            </w:tcBorders>
            <w:shd w:val="clear" w:color="auto" w:fill="F2F2F2"/>
            <w:hideMark/>
          </w:tcPr>
          <w:p w14:paraId="58C02A21" w14:textId="77777777" w:rsidR="0080409B" w:rsidRPr="0080409B" w:rsidRDefault="0080409B" w:rsidP="0080409B">
            <w:pPr>
              <w:spacing w:line="276" w:lineRule="auto"/>
            </w:pPr>
            <w:r w:rsidRPr="0080409B">
              <w:t>Requirement</w:t>
            </w:r>
          </w:p>
        </w:tc>
        <w:tc>
          <w:tcPr>
            <w:tcW w:w="1934" w:type="dxa"/>
            <w:tcBorders>
              <w:top w:val="single" w:sz="4" w:space="0" w:color="auto"/>
              <w:left w:val="single" w:sz="4" w:space="0" w:color="auto"/>
              <w:bottom w:val="single" w:sz="4" w:space="0" w:color="auto"/>
              <w:right w:val="single" w:sz="4" w:space="0" w:color="auto"/>
            </w:tcBorders>
            <w:shd w:val="clear" w:color="auto" w:fill="F2F2F2"/>
            <w:hideMark/>
          </w:tcPr>
          <w:p w14:paraId="5F1D1192" w14:textId="77777777" w:rsidR="0080409B" w:rsidRPr="0080409B" w:rsidRDefault="0080409B" w:rsidP="0080409B">
            <w:pPr>
              <w:spacing w:line="276" w:lineRule="auto"/>
            </w:pPr>
            <w:r w:rsidRPr="0080409B">
              <w:t>Type</w:t>
            </w:r>
          </w:p>
        </w:tc>
      </w:tr>
      <w:tr w:rsidR="0080409B" w:rsidRPr="0080409B" w14:paraId="0DC3CD5B" w14:textId="77777777">
        <w:tc>
          <w:tcPr>
            <w:tcW w:w="1280" w:type="dxa"/>
            <w:tcBorders>
              <w:top w:val="single" w:sz="4" w:space="0" w:color="auto"/>
              <w:left w:val="single" w:sz="4" w:space="0" w:color="auto"/>
              <w:bottom w:val="single" w:sz="4" w:space="0" w:color="auto"/>
              <w:right w:val="single" w:sz="4" w:space="0" w:color="auto"/>
            </w:tcBorders>
            <w:hideMark/>
          </w:tcPr>
          <w:p w14:paraId="75C69ADB" w14:textId="77777777" w:rsidR="0080409B" w:rsidRPr="0080409B" w:rsidRDefault="0080409B" w:rsidP="0080409B">
            <w:pPr>
              <w:spacing w:line="276" w:lineRule="auto"/>
            </w:pPr>
            <w:r w:rsidRPr="0080409B">
              <w:lastRenderedPageBreak/>
              <w:t>FR-01</w:t>
            </w:r>
          </w:p>
        </w:tc>
        <w:tc>
          <w:tcPr>
            <w:tcW w:w="6145" w:type="dxa"/>
            <w:tcBorders>
              <w:top w:val="single" w:sz="4" w:space="0" w:color="auto"/>
              <w:left w:val="single" w:sz="4" w:space="0" w:color="auto"/>
              <w:bottom w:val="single" w:sz="4" w:space="0" w:color="auto"/>
              <w:right w:val="single" w:sz="4" w:space="0" w:color="auto"/>
            </w:tcBorders>
            <w:hideMark/>
          </w:tcPr>
          <w:p w14:paraId="5F2FCAF4" w14:textId="77777777" w:rsidR="0080409B" w:rsidRPr="0080409B" w:rsidRDefault="0080409B" w:rsidP="0080409B">
            <w:pPr>
              <w:spacing w:line="276" w:lineRule="auto"/>
            </w:pPr>
            <w:r w:rsidRPr="0080409B">
              <w:t>Users register and log in as admin, teacher or student</w:t>
            </w:r>
          </w:p>
        </w:tc>
        <w:tc>
          <w:tcPr>
            <w:tcW w:w="1934" w:type="dxa"/>
            <w:tcBorders>
              <w:top w:val="single" w:sz="4" w:space="0" w:color="auto"/>
              <w:left w:val="single" w:sz="4" w:space="0" w:color="auto"/>
              <w:bottom w:val="single" w:sz="4" w:space="0" w:color="auto"/>
              <w:right w:val="single" w:sz="4" w:space="0" w:color="auto"/>
            </w:tcBorders>
            <w:hideMark/>
          </w:tcPr>
          <w:p w14:paraId="4789D52C" w14:textId="77777777" w:rsidR="0080409B" w:rsidRPr="0080409B" w:rsidRDefault="0080409B" w:rsidP="0080409B">
            <w:pPr>
              <w:spacing w:line="276" w:lineRule="auto"/>
            </w:pPr>
            <w:r w:rsidRPr="0080409B">
              <w:t>Functional</w:t>
            </w:r>
          </w:p>
        </w:tc>
      </w:tr>
      <w:tr w:rsidR="0080409B" w:rsidRPr="0080409B" w14:paraId="4F08E806" w14:textId="77777777">
        <w:tc>
          <w:tcPr>
            <w:tcW w:w="1280" w:type="dxa"/>
            <w:tcBorders>
              <w:top w:val="single" w:sz="4" w:space="0" w:color="auto"/>
              <w:left w:val="single" w:sz="4" w:space="0" w:color="auto"/>
              <w:bottom w:val="single" w:sz="4" w:space="0" w:color="auto"/>
              <w:right w:val="single" w:sz="4" w:space="0" w:color="auto"/>
            </w:tcBorders>
            <w:hideMark/>
          </w:tcPr>
          <w:p w14:paraId="2BA9E3C4" w14:textId="77777777" w:rsidR="0080409B" w:rsidRPr="0080409B" w:rsidRDefault="0080409B" w:rsidP="0080409B">
            <w:pPr>
              <w:spacing w:line="276" w:lineRule="auto"/>
            </w:pPr>
            <w:r w:rsidRPr="0080409B">
              <w:t>FR-02</w:t>
            </w:r>
          </w:p>
        </w:tc>
        <w:tc>
          <w:tcPr>
            <w:tcW w:w="6145" w:type="dxa"/>
            <w:tcBorders>
              <w:top w:val="single" w:sz="4" w:space="0" w:color="auto"/>
              <w:left w:val="single" w:sz="4" w:space="0" w:color="auto"/>
              <w:bottom w:val="single" w:sz="4" w:space="0" w:color="auto"/>
              <w:right w:val="single" w:sz="4" w:space="0" w:color="auto"/>
            </w:tcBorders>
            <w:hideMark/>
          </w:tcPr>
          <w:p w14:paraId="2F93A986" w14:textId="77777777" w:rsidR="0080409B" w:rsidRPr="0080409B" w:rsidRDefault="0080409B" w:rsidP="0080409B">
            <w:pPr>
              <w:spacing w:line="276" w:lineRule="auto"/>
            </w:pPr>
            <w:r w:rsidRPr="0080409B">
              <w:t>Teachers manage a question bank with categories and difficulty</w:t>
            </w:r>
          </w:p>
        </w:tc>
        <w:tc>
          <w:tcPr>
            <w:tcW w:w="1934" w:type="dxa"/>
            <w:tcBorders>
              <w:top w:val="single" w:sz="4" w:space="0" w:color="auto"/>
              <w:left w:val="single" w:sz="4" w:space="0" w:color="auto"/>
              <w:bottom w:val="single" w:sz="4" w:space="0" w:color="auto"/>
              <w:right w:val="single" w:sz="4" w:space="0" w:color="auto"/>
            </w:tcBorders>
            <w:hideMark/>
          </w:tcPr>
          <w:p w14:paraId="4EDB52EB" w14:textId="77777777" w:rsidR="0080409B" w:rsidRPr="0080409B" w:rsidRDefault="0080409B" w:rsidP="0080409B">
            <w:pPr>
              <w:spacing w:line="276" w:lineRule="auto"/>
            </w:pPr>
            <w:r w:rsidRPr="0080409B">
              <w:t>Functional</w:t>
            </w:r>
          </w:p>
        </w:tc>
      </w:tr>
      <w:tr w:rsidR="0080409B" w:rsidRPr="0080409B" w14:paraId="35F1DBE2" w14:textId="77777777">
        <w:tc>
          <w:tcPr>
            <w:tcW w:w="1280" w:type="dxa"/>
            <w:tcBorders>
              <w:top w:val="single" w:sz="4" w:space="0" w:color="auto"/>
              <w:left w:val="single" w:sz="4" w:space="0" w:color="auto"/>
              <w:bottom w:val="single" w:sz="4" w:space="0" w:color="auto"/>
              <w:right w:val="single" w:sz="4" w:space="0" w:color="auto"/>
            </w:tcBorders>
            <w:hideMark/>
          </w:tcPr>
          <w:p w14:paraId="23BA022D" w14:textId="77777777" w:rsidR="0080409B" w:rsidRPr="0080409B" w:rsidRDefault="0080409B" w:rsidP="0080409B">
            <w:pPr>
              <w:spacing w:line="276" w:lineRule="auto"/>
            </w:pPr>
            <w:r w:rsidRPr="0080409B">
              <w:t>FR-03</w:t>
            </w:r>
          </w:p>
        </w:tc>
        <w:tc>
          <w:tcPr>
            <w:tcW w:w="6145" w:type="dxa"/>
            <w:tcBorders>
              <w:top w:val="single" w:sz="4" w:space="0" w:color="auto"/>
              <w:left w:val="single" w:sz="4" w:space="0" w:color="auto"/>
              <w:bottom w:val="single" w:sz="4" w:space="0" w:color="auto"/>
              <w:right w:val="single" w:sz="4" w:space="0" w:color="auto"/>
            </w:tcBorders>
            <w:hideMark/>
          </w:tcPr>
          <w:p w14:paraId="31F24394" w14:textId="77777777" w:rsidR="0080409B" w:rsidRPr="0080409B" w:rsidRDefault="0080409B" w:rsidP="0080409B">
            <w:pPr>
              <w:spacing w:line="276" w:lineRule="auto"/>
            </w:pPr>
            <w:r w:rsidRPr="0080409B">
              <w:t>Teachers create, schedule and publish quizzes</w:t>
            </w:r>
          </w:p>
        </w:tc>
        <w:tc>
          <w:tcPr>
            <w:tcW w:w="1934" w:type="dxa"/>
            <w:tcBorders>
              <w:top w:val="single" w:sz="4" w:space="0" w:color="auto"/>
              <w:left w:val="single" w:sz="4" w:space="0" w:color="auto"/>
              <w:bottom w:val="single" w:sz="4" w:space="0" w:color="auto"/>
              <w:right w:val="single" w:sz="4" w:space="0" w:color="auto"/>
            </w:tcBorders>
            <w:hideMark/>
          </w:tcPr>
          <w:p w14:paraId="36174654" w14:textId="77777777" w:rsidR="0080409B" w:rsidRPr="0080409B" w:rsidRDefault="0080409B" w:rsidP="0080409B">
            <w:pPr>
              <w:spacing w:line="276" w:lineRule="auto"/>
            </w:pPr>
            <w:r w:rsidRPr="0080409B">
              <w:t>Functional</w:t>
            </w:r>
          </w:p>
        </w:tc>
      </w:tr>
      <w:tr w:rsidR="0080409B" w:rsidRPr="0080409B" w14:paraId="2165B0D1" w14:textId="77777777">
        <w:tc>
          <w:tcPr>
            <w:tcW w:w="1280" w:type="dxa"/>
            <w:tcBorders>
              <w:top w:val="single" w:sz="4" w:space="0" w:color="auto"/>
              <w:left w:val="single" w:sz="4" w:space="0" w:color="auto"/>
              <w:bottom w:val="single" w:sz="4" w:space="0" w:color="auto"/>
              <w:right w:val="single" w:sz="4" w:space="0" w:color="auto"/>
            </w:tcBorders>
            <w:hideMark/>
          </w:tcPr>
          <w:p w14:paraId="1A8D3F00" w14:textId="77777777" w:rsidR="0080409B" w:rsidRPr="0080409B" w:rsidRDefault="0080409B" w:rsidP="0080409B">
            <w:pPr>
              <w:spacing w:line="276" w:lineRule="auto"/>
            </w:pPr>
            <w:r w:rsidRPr="0080409B">
              <w:t>FR-04</w:t>
            </w:r>
          </w:p>
        </w:tc>
        <w:tc>
          <w:tcPr>
            <w:tcW w:w="6145" w:type="dxa"/>
            <w:tcBorders>
              <w:top w:val="single" w:sz="4" w:space="0" w:color="auto"/>
              <w:left w:val="single" w:sz="4" w:space="0" w:color="auto"/>
              <w:bottom w:val="single" w:sz="4" w:space="0" w:color="auto"/>
              <w:right w:val="single" w:sz="4" w:space="0" w:color="auto"/>
            </w:tcBorders>
            <w:hideMark/>
          </w:tcPr>
          <w:p w14:paraId="37B6AAEF" w14:textId="77777777" w:rsidR="0080409B" w:rsidRPr="0080409B" w:rsidRDefault="0080409B" w:rsidP="0080409B">
            <w:pPr>
              <w:spacing w:line="276" w:lineRule="auto"/>
            </w:pPr>
            <w:r w:rsidRPr="0080409B">
              <w:t>Students attempt a quiz with a countdown timer and automatic submission</w:t>
            </w:r>
          </w:p>
        </w:tc>
        <w:tc>
          <w:tcPr>
            <w:tcW w:w="1934" w:type="dxa"/>
            <w:tcBorders>
              <w:top w:val="single" w:sz="4" w:space="0" w:color="auto"/>
              <w:left w:val="single" w:sz="4" w:space="0" w:color="auto"/>
              <w:bottom w:val="single" w:sz="4" w:space="0" w:color="auto"/>
              <w:right w:val="single" w:sz="4" w:space="0" w:color="auto"/>
            </w:tcBorders>
            <w:hideMark/>
          </w:tcPr>
          <w:p w14:paraId="75C854AF" w14:textId="77777777" w:rsidR="0080409B" w:rsidRPr="0080409B" w:rsidRDefault="0080409B" w:rsidP="0080409B">
            <w:pPr>
              <w:spacing w:line="276" w:lineRule="auto"/>
            </w:pPr>
            <w:r w:rsidRPr="0080409B">
              <w:t>Functional</w:t>
            </w:r>
          </w:p>
        </w:tc>
      </w:tr>
      <w:tr w:rsidR="0080409B" w:rsidRPr="0080409B" w14:paraId="240664BC" w14:textId="77777777">
        <w:tc>
          <w:tcPr>
            <w:tcW w:w="1280" w:type="dxa"/>
            <w:tcBorders>
              <w:top w:val="single" w:sz="4" w:space="0" w:color="auto"/>
              <w:left w:val="single" w:sz="4" w:space="0" w:color="auto"/>
              <w:bottom w:val="single" w:sz="4" w:space="0" w:color="auto"/>
              <w:right w:val="single" w:sz="4" w:space="0" w:color="auto"/>
            </w:tcBorders>
            <w:hideMark/>
          </w:tcPr>
          <w:p w14:paraId="553D037D" w14:textId="77777777" w:rsidR="0080409B" w:rsidRPr="0080409B" w:rsidRDefault="0080409B" w:rsidP="0080409B">
            <w:pPr>
              <w:spacing w:line="276" w:lineRule="auto"/>
            </w:pPr>
            <w:r w:rsidRPr="0080409B">
              <w:t>FR-05</w:t>
            </w:r>
          </w:p>
        </w:tc>
        <w:tc>
          <w:tcPr>
            <w:tcW w:w="6145" w:type="dxa"/>
            <w:tcBorders>
              <w:top w:val="single" w:sz="4" w:space="0" w:color="auto"/>
              <w:left w:val="single" w:sz="4" w:space="0" w:color="auto"/>
              <w:bottom w:val="single" w:sz="4" w:space="0" w:color="auto"/>
              <w:right w:val="single" w:sz="4" w:space="0" w:color="auto"/>
            </w:tcBorders>
            <w:hideMark/>
          </w:tcPr>
          <w:p w14:paraId="20BBA9C7" w14:textId="77777777" w:rsidR="0080409B" w:rsidRPr="0080409B" w:rsidRDefault="0080409B" w:rsidP="0080409B">
            <w:pPr>
              <w:spacing w:line="276" w:lineRule="auto"/>
            </w:pPr>
            <w:r w:rsidRPr="0080409B">
              <w:t>Objective answers are graded automatically, with optional negative marking</w:t>
            </w:r>
          </w:p>
        </w:tc>
        <w:tc>
          <w:tcPr>
            <w:tcW w:w="1934" w:type="dxa"/>
            <w:tcBorders>
              <w:top w:val="single" w:sz="4" w:space="0" w:color="auto"/>
              <w:left w:val="single" w:sz="4" w:space="0" w:color="auto"/>
              <w:bottom w:val="single" w:sz="4" w:space="0" w:color="auto"/>
              <w:right w:val="single" w:sz="4" w:space="0" w:color="auto"/>
            </w:tcBorders>
            <w:hideMark/>
          </w:tcPr>
          <w:p w14:paraId="5A6D0930" w14:textId="77777777" w:rsidR="0080409B" w:rsidRPr="0080409B" w:rsidRDefault="0080409B" w:rsidP="0080409B">
            <w:pPr>
              <w:spacing w:line="276" w:lineRule="auto"/>
            </w:pPr>
            <w:r w:rsidRPr="0080409B">
              <w:t>Functional</w:t>
            </w:r>
          </w:p>
        </w:tc>
      </w:tr>
      <w:tr w:rsidR="0080409B" w:rsidRPr="0080409B" w14:paraId="79AE1565" w14:textId="77777777">
        <w:tc>
          <w:tcPr>
            <w:tcW w:w="1280" w:type="dxa"/>
            <w:tcBorders>
              <w:top w:val="single" w:sz="4" w:space="0" w:color="auto"/>
              <w:left w:val="single" w:sz="4" w:space="0" w:color="auto"/>
              <w:bottom w:val="single" w:sz="4" w:space="0" w:color="auto"/>
              <w:right w:val="single" w:sz="4" w:space="0" w:color="auto"/>
            </w:tcBorders>
            <w:hideMark/>
          </w:tcPr>
          <w:p w14:paraId="24534229" w14:textId="77777777" w:rsidR="0080409B" w:rsidRPr="0080409B" w:rsidRDefault="0080409B" w:rsidP="0080409B">
            <w:pPr>
              <w:spacing w:line="276" w:lineRule="auto"/>
            </w:pPr>
            <w:r w:rsidRPr="0080409B">
              <w:t>FR-06</w:t>
            </w:r>
          </w:p>
        </w:tc>
        <w:tc>
          <w:tcPr>
            <w:tcW w:w="6145" w:type="dxa"/>
            <w:tcBorders>
              <w:top w:val="single" w:sz="4" w:space="0" w:color="auto"/>
              <w:left w:val="single" w:sz="4" w:space="0" w:color="auto"/>
              <w:bottom w:val="single" w:sz="4" w:space="0" w:color="auto"/>
              <w:right w:val="single" w:sz="4" w:space="0" w:color="auto"/>
            </w:tcBorders>
            <w:hideMark/>
          </w:tcPr>
          <w:p w14:paraId="291DEBC6" w14:textId="77777777" w:rsidR="0080409B" w:rsidRPr="0080409B" w:rsidRDefault="0080409B" w:rsidP="0080409B">
            <w:pPr>
              <w:spacing w:line="276" w:lineRule="auto"/>
            </w:pPr>
            <w:r w:rsidRPr="0080409B">
              <w:t>Students see scores and per-question feedback after submission</w:t>
            </w:r>
          </w:p>
        </w:tc>
        <w:tc>
          <w:tcPr>
            <w:tcW w:w="1934" w:type="dxa"/>
            <w:tcBorders>
              <w:top w:val="single" w:sz="4" w:space="0" w:color="auto"/>
              <w:left w:val="single" w:sz="4" w:space="0" w:color="auto"/>
              <w:bottom w:val="single" w:sz="4" w:space="0" w:color="auto"/>
              <w:right w:val="single" w:sz="4" w:space="0" w:color="auto"/>
            </w:tcBorders>
            <w:hideMark/>
          </w:tcPr>
          <w:p w14:paraId="7BEACC57" w14:textId="77777777" w:rsidR="0080409B" w:rsidRPr="0080409B" w:rsidRDefault="0080409B" w:rsidP="0080409B">
            <w:pPr>
              <w:spacing w:line="276" w:lineRule="auto"/>
            </w:pPr>
            <w:r w:rsidRPr="0080409B">
              <w:t>Functional</w:t>
            </w:r>
          </w:p>
        </w:tc>
      </w:tr>
      <w:tr w:rsidR="0080409B" w:rsidRPr="0080409B" w14:paraId="54C5A1C6" w14:textId="77777777">
        <w:tc>
          <w:tcPr>
            <w:tcW w:w="1280" w:type="dxa"/>
            <w:tcBorders>
              <w:top w:val="single" w:sz="4" w:space="0" w:color="auto"/>
              <w:left w:val="single" w:sz="4" w:space="0" w:color="auto"/>
              <w:bottom w:val="single" w:sz="4" w:space="0" w:color="auto"/>
              <w:right w:val="single" w:sz="4" w:space="0" w:color="auto"/>
            </w:tcBorders>
            <w:hideMark/>
          </w:tcPr>
          <w:p w14:paraId="2677C432" w14:textId="77777777" w:rsidR="0080409B" w:rsidRPr="0080409B" w:rsidRDefault="0080409B" w:rsidP="0080409B">
            <w:pPr>
              <w:spacing w:line="276" w:lineRule="auto"/>
            </w:pPr>
            <w:r w:rsidRPr="0080409B">
              <w:t>FR-07</w:t>
            </w:r>
          </w:p>
        </w:tc>
        <w:tc>
          <w:tcPr>
            <w:tcW w:w="6145" w:type="dxa"/>
            <w:tcBorders>
              <w:top w:val="single" w:sz="4" w:space="0" w:color="auto"/>
              <w:left w:val="single" w:sz="4" w:space="0" w:color="auto"/>
              <w:bottom w:val="single" w:sz="4" w:space="0" w:color="auto"/>
              <w:right w:val="single" w:sz="4" w:space="0" w:color="auto"/>
            </w:tcBorders>
            <w:hideMark/>
          </w:tcPr>
          <w:p w14:paraId="5BAE796B" w14:textId="77777777" w:rsidR="0080409B" w:rsidRPr="0080409B" w:rsidRDefault="0080409B" w:rsidP="0080409B">
            <w:pPr>
              <w:spacing w:line="276" w:lineRule="auto"/>
            </w:pPr>
            <w:r w:rsidRPr="0080409B">
              <w:t>Teachers view class performance and question statistics</w:t>
            </w:r>
          </w:p>
        </w:tc>
        <w:tc>
          <w:tcPr>
            <w:tcW w:w="1934" w:type="dxa"/>
            <w:tcBorders>
              <w:top w:val="single" w:sz="4" w:space="0" w:color="auto"/>
              <w:left w:val="single" w:sz="4" w:space="0" w:color="auto"/>
              <w:bottom w:val="single" w:sz="4" w:space="0" w:color="auto"/>
              <w:right w:val="single" w:sz="4" w:space="0" w:color="auto"/>
            </w:tcBorders>
            <w:hideMark/>
          </w:tcPr>
          <w:p w14:paraId="4F74F41B" w14:textId="77777777" w:rsidR="0080409B" w:rsidRPr="0080409B" w:rsidRDefault="0080409B" w:rsidP="0080409B">
            <w:pPr>
              <w:spacing w:line="276" w:lineRule="auto"/>
            </w:pPr>
            <w:r w:rsidRPr="0080409B">
              <w:t>Functional</w:t>
            </w:r>
          </w:p>
        </w:tc>
      </w:tr>
      <w:tr w:rsidR="0080409B" w:rsidRPr="0080409B" w14:paraId="3E0A5E0A" w14:textId="77777777">
        <w:tc>
          <w:tcPr>
            <w:tcW w:w="1280" w:type="dxa"/>
            <w:tcBorders>
              <w:top w:val="single" w:sz="4" w:space="0" w:color="auto"/>
              <w:left w:val="single" w:sz="4" w:space="0" w:color="auto"/>
              <w:bottom w:val="single" w:sz="4" w:space="0" w:color="auto"/>
              <w:right w:val="single" w:sz="4" w:space="0" w:color="auto"/>
            </w:tcBorders>
            <w:hideMark/>
          </w:tcPr>
          <w:p w14:paraId="3CDC0D56" w14:textId="77777777" w:rsidR="0080409B" w:rsidRPr="0080409B" w:rsidRDefault="0080409B" w:rsidP="0080409B">
            <w:pPr>
              <w:spacing w:line="276" w:lineRule="auto"/>
            </w:pPr>
            <w:r w:rsidRPr="0080409B">
              <w:t>FR-08</w:t>
            </w:r>
          </w:p>
        </w:tc>
        <w:tc>
          <w:tcPr>
            <w:tcW w:w="6145" w:type="dxa"/>
            <w:tcBorders>
              <w:top w:val="single" w:sz="4" w:space="0" w:color="auto"/>
              <w:left w:val="single" w:sz="4" w:space="0" w:color="auto"/>
              <w:bottom w:val="single" w:sz="4" w:space="0" w:color="auto"/>
              <w:right w:val="single" w:sz="4" w:space="0" w:color="auto"/>
            </w:tcBorders>
            <w:hideMark/>
          </w:tcPr>
          <w:p w14:paraId="60F85F00" w14:textId="77777777" w:rsidR="0080409B" w:rsidRPr="0080409B" w:rsidRDefault="0080409B" w:rsidP="0080409B">
            <w:pPr>
              <w:spacing w:line="276" w:lineRule="auto"/>
            </w:pPr>
            <w:r w:rsidRPr="0080409B">
              <w:t xml:space="preserve">The system flags suspicious </w:t>
            </w:r>
            <w:proofErr w:type="spellStart"/>
            <w:r w:rsidRPr="0080409B">
              <w:t>behaviour</w:t>
            </w:r>
            <w:proofErr w:type="spellEnd"/>
            <w:r w:rsidRPr="0080409B">
              <w:t xml:space="preserve"> during an attempt</w:t>
            </w:r>
          </w:p>
        </w:tc>
        <w:tc>
          <w:tcPr>
            <w:tcW w:w="1934" w:type="dxa"/>
            <w:tcBorders>
              <w:top w:val="single" w:sz="4" w:space="0" w:color="auto"/>
              <w:left w:val="single" w:sz="4" w:space="0" w:color="auto"/>
              <w:bottom w:val="single" w:sz="4" w:space="0" w:color="auto"/>
              <w:right w:val="single" w:sz="4" w:space="0" w:color="auto"/>
            </w:tcBorders>
            <w:hideMark/>
          </w:tcPr>
          <w:p w14:paraId="33617D22" w14:textId="77777777" w:rsidR="0080409B" w:rsidRPr="0080409B" w:rsidRDefault="0080409B" w:rsidP="0080409B">
            <w:pPr>
              <w:spacing w:line="276" w:lineRule="auto"/>
            </w:pPr>
            <w:r w:rsidRPr="0080409B">
              <w:t>Functional</w:t>
            </w:r>
          </w:p>
        </w:tc>
      </w:tr>
      <w:tr w:rsidR="0080409B" w:rsidRPr="0080409B" w14:paraId="03F970BA" w14:textId="77777777">
        <w:tc>
          <w:tcPr>
            <w:tcW w:w="1280" w:type="dxa"/>
            <w:tcBorders>
              <w:top w:val="single" w:sz="4" w:space="0" w:color="auto"/>
              <w:left w:val="single" w:sz="4" w:space="0" w:color="auto"/>
              <w:bottom w:val="single" w:sz="4" w:space="0" w:color="auto"/>
              <w:right w:val="single" w:sz="4" w:space="0" w:color="auto"/>
            </w:tcBorders>
            <w:hideMark/>
          </w:tcPr>
          <w:p w14:paraId="2EC6738F" w14:textId="77777777" w:rsidR="0080409B" w:rsidRPr="0080409B" w:rsidRDefault="0080409B" w:rsidP="0080409B">
            <w:pPr>
              <w:spacing w:line="276" w:lineRule="auto"/>
            </w:pPr>
            <w:r w:rsidRPr="0080409B">
              <w:t>FR-09</w:t>
            </w:r>
          </w:p>
        </w:tc>
        <w:tc>
          <w:tcPr>
            <w:tcW w:w="6145" w:type="dxa"/>
            <w:tcBorders>
              <w:top w:val="single" w:sz="4" w:space="0" w:color="auto"/>
              <w:left w:val="single" w:sz="4" w:space="0" w:color="auto"/>
              <w:bottom w:val="single" w:sz="4" w:space="0" w:color="auto"/>
              <w:right w:val="single" w:sz="4" w:space="0" w:color="auto"/>
            </w:tcBorders>
            <w:hideMark/>
          </w:tcPr>
          <w:p w14:paraId="0E4C0B32" w14:textId="77777777" w:rsidR="0080409B" w:rsidRPr="0080409B" w:rsidRDefault="0080409B" w:rsidP="0080409B">
            <w:pPr>
              <w:spacing w:line="276" w:lineRule="auto"/>
            </w:pPr>
            <w:r w:rsidRPr="0080409B">
              <w:t>Users receive notifications about quizzes and results</w:t>
            </w:r>
          </w:p>
        </w:tc>
        <w:tc>
          <w:tcPr>
            <w:tcW w:w="1934" w:type="dxa"/>
            <w:tcBorders>
              <w:top w:val="single" w:sz="4" w:space="0" w:color="auto"/>
              <w:left w:val="single" w:sz="4" w:space="0" w:color="auto"/>
              <w:bottom w:val="single" w:sz="4" w:space="0" w:color="auto"/>
              <w:right w:val="single" w:sz="4" w:space="0" w:color="auto"/>
            </w:tcBorders>
            <w:hideMark/>
          </w:tcPr>
          <w:p w14:paraId="16563344" w14:textId="77777777" w:rsidR="0080409B" w:rsidRPr="0080409B" w:rsidRDefault="0080409B" w:rsidP="0080409B">
            <w:pPr>
              <w:spacing w:line="276" w:lineRule="auto"/>
            </w:pPr>
            <w:r w:rsidRPr="0080409B">
              <w:t>Functional</w:t>
            </w:r>
          </w:p>
        </w:tc>
      </w:tr>
      <w:tr w:rsidR="0080409B" w:rsidRPr="0080409B" w14:paraId="7052928E" w14:textId="77777777">
        <w:tc>
          <w:tcPr>
            <w:tcW w:w="1280" w:type="dxa"/>
            <w:tcBorders>
              <w:top w:val="single" w:sz="4" w:space="0" w:color="auto"/>
              <w:left w:val="single" w:sz="4" w:space="0" w:color="auto"/>
              <w:bottom w:val="single" w:sz="4" w:space="0" w:color="auto"/>
              <w:right w:val="single" w:sz="4" w:space="0" w:color="auto"/>
            </w:tcBorders>
            <w:hideMark/>
          </w:tcPr>
          <w:p w14:paraId="13664BD1" w14:textId="77777777" w:rsidR="0080409B" w:rsidRPr="0080409B" w:rsidRDefault="0080409B" w:rsidP="0080409B">
            <w:pPr>
              <w:spacing w:line="276" w:lineRule="auto"/>
            </w:pPr>
            <w:r w:rsidRPr="0080409B">
              <w:t>NFR-01</w:t>
            </w:r>
          </w:p>
        </w:tc>
        <w:tc>
          <w:tcPr>
            <w:tcW w:w="6145" w:type="dxa"/>
            <w:tcBorders>
              <w:top w:val="single" w:sz="4" w:space="0" w:color="auto"/>
              <w:left w:val="single" w:sz="4" w:space="0" w:color="auto"/>
              <w:bottom w:val="single" w:sz="4" w:space="0" w:color="auto"/>
              <w:right w:val="single" w:sz="4" w:space="0" w:color="auto"/>
            </w:tcBorders>
            <w:hideMark/>
          </w:tcPr>
          <w:p w14:paraId="567745E6" w14:textId="77777777" w:rsidR="0080409B" w:rsidRPr="0080409B" w:rsidRDefault="0080409B" w:rsidP="0080409B">
            <w:pPr>
              <w:spacing w:line="276" w:lineRule="auto"/>
            </w:pPr>
            <w:r w:rsidRPr="0080409B">
              <w:t>Passwords are hashed and every request is authenticated</w:t>
            </w:r>
          </w:p>
        </w:tc>
        <w:tc>
          <w:tcPr>
            <w:tcW w:w="1934" w:type="dxa"/>
            <w:tcBorders>
              <w:top w:val="single" w:sz="4" w:space="0" w:color="auto"/>
              <w:left w:val="single" w:sz="4" w:space="0" w:color="auto"/>
              <w:bottom w:val="single" w:sz="4" w:space="0" w:color="auto"/>
              <w:right w:val="single" w:sz="4" w:space="0" w:color="auto"/>
            </w:tcBorders>
            <w:hideMark/>
          </w:tcPr>
          <w:p w14:paraId="38C17281" w14:textId="77777777" w:rsidR="0080409B" w:rsidRPr="0080409B" w:rsidRDefault="0080409B" w:rsidP="0080409B">
            <w:pPr>
              <w:spacing w:line="276" w:lineRule="auto"/>
            </w:pPr>
            <w:r w:rsidRPr="0080409B">
              <w:t>Security</w:t>
            </w:r>
          </w:p>
        </w:tc>
      </w:tr>
      <w:tr w:rsidR="0080409B" w:rsidRPr="0080409B" w14:paraId="402E6965" w14:textId="77777777">
        <w:tc>
          <w:tcPr>
            <w:tcW w:w="1280" w:type="dxa"/>
            <w:tcBorders>
              <w:top w:val="single" w:sz="4" w:space="0" w:color="auto"/>
              <w:left w:val="single" w:sz="4" w:space="0" w:color="auto"/>
              <w:bottom w:val="single" w:sz="4" w:space="0" w:color="auto"/>
              <w:right w:val="single" w:sz="4" w:space="0" w:color="auto"/>
            </w:tcBorders>
            <w:hideMark/>
          </w:tcPr>
          <w:p w14:paraId="2ACD4DAB" w14:textId="77777777" w:rsidR="0080409B" w:rsidRPr="0080409B" w:rsidRDefault="0080409B" w:rsidP="0080409B">
            <w:pPr>
              <w:spacing w:line="276" w:lineRule="auto"/>
            </w:pPr>
            <w:r w:rsidRPr="0080409B">
              <w:t>NFR-02</w:t>
            </w:r>
          </w:p>
        </w:tc>
        <w:tc>
          <w:tcPr>
            <w:tcW w:w="6145" w:type="dxa"/>
            <w:tcBorders>
              <w:top w:val="single" w:sz="4" w:space="0" w:color="auto"/>
              <w:left w:val="single" w:sz="4" w:space="0" w:color="auto"/>
              <w:bottom w:val="single" w:sz="4" w:space="0" w:color="auto"/>
              <w:right w:val="single" w:sz="4" w:space="0" w:color="auto"/>
            </w:tcBorders>
            <w:hideMark/>
          </w:tcPr>
          <w:p w14:paraId="21296B2B" w14:textId="77777777" w:rsidR="0080409B" w:rsidRPr="0080409B" w:rsidRDefault="0080409B" w:rsidP="0080409B">
            <w:pPr>
              <w:spacing w:line="276" w:lineRule="auto"/>
            </w:pPr>
            <w:r w:rsidRPr="0080409B">
              <w:t>Sensitive actions are recorded in an audit trail</w:t>
            </w:r>
          </w:p>
        </w:tc>
        <w:tc>
          <w:tcPr>
            <w:tcW w:w="1934" w:type="dxa"/>
            <w:tcBorders>
              <w:top w:val="single" w:sz="4" w:space="0" w:color="auto"/>
              <w:left w:val="single" w:sz="4" w:space="0" w:color="auto"/>
              <w:bottom w:val="single" w:sz="4" w:space="0" w:color="auto"/>
              <w:right w:val="single" w:sz="4" w:space="0" w:color="auto"/>
            </w:tcBorders>
            <w:hideMark/>
          </w:tcPr>
          <w:p w14:paraId="4D01267D" w14:textId="77777777" w:rsidR="0080409B" w:rsidRPr="0080409B" w:rsidRDefault="0080409B" w:rsidP="0080409B">
            <w:pPr>
              <w:spacing w:line="276" w:lineRule="auto"/>
            </w:pPr>
            <w:r w:rsidRPr="0080409B">
              <w:t>Security</w:t>
            </w:r>
          </w:p>
        </w:tc>
      </w:tr>
      <w:tr w:rsidR="0080409B" w:rsidRPr="0080409B" w14:paraId="57A71234" w14:textId="77777777">
        <w:tc>
          <w:tcPr>
            <w:tcW w:w="1280" w:type="dxa"/>
            <w:tcBorders>
              <w:top w:val="single" w:sz="4" w:space="0" w:color="auto"/>
              <w:left w:val="single" w:sz="4" w:space="0" w:color="auto"/>
              <w:bottom w:val="single" w:sz="4" w:space="0" w:color="auto"/>
              <w:right w:val="single" w:sz="4" w:space="0" w:color="auto"/>
            </w:tcBorders>
            <w:hideMark/>
          </w:tcPr>
          <w:p w14:paraId="4F8E1551" w14:textId="77777777" w:rsidR="0080409B" w:rsidRPr="0080409B" w:rsidRDefault="0080409B" w:rsidP="0080409B">
            <w:pPr>
              <w:spacing w:line="276" w:lineRule="auto"/>
            </w:pPr>
            <w:r w:rsidRPr="0080409B">
              <w:t>NFR-03</w:t>
            </w:r>
          </w:p>
        </w:tc>
        <w:tc>
          <w:tcPr>
            <w:tcW w:w="6145" w:type="dxa"/>
            <w:tcBorders>
              <w:top w:val="single" w:sz="4" w:space="0" w:color="auto"/>
              <w:left w:val="single" w:sz="4" w:space="0" w:color="auto"/>
              <w:bottom w:val="single" w:sz="4" w:space="0" w:color="auto"/>
              <w:right w:val="single" w:sz="4" w:space="0" w:color="auto"/>
            </w:tcBorders>
            <w:hideMark/>
          </w:tcPr>
          <w:p w14:paraId="18D4A529" w14:textId="77777777" w:rsidR="0080409B" w:rsidRPr="0080409B" w:rsidRDefault="0080409B" w:rsidP="0080409B">
            <w:pPr>
              <w:spacing w:line="276" w:lineRule="auto"/>
            </w:pPr>
            <w:r w:rsidRPr="0080409B">
              <w:t>The timer is enforced on the server, not the browser</w:t>
            </w:r>
          </w:p>
        </w:tc>
        <w:tc>
          <w:tcPr>
            <w:tcW w:w="1934" w:type="dxa"/>
            <w:tcBorders>
              <w:top w:val="single" w:sz="4" w:space="0" w:color="auto"/>
              <w:left w:val="single" w:sz="4" w:space="0" w:color="auto"/>
              <w:bottom w:val="single" w:sz="4" w:space="0" w:color="auto"/>
              <w:right w:val="single" w:sz="4" w:space="0" w:color="auto"/>
            </w:tcBorders>
            <w:hideMark/>
          </w:tcPr>
          <w:p w14:paraId="30D0DC7A" w14:textId="77777777" w:rsidR="0080409B" w:rsidRPr="0080409B" w:rsidRDefault="0080409B" w:rsidP="0080409B">
            <w:pPr>
              <w:spacing w:line="276" w:lineRule="auto"/>
            </w:pPr>
            <w:r w:rsidRPr="0080409B">
              <w:t>Reliability</w:t>
            </w:r>
          </w:p>
        </w:tc>
      </w:tr>
      <w:tr w:rsidR="0080409B" w:rsidRPr="0080409B" w14:paraId="7DF6CB18" w14:textId="77777777">
        <w:tc>
          <w:tcPr>
            <w:tcW w:w="1280" w:type="dxa"/>
            <w:tcBorders>
              <w:top w:val="single" w:sz="4" w:space="0" w:color="auto"/>
              <w:left w:val="single" w:sz="4" w:space="0" w:color="auto"/>
              <w:bottom w:val="single" w:sz="4" w:space="0" w:color="auto"/>
              <w:right w:val="single" w:sz="4" w:space="0" w:color="auto"/>
            </w:tcBorders>
            <w:hideMark/>
          </w:tcPr>
          <w:p w14:paraId="3F724595" w14:textId="77777777" w:rsidR="0080409B" w:rsidRPr="0080409B" w:rsidRDefault="0080409B" w:rsidP="0080409B">
            <w:pPr>
              <w:spacing w:line="276" w:lineRule="auto"/>
            </w:pPr>
            <w:r w:rsidRPr="0080409B">
              <w:t>NFR-04</w:t>
            </w:r>
          </w:p>
        </w:tc>
        <w:tc>
          <w:tcPr>
            <w:tcW w:w="6145" w:type="dxa"/>
            <w:tcBorders>
              <w:top w:val="single" w:sz="4" w:space="0" w:color="auto"/>
              <w:left w:val="single" w:sz="4" w:space="0" w:color="auto"/>
              <w:bottom w:val="single" w:sz="4" w:space="0" w:color="auto"/>
              <w:right w:val="single" w:sz="4" w:space="0" w:color="auto"/>
            </w:tcBorders>
            <w:hideMark/>
          </w:tcPr>
          <w:p w14:paraId="1DE4462A" w14:textId="77777777" w:rsidR="0080409B" w:rsidRPr="0080409B" w:rsidRDefault="0080409B" w:rsidP="0080409B">
            <w:pPr>
              <w:spacing w:line="276" w:lineRule="auto"/>
            </w:pPr>
            <w:r w:rsidRPr="0080409B">
              <w:t>Support 500 simultaneous quiz attempts</w:t>
            </w:r>
          </w:p>
        </w:tc>
        <w:tc>
          <w:tcPr>
            <w:tcW w:w="1934" w:type="dxa"/>
            <w:tcBorders>
              <w:top w:val="single" w:sz="4" w:space="0" w:color="auto"/>
              <w:left w:val="single" w:sz="4" w:space="0" w:color="auto"/>
              <w:bottom w:val="single" w:sz="4" w:space="0" w:color="auto"/>
              <w:right w:val="single" w:sz="4" w:space="0" w:color="auto"/>
            </w:tcBorders>
            <w:hideMark/>
          </w:tcPr>
          <w:p w14:paraId="59647559" w14:textId="77777777" w:rsidR="0080409B" w:rsidRPr="0080409B" w:rsidRDefault="0080409B" w:rsidP="0080409B">
            <w:pPr>
              <w:spacing w:line="276" w:lineRule="auto"/>
            </w:pPr>
            <w:r w:rsidRPr="0080409B">
              <w:t>Performance</w:t>
            </w:r>
          </w:p>
        </w:tc>
      </w:tr>
    </w:tbl>
    <w:p w14:paraId="7FDA49E8" w14:textId="198EA524" w:rsidR="0080409B" w:rsidRPr="0080409B" w:rsidRDefault="0080409B" w:rsidP="0080409B">
      <w:pPr>
        <w:rPr>
          <w:b/>
        </w:rPr>
      </w:pPr>
      <w:r>
        <w:rPr>
          <w:b/>
        </w:rPr>
        <w:t>9</w:t>
      </w:r>
      <w:r w:rsidRPr="0080409B">
        <w:rPr>
          <w:b/>
        </w:rPr>
        <w:t>.1 Modules</w:t>
      </w:r>
    </w:p>
    <w:p w14:paraId="74524296" w14:textId="77777777" w:rsidR="0080409B" w:rsidRPr="0080409B" w:rsidRDefault="0080409B" w:rsidP="0080409B">
      <w:r w:rsidRPr="0080409B">
        <w:t>The 13 modules are listed from the user-facing layer down to the reusable primitives, and each one carries the SRS requirements it implements.</w:t>
      </w:r>
    </w:p>
    <w:tbl>
      <w:tblPr>
        <w:tblStyle w:val="TableGrid"/>
        <w:tblW w:w="0" w:type="auto"/>
        <w:tblLayout w:type="fixed"/>
        <w:tblLook w:val="0420" w:firstRow="1" w:lastRow="0" w:firstColumn="0" w:lastColumn="0" w:noHBand="0" w:noVBand="1"/>
      </w:tblPr>
      <w:tblGrid>
        <w:gridCol w:w="1517"/>
        <w:gridCol w:w="2098"/>
        <w:gridCol w:w="4716"/>
        <w:gridCol w:w="1029"/>
      </w:tblGrid>
      <w:tr w:rsidR="0080409B" w:rsidRPr="0080409B" w14:paraId="6EF628FA" w14:textId="77777777">
        <w:trPr>
          <w:tblHeader/>
        </w:trPr>
        <w:tc>
          <w:tcPr>
            <w:tcW w:w="1517" w:type="dxa"/>
            <w:tcBorders>
              <w:top w:val="single" w:sz="4" w:space="0" w:color="auto"/>
              <w:left w:val="single" w:sz="4" w:space="0" w:color="auto"/>
              <w:bottom w:val="single" w:sz="4" w:space="0" w:color="auto"/>
              <w:right w:val="single" w:sz="4" w:space="0" w:color="auto"/>
            </w:tcBorders>
            <w:shd w:val="clear" w:color="auto" w:fill="F2F2F2"/>
            <w:hideMark/>
          </w:tcPr>
          <w:p w14:paraId="12D177B2" w14:textId="77777777" w:rsidR="0080409B" w:rsidRPr="0080409B" w:rsidRDefault="0080409B" w:rsidP="0080409B">
            <w:pPr>
              <w:spacing w:line="276" w:lineRule="auto"/>
            </w:pPr>
            <w:r w:rsidRPr="0080409B">
              <w:t>Module</w:t>
            </w:r>
          </w:p>
        </w:tc>
        <w:tc>
          <w:tcPr>
            <w:tcW w:w="2098" w:type="dxa"/>
            <w:tcBorders>
              <w:top w:val="single" w:sz="4" w:space="0" w:color="auto"/>
              <w:left w:val="single" w:sz="4" w:space="0" w:color="auto"/>
              <w:bottom w:val="single" w:sz="4" w:space="0" w:color="auto"/>
              <w:right w:val="single" w:sz="4" w:space="0" w:color="auto"/>
            </w:tcBorders>
            <w:shd w:val="clear" w:color="auto" w:fill="F2F2F2"/>
            <w:hideMark/>
          </w:tcPr>
          <w:p w14:paraId="08E99D3E" w14:textId="77777777" w:rsidR="0080409B" w:rsidRPr="0080409B" w:rsidRDefault="0080409B" w:rsidP="0080409B">
            <w:pPr>
              <w:spacing w:line="276" w:lineRule="auto"/>
            </w:pPr>
            <w:r w:rsidRPr="0080409B">
              <w:t>Package</w:t>
            </w:r>
          </w:p>
        </w:tc>
        <w:tc>
          <w:tcPr>
            <w:tcW w:w="4716" w:type="dxa"/>
            <w:tcBorders>
              <w:top w:val="single" w:sz="4" w:space="0" w:color="auto"/>
              <w:left w:val="single" w:sz="4" w:space="0" w:color="auto"/>
              <w:bottom w:val="single" w:sz="4" w:space="0" w:color="auto"/>
              <w:right w:val="single" w:sz="4" w:space="0" w:color="auto"/>
            </w:tcBorders>
            <w:shd w:val="clear" w:color="auto" w:fill="F2F2F2"/>
            <w:hideMark/>
          </w:tcPr>
          <w:p w14:paraId="05420222" w14:textId="77777777" w:rsidR="0080409B" w:rsidRPr="0080409B" w:rsidRDefault="0080409B" w:rsidP="0080409B">
            <w:pPr>
              <w:spacing w:line="276" w:lineRule="auto"/>
            </w:pPr>
            <w:r w:rsidRPr="0080409B">
              <w:t>Main responsibility</w:t>
            </w:r>
          </w:p>
        </w:tc>
        <w:tc>
          <w:tcPr>
            <w:tcW w:w="1029" w:type="dxa"/>
            <w:tcBorders>
              <w:top w:val="single" w:sz="4" w:space="0" w:color="auto"/>
              <w:left w:val="single" w:sz="4" w:space="0" w:color="auto"/>
              <w:bottom w:val="single" w:sz="4" w:space="0" w:color="auto"/>
              <w:right w:val="single" w:sz="4" w:space="0" w:color="auto"/>
            </w:tcBorders>
            <w:shd w:val="clear" w:color="auto" w:fill="F2F2F2"/>
            <w:hideMark/>
          </w:tcPr>
          <w:p w14:paraId="50588514" w14:textId="77777777" w:rsidR="0080409B" w:rsidRPr="0080409B" w:rsidRDefault="0080409B" w:rsidP="0080409B">
            <w:pPr>
              <w:spacing w:line="276" w:lineRule="auto"/>
            </w:pPr>
            <w:r w:rsidRPr="0080409B">
              <w:t>SRS</w:t>
            </w:r>
          </w:p>
        </w:tc>
      </w:tr>
      <w:tr w:rsidR="0080409B" w:rsidRPr="0080409B" w14:paraId="0B1B9280" w14:textId="77777777">
        <w:tc>
          <w:tcPr>
            <w:tcW w:w="1517" w:type="dxa"/>
            <w:tcBorders>
              <w:top w:val="single" w:sz="4" w:space="0" w:color="auto"/>
              <w:left w:val="single" w:sz="4" w:space="0" w:color="auto"/>
              <w:bottom w:val="single" w:sz="4" w:space="0" w:color="auto"/>
              <w:right w:val="single" w:sz="4" w:space="0" w:color="auto"/>
            </w:tcBorders>
            <w:hideMark/>
          </w:tcPr>
          <w:p w14:paraId="748F016B" w14:textId="77777777" w:rsidR="0080409B" w:rsidRPr="0080409B" w:rsidRDefault="0080409B" w:rsidP="0080409B">
            <w:pPr>
              <w:spacing w:line="276" w:lineRule="auto"/>
            </w:pPr>
            <w:r w:rsidRPr="0080409B">
              <w:t>Student Web App</w:t>
            </w:r>
          </w:p>
        </w:tc>
        <w:tc>
          <w:tcPr>
            <w:tcW w:w="2098" w:type="dxa"/>
            <w:tcBorders>
              <w:top w:val="single" w:sz="4" w:space="0" w:color="auto"/>
              <w:left w:val="single" w:sz="4" w:space="0" w:color="auto"/>
              <w:bottom w:val="single" w:sz="4" w:space="0" w:color="auto"/>
              <w:right w:val="single" w:sz="4" w:space="0" w:color="auto"/>
            </w:tcBorders>
            <w:hideMark/>
          </w:tcPr>
          <w:p w14:paraId="2D3656CA" w14:textId="77777777" w:rsidR="0080409B" w:rsidRPr="0080409B" w:rsidRDefault="0080409B" w:rsidP="0080409B">
            <w:pPr>
              <w:spacing w:line="276" w:lineRule="auto"/>
            </w:pPr>
            <w:r w:rsidRPr="0080409B">
              <w:t>web/student</w:t>
            </w:r>
          </w:p>
        </w:tc>
        <w:tc>
          <w:tcPr>
            <w:tcW w:w="4716" w:type="dxa"/>
            <w:tcBorders>
              <w:top w:val="single" w:sz="4" w:space="0" w:color="auto"/>
              <w:left w:val="single" w:sz="4" w:space="0" w:color="auto"/>
              <w:bottom w:val="single" w:sz="4" w:space="0" w:color="auto"/>
              <w:right w:val="single" w:sz="4" w:space="0" w:color="auto"/>
            </w:tcBorders>
            <w:hideMark/>
          </w:tcPr>
          <w:p w14:paraId="18AC5309" w14:textId="77777777" w:rsidR="0080409B" w:rsidRPr="0080409B" w:rsidRDefault="0080409B" w:rsidP="0080409B">
            <w:pPr>
              <w:spacing w:line="276" w:lineRule="auto"/>
            </w:pPr>
            <w:r w:rsidRPr="0080409B">
              <w:t>Browse quizzes, attempt with a live timer, view results</w:t>
            </w:r>
          </w:p>
        </w:tc>
        <w:tc>
          <w:tcPr>
            <w:tcW w:w="1029" w:type="dxa"/>
            <w:tcBorders>
              <w:top w:val="single" w:sz="4" w:space="0" w:color="auto"/>
              <w:left w:val="single" w:sz="4" w:space="0" w:color="auto"/>
              <w:bottom w:val="single" w:sz="4" w:space="0" w:color="auto"/>
              <w:right w:val="single" w:sz="4" w:space="0" w:color="auto"/>
            </w:tcBorders>
            <w:hideMark/>
          </w:tcPr>
          <w:p w14:paraId="25FA36F8" w14:textId="77777777" w:rsidR="0080409B" w:rsidRPr="0080409B" w:rsidRDefault="0080409B" w:rsidP="0080409B">
            <w:pPr>
              <w:spacing w:line="276" w:lineRule="auto"/>
            </w:pPr>
            <w:r w:rsidRPr="0080409B">
              <w:t>FR-04, FR-06</w:t>
            </w:r>
          </w:p>
        </w:tc>
      </w:tr>
      <w:tr w:rsidR="0080409B" w:rsidRPr="0080409B" w14:paraId="6E048C89" w14:textId="77777777">
        <w:tc>
          <w:tcPr>
            <w:tcW w:w="1517" w:type="dxa"/>
            <w:tcBorders>
              <w:top w:val="single" w:sz="4" w:space="0" w:color="auto"/>
              <w:left w:val="single" w:sz="4" w:space="0" w:color="auto"/>
              <w:bottom w:val="single" w:sz="4" w:space="0" w:color="auto"/>
              <w:right w:val="single" w:sz="4" w:space="0" w:color="auto"/>
            </w:tcBorders>
            <w:hideMark/>
          </w:tcPr>
          <w:p w14:paraId="3BCFFA23" w14:textId="77777777" w:rsidR="0080409B" w:rsidRPr="0080409B" w:rsidRDefault="0080409B" w:rsidP="0080409B">
            <w:pPr>
              <w:spacing w:line="276" w:lineRule="auto"/>
            </w:pPr>
            <w:r w:rsidRPr="0080409B">
              <w:t>Teacher Console</w:t>
            </w:r>
          </w:p>
        </w:tc>
        <w:tc>
          <w:tcPr>
            <w:tcW w:w="2098" w:type="dxa"/>
            <w:tcBorders>
              <w:top w:val="single" w:sz="4" w:space="0" w:color="auto"/>
              <w:left w:val="single" w:sz="4" w:space="0" w:color="auto"/>
              <w:bottom w:val="single" w:sz="4" w:space="0" w:color="auto"/>
              <w:right w:val="single" w:sz="4" w:space="0" w:color="auto"/>
            </w:tcBorders>
            <w:hideMark/>
          </w:tcPr>
          <w:p w14:paraId="34BBEF0D" w14:textId="77777777" w:rsidR="0080409B" w:rsidRPr="0080409B" w:rsidRDefault="0080409B" w:rsidP="0080409B">
            <w:pPr>
              <w:spacing w:line="276" w:lineRule="auto"/>
            </w:pPr>
            <w:r w:rsidRPr="0080409B">
              <w:t>web/console</w:t>
            </w:r>
          </w:p>
        </w:tc>
        <w:tc>
          <w:tcPr>
            <w:tcW w:w="4716" w:type="dxa"/>
            <w:tcBorders>
              <w:top w:val="single" w:sz="4" w:space="0" w:color="auto"/>
              <w:left w:val="single" w:sz="4" w:space="0" w:color="auto"/>
              <w:bottom w:val="single" w:sz="4" w:space="0" w:color="auto"/>
              <w:right w:val="single" w:sz="4" w:space="0" w:color="auto"/>
            </w:tcBorders>
            <w:hideMark/>
          </w:tcPr>
          <w:p w14:paraId="28CE9380" w14:textId="77777777" w:rsidR="0080409B" w:rsidRPr="0080409B" w:rsidRDefault="0080409B" w:rsidP="0080409B">
            <w:pPr>
              <w:spacing w:line="276" w:lineRule="auto"/>
            </w:pPr>
            <w:r w:rsidRPr="0080409B">
              <w:t>Manage questions, quizzes, users and reports</w:t>
            </w:r>
          </w:p>
        </w:tc>
        <w:tc>
          <w:tcPr>
            <w:tcW w:w="1029" w:type="dxa"/>
            <w:tcBorders>
              <w:top w:val="single" w:sz="4" w:space="0" w:color="auto"/>
              <w:left w:val="single" w:sz="4" w:space="0" w:color="auto"/>
              <w:bottom w:val="single" w:sz="4" w:space="0" w:color="auto"/>
              <w:right w:val="single" w:sz="4" w:space="0" w:color="auto"/>
            </w:tcBorders>
            <w:hideMark/>
          </w:tcPr>
          <w:p w14:paraId="17FD5DCF" w14:textId="77777777" w:rsidR="0080409B" w:rsidRPr="0080409B" w:rsidRDefault="0080409B" w:rsidP="0080409B">
            <w:pPr>
              <w:spacing w:line="276" w:lineRule="auto"/>
            </w:pPr>
            <w:r w:rsidRPr="0080409B">
              <w:t>FR-02, FR-03, FR-07</w:t>
            </w:r>
          </w:p>
        </w:tc>
      </w:tr>
      <w:tr w:rsidR="0080409B" w:rsidRPr="0080409B" w14:paraId="1C9143CE" w14:textId="77777777">
        <w:tc>
          <w:tcPr>
            <w:tcW w:w="1517" w:type="dxa"/>
            <w:tcBorders>
              <w:top w:val="single" w:sz="4" w:space="0" w:color="auto"/>
              <w:left w:val="single" w:sz="4" w:space="0" w:color="auto"/>
              <w:bottom w:val="single" w:sz="4" w:space="0" w:color="auto"/>
              <w:right w:val="single" w:sz="4" w:space="0" w:color="auto"/>
            </w:tcBorders>
            <w:hideMark/>
          </w:tcPr>
          <w:p w14:paraId="3F9068C5" w14:textId="77777777" w:rsidR="0080409B" w:rsidRPr="0080409B" w:rsidRDefault="0080409B" w:rsidP="0080409B">
            <w:pPr>
              <w:spacing w:line="276" w:lineRule="auto"/>
            </w:pPr>
            <w:r w:rsidRPr="0080409B">
              <w:t>REST API Layer</w:t>
            </w:r>
          </w:p>
        </w:tc>
        <w:tc>
          <w:tcPr>
            <w:tcW w:w="2098" w:type="dxa"/>
            <w:tcBorders>
              <w:top w:val="single" w:sz="4" w:space="0" w:color="auto"/>
              <w:left w:val="single" w:sz="4" w:space="0" w:color="auto"/>
              <w:bottom w:val="single" w:sz="4" w:space="0" w:color="auto"/>
              <w:right w:val="single" w:sz="4" w:space="0" w:color="auto"/>
            </w:tcBorders>
            <w:hideMark/>
          </w:tcPr>
          <w:p w14:paraId="221010EE" w14:textId="77777777" w:rsidR="0080409B" w:rsidRPr="0080409B" w:rsidRDefault="0080409B" w:rsidP="0080409B">
            <w:pPr>
              <w:spacing w:line="276" w:lineRule="auto"/>
            </w:pPr>
            <w:r w:rsidRPr="0080409B">
              <w:t>internal/</w:t>
            </w:r>
            <w:proofErr w:type="spellStart"/>
            <w:r w:rsidRPr="0080409B">
              <w:t>api</w:t>
            </w:r>
            <w:proofErr w:type="spellEnd"/>
          </w:p>
        </w:tc>
        <w:tc>
          <w:tcPr>
            <w:tcW w:w="4716" w:type="dxa"/>
            <w:tcBorders>
              <w:top w:val="single" w:sz="4" w:space="0" w:color="auto"/>
              <w:left w:val="single" w:sz="4" w:space="0" w:color="auto"/>
              <w:bottom w:val="single" w:sz="4" w:space="0" w:color="auto"/>
              <w:right w:val="single" w:sz="4" w:space="0" w:color="auto"/>
            </w:tcBorders>
            <w:hideMark/>
          </w:tcPr>
          <w:p w14:paraId="5D663940" w14:textId="77777777" w:rsidR="0080409B" w:rsidRPr="0080409B" w:rsidRDefault="0080409B" w:rsidP="0080409B">
            <w:pPr>
              <w:spacing w:line="276" w:lineRule="auto"/>
            </w:pPr>
            <w:r w:rsidRPr="0080409B">
              <w:t>HTTP endpoints, request validation and wiring of modules</w:t>
            </w:r>
          </w:p>
        </w:tc>
        <w:tc>
          <w:tcPr>
            <w:tcW w:w="1029" w:type="dxa"/>
            <w:tcBorders>
              <w:top w:val="single" w:sz="4" w:space="0" w:color="auto"/>
              <w:left w:val="single" w:sz="4" w:space="0" w:color="auto"/>
              <w:bottom w:val="single" w:sz="4" w:space="0" w:color="auto"/>
              <w:right w:val="single" w:sz="4" w:space="0" w:color="auto"/>
            </w:tcBorders>
            <w:hideMark/>
          </w:tcPr>
          <w:p w14:paraId="35AF2E55" w14:textId="77777777" w:rsidR="0080409B" w:rsidRPr="0080409B" w:rsidRDefault="0080409B" w:rsidP="0080409B">
            <w:pPr>
              <w:spacing w:line="276" w:lineRule="auto"/>
            </w:pPr>
            <w:r w:rsidRPr="0080409B">
              <w:t>NFR-01</w:t>
            </w:r>
          </w:p>
        </w:tc>
      </w:tr>
      <w:tr w:rsidR="0080409B" w:rsidRPr="0080409B" w14:paraId="39BE017C" w14:textId="77777777">
        <w:tc>
          <w:tcPr>
            <w:tcW w:w="1517" w:type="dxa"/>
            <w:tcBorders>
              <w:top w:val="single" w:sz="4" w:space="0" w:color="auto"/>
              <w:left w:val="single" w:sz="4" w:space="0" w:color="auto"/>
              <w:bottom w:val="single" w:sz="4" w:space="0" w:color="auto"/>
              <w:right w:val="single" w:sz="4" w:space="0" w:color="auto"/>
            </w:tcBorders>
            <w:hideMark/>
          </w:tcPr>
          <w:p w14:paraId="0BE2EFE9" w14:textId="77777777" w:rsidR="0080409B" w:rsidRPr="0080409B" w:rsidRDefault="0080409B" w:rsidP="0080409B">
            <w:pPr>
              <w:spacing w:line="276" w:lineRule="auto"/>
            </w:pPr>
            <w:r w:rsidRPr="0080409B">
              <w:t>Quiz Engine</w:t>
            </w:r>
          </w:p>
        </w:tc>
        <w:tc>
          <w:tcPr>
            <w:tcW w:w="2098" w:type="dxa"/>
            <w:tcBorders>
              <w:top w:val="single" w:sz="4" w:space="0" w:color="auto"/>
              <w:left w:val="single" w:sz="4" w:space="0" w:color="auto"/>
              <w:bottom w:val="single" w:sz="4" w:space="0" w:color="auto"/>
              <w:right w:val="single" w:sz="4" w:space="0" w:color="auto"/>
            </w:tcBorders>
            <w:hideMark/>
          </w:tcPr>
          <w:p w14:paraId="1C1A685B" w14:textId="77777777" w:rsidR="0080409B" w:rsidRPr="0080409B" w:rsidRDefault="0080409B" w:rsidP="0080409B">
            <w:pPr>
              <w:spacing w:line="276" w:lineRule="auto"/>
            </w:pPr>
            <w:r w:rsidRPr="0080409B">
              <w:t>internal/quiz</w:t>
            </w:r>
          </w:p>
        </w:tc>
        <w:tc>
          <w:tcPr>
            <w:tcW w:w="4716" w:type="dxa"/>
            <w:tcBorders>
              <w:top w:val="single" w:sz="4" w:space="0" w:color="auto"/>
              <w:left w:val="single" w:sz="4" w:space="0" w:color="auto"/>
              <w:bottom w:val="single" w:sz="4" w:space="0" w:color="auto"/>
              <w:right w:val="single" w:sz="4" w:space="0" w:color="auto"/>
            </w:tcBorders>
            <w:hideMark/>
          </w:tcPr>
          <w:p w14:paraId="3C223311" w14:textId="77777777" w:rsidR="0080409B" w:rsidRPr="0080409B" w:rsidRDefault="0080409B" w:rsidP="0080409B">
            <w:pPr>
              <w:spacing w:line="276" w:lineRule="auto"/>
            </w:pPr>
            <w:r w:rsidRPr="0080409B">
              <w:t>Create, schedule and publish quizzes; start, save and submit attempts</w:t>
            </w:r>
          </w:p>
        </w:tc>
        <w:tc>
          <w:tcPr>
            <w:tcW w:w="1029" w:type="dxa"/>
            <w:tcBorders>
              <w:top w:val="single" w:sz="4" w:space="0" w:color="auto"/>
              <w:left w:val="single" w:sz="4" w:space="0" w:color="auto"/>
              <w:bottom w:val="single" w:sz="4" w:space="0" w:color="auto"/>
              <w:right w:val="single" w:sz="4" w:space="0" w:color="auto"/>
            </w:tcBorders>
            <w:hideMark/>
          </w:tcPr>
          <w:p w14:paraId="070DDC03" w14:textId="77777777" w:rsidR="0080409B" w:rsidRPr="0080409B" w:rsidRDefault="0080409B" w:rsidP="0080409B">
            <w:pPr>
              <w:spacing w:line="276" w:lineRule="auto"/>
            </w:pPr>
            <w:r w:rsidRPr="0080409B">
              <w:t>FR-03, FR-04</w:t>
            </w:r>
          </w:p>
        </w:tc>
      </w:tr>
      <w:tr w:rsidR="0080409B" w:rsidRPr="0080409B" w14:paraId="5C700A93" w14:textId="77777777">
        <w:tc>
          <w:tcPr>
            <w:tcW w:w="1517" w:type="dxa"/>
            <w:tcBorders>
              <w:top w:val="single" w:sz="4" w:space="0" w:color="auto"/>
              <w:left w:val="single" w:sz="4" w:space="0" w:color="auto"/>
              <w:bottom w:val="single" w:sz="4" w:space="0" w:color="auto"/>
              <w:right w:val="single" w:sz="4" w:space="0" w:color="auto"/>
            </w:tcBorders>
            <w:hideMark/>
          </w:tcPr>
          <w:p w14:paraId="494BB3D5" w14:textId="77777777" w:rsidR="0080409B" w:rsidRPr="0080409B" w:rsidRDefault="0080409B" w:rsidP="0080409B">
            <w:pPr>
              <w:spacing w:line="276" w:lineRule="auto"/>
            </w:pPr>
            <w:r w:rsidRPr="0080409B">
              <w:t>Grading Engine</w:t>
            </w:r>
          </w:p>
        </w:tc>
        <w:tc>
          <w:tcPr>
            <w:tcW w:w="2098" w:type="dxa"/>
            <w:tcBorders>
              <w:top w:val="single" w:sz="4" w:space="0" w:color="auto"/>
              <w:left w:val="single" w:sz="4" w:space="0" w:color="auto"/>
              <w:bottom w:val="single" w:sz="4" w:space="0" w:color="auto"/>
              <w:right w:val="single" w:sz="4" w:space="0" w:color="auto"/>
            </w:tcBorders>
            <w:hideMark/>
          </w:tcPr>
          <w:p w14:paraId="783EDEA6" w14:textId="77777777" w:rsidR="0080409B" w:rsidRPr="0080409B" w:rsidRDefault="0080409B" w:rsidP="0080409B">
            <w:pPr>
              <w:spacing w:line="276" w:lineRule="auto"/>
            </w:pPr>
            <w:r w:rsidRPr="0080409B">
              <w:t>internal/grading</w:t>
            </w:r>
          </w:p>
        </w:tc>
        <w:tc>
          <w:tcPr>
            <w:tcW w:w="4716" w:type="dxa"/>
            <w:tcBorders>
              <w:top w:val="single" w:sz="4" w:space="0" w:color="auto"/>
              <w:left w:val="single" w:sz="4" w:space="0" w:color="auto"/>
              <w:bottom w:val="single" w:sz="4" w:space="0" w:color="auto"/>
              <w:right w:val="single" w:sz="4" w:space="0" w:color="auto"/>
            </w:tcBorders>
            <w:hideMark/>
          </w:tcPr>
          <w:p w14:paraId="1EF07234" w14:textId="77777777" w:rsidR="0080409B" w:rsidRPr="0080409B" w:rsidRDefault="0080409B" w:rsidP="0080409B">
            <w:pPr>
              <w:spacing w:line="276" w:lineRule="auto"/>
            </w:pPr>
            <w:r w:rsidRPr="0080409B">
              <w:t>Auto-grade answers, apply negative marking, queue manual review</w:t>
            </w:r>
          </w:p>
        </w:tc>
        <w:tc>
          <w:tcPr>
            <w:tcW w:w="1029" w:type="dxa"/>
            <w:tcBorders>
              <w:top w:val="single" w:sz="4" w:space="0" w:color="auto"/>
              <w:left w:val="single" w:sz="4" w:space="0" w:color="auto"/>
              <w:bottom w:val="single" w:sz="4" w:space="0" w:color="auto"/>
              <w:right w:val="single" w:sz="4" w:space="0" w:color="auto"/>
            </w:tcBorders>
            <w:hideMark/>
          </w:tcPr>
          <w:p w14:paraId="0959FDF3" w14:textId="77777777" w:rsidR="0080409B" w:rsidRPr="0080409B" w:rsidRDefault="0080409B" w:rsidP="0080409B">
            <w:pPr>
              <w:spacing w:line="276" w:lineRule="auto"/>
            </w:pPr>
            <w:r w:rsidRPr="0080409B">
              <w:t>FR-05</w:t>
            </w:r>
          </w:p>
        </w:tc>
      </w:tr>
      <w:tr w:rsidR="0080409B" w:rsidRPr="0080409B" w14:paraId="3A95460F" w14:textId="77777777">
        <w:tc>
          <w:tcPr>
            <w:tcW w:w="1517" w:type="dxa"/>
            <w:tcBorders>
              <w:top w:val="single" w:sz="4" w:space="0" w:color="auto"/>
              <w:left w:val="single" w:sz="4" w:space="0" w:color="auto"/>
              <w:bottom w:val="single" w:sz="4" w:space="0" w:color="auto"/>
              <w:right w:val="single" w:sz="4" w:space="0" w:color="auto"/>
            </w:tcBorders>
            <w:hideMark/>
          </w:tcPr>
          <w:p w14:paraId="51528530" w14:textId="77777777" w:rsidR="0080409B" w:rsidRPr="0080409B" w:rsidRDefault="0080409B" w:rsidP="0080409B">
            <w:pPr>
              <w:spacing w:line="276" w:lineRule="auto"/>
            </w:pPr>
            <w:r w:rsidRPr="0080409B">
              <w:lastRenderedPageBreak/>
              <w:t>Results and Analytics</w:t>
            </w:r>
          </w:p>
        </w:tc>
        <w:tc>
          <w:tcPr>
            <w:tcW w:w="2098" w:type="dxa"/>
            <w:tcBorders>
              <w:top w:val="single" w:sz="4" w:space="0" w:color="auto"/>
              <w:left w:val="single" w:sz="4" w:space="0" w:color="auto"/>
              <w:bottom w:val="single" w:sz="4" w:space="0" w:color="auto"/>
              <w:right w:val="single" w:sz="4" w:space="0" w:color="auto"/>
            </w:tcBorders>
            <w:hideMark/>
          </w:tcPr>
          <w:p w14:paraId="65CC6FD5" w14:textId="77777777" w:rsidR="0080409B" w:rsidRPr="0080409B" w:rsidRDefault="0080409B" w:rsidP="0080409B">
            <w:pPr>
              <w:spacing w:line="276" w:lineRule="auto"/>
            </w:pPr>
            <w:r w:rsidRPr="0080409B">
              <w:t>internal/analytics</w:t>
            </w:r>
          </w:p>
        </w:tc>
        <w:tc>
          <w:tcPr>
            <w:tcW w:w="4716" w:type="dxa"/>
            <w:tcBorders>
              <w:top w:val="single" w:sz="4" w:space="0" w:color="auto"/>
              <w:left w:val="single" w:sz="4" w:space="0" w:color="auto"/>
              <w:bottom w:val="single" w:sz="4" w:space="0" w:color="auto"/>
              <w:right w:val="single" w:sz="4" w:space="0" w:color="auto"/>
            </w:tcBorders>
            <w:hideMark/>
          </w:tcPr>
          <w:p w14:paraId="6EEB1FB5" w14:textId="77777777" w:rsidR="0080409B" w:rsidRPr="0080409B" w:rsidRDefault="0080409B" w:rsidP="0080409B">
            <w:pPr>
              <w:spacing w:line="276" w:lineRule="auto"/>
            </w:pPr>
            <w:r w:rsidRPr="0080409B">
              <w:t>Scores, ranks, question statistics and class reports</w:t>
            </w:r>
          </w:p>
        </w:tc>
        <w:tc>
          <w:tcPr>
            <w:tcW w:w="1029" w:type="dxa"/>
            <w:tcBorders>
              <w:top w:val="single" w:sz="4" w:space="0" w:color="auto"/>
              <w:left w:val="single" w:sz="4" w:space="0" w:color="auto"/>
              <w:bottom w:val="single" w:sz="4" w:space="0" w:color="auto"/>
              <w:right w:val="single" w:sz="4" w:space="0" w:color="auto"/>
            </w:tcBorders>
            <w:hideMark/>
          </w:tcPr>
          <w:p w14:paraId="4D2C6115" w14:textId="77777777" w:rsidR="0080409B" w:rsidRPr="0080409B" w:rsidRDefault="0080409B" w:rsidP="0080409B">
            <w:pPr>
              <w:spacing w:line="276" w:lineRule="auto"/>
            </w:pPr>
            <w:r w:rsidRPr="0080409B">
              <w:t>FR-06, FR-07</w:t>
            </w:r>
          </w:p>
        </w:tc>
      </w:tr>
      <w:tr w:rsidR="0080409B" w:rsidRPr="0080409B" w14:paraId="769E841F" w14:textId="77777777">
        <w:tc>
          <w:tcPr>
            <w:tcW w:w="1517" w:type="dxa"/>
            <w:tcBorders>
              <w:top w:val="single" w:sz="4" w:space="0" w:color="auto"/>
              <w:left w:val="single" w:sz="4" w:space="0" w:color="auto"/>
              <w:bottom w:val="single" w:sz="4" w:space="0" w:color="auto"/>
              <w:right w:val="single" w:sz="4" w:space="0" w:color="auto"/>
            </w:tcBorders>
            <w:hideMark/>
          </w:tcPr>
          <w:p w14:paraId="0BAD88B7" w14:textId="77777777" w:rsidR="0080409B" w:rsidRPr="0080409B" w:rsidRDefault="0080409B" w:rsidP="0080409B">
            <w:pPr>
              <w:spacing w:line="276" w:lineRule="auto"/>
            </w:pPr>
            <w:r w:rsidRPr="0080409B">
              <w:t>Proctoring Monitor</w:t>
            </w:r>
          </w:p>
        </w:tc>
        <w:tc>
          <w:tcPr>
            <w:tcW w:w="2098" w:type="dxa"/>
            <w:tcBorders>
              <w:top w:val="single" w:sz="4" w:space="0" w:color="auto"/>
              <w:left w:val="single" w:sz="4" w:space="0" w:color="auto"/>
              <w:bottom w:val="single" w:sz="4" w:space="0" w:color="auto"/>
              <w:right w:val="single" w:sz="4" w:space="0" w:color="auto"/>
            </w:tcBorders>
            <w:hideMark/>
          </w:tcPr>
          <w:p w14:paraId="1B62911A" w14:textId="77777777" w:rsidR="0080409B" w:rsidRPr="0080409B" w:rsidRDefault="0080409B" w:rsidP="0080409B">
            <w:pPr>
              <w:spacing w:line="276" w:lineRule="auto"/>
            </w:pPr>
            <w:r w:rsidRPr="0080409B">
              <w:t>internal/proctor</w:t>
            </w:r>
          </w:p>
        </w:tc>
        <w:tc>
          <w:tcPr>
            <w:tcW w:w="4716" w:type="dxa"/>
            <w:tcBorders>
              <w:top w:val="single" w:sz="4" w:space="0" w:color="auto"/>
              <w:left w:val="single" w:sz="4" w:space="0" w:color="auto"/>
              <w:bottom w:val="single" w:sz="4" w:space="0" w:color="auto"/>
              <w:right w:val="single" w:sz="4" w:space="0" w:color="auto"/>
            </w:tcBorders>
            <w:hideMark/>
          </w:tcPr>
          <w:p w14:paraId="2F6543E6" w14:textId="77777777" w:rsidR="0080409B" w:rsidRPr="0080409B" w:rsidRDefault="0080409B" w:rsidP="0080409B">
            <w:pPr>
              <w:spacing w:line="276" w:lineRule="auto"/>
            </w:pPr>
            <w:r w:rsidRPr="0080409B">
              <w:t>Detect tab switches, duplicate sessions and time anomalies</w:t>
            </w:r>
          </w:p>
        </w:tc>
        <w:tc>
          <w:tcPr>
            <w:tcW w:w="1029" w:type="dxa"/>
            <w:tcBorders>
              <w:top w:val="single" w:sz="4" w:space="0" w:color="auto"/>
              <w:left w:val="single" w:sz="4" w:space="0" w:color="auto"/>
              <w:bottom w:val="single" w:sz="4" w:space="0" w:color="auto"/>
              <w:right w:val="single" w:sz="4" w:space="0" w:color="auto"/>
            </w:tcBorders>
            <w:hideMark/>
          </w:tcPr>
          <w:p w14:paraId="5AEAA3E6" w14:textId="77777777" w:rsidR="0080409B" w:rsidRPr="0080409B" w:rsidRDefault="0080409B" w:rsidP="0080409B">
            <w:pPr>
              <w:spacing w:line="276" w:lineRule="auto"/>
            </w:pPr>
            <w:r w:rsidRPr="0080409B">
              <w:t>FR-08</w:t>
            </w:r>
          </w:p>
        </w:tc>
      </w:tr>
      <w:tr w:rsidR="0080409B" w:rsidRPr="0080409B" w14:paraId="5877D11E" w14:textId="77777777">
        <w:tc>
          <w:tcPr>
            <w:tcW w:w="1517" w:type="dxa"/>
            <w:tcBorders>
              <w:top w:val="single" w:sz="4" w:space="0" w:color="auto"/>
              <w:left w:val="single" w:sz="4" w:space="0" w:color="auto"/>
              <w:bottom w:val="single" w:sz="4" w:space="0" w:color="auto"/>
              <w:right w:val="single" w:sz="4" w:space="0" w:color="auto"/>
            </w:tcBorders>
            <w:hideMark/>
          </w:tcPr>
          <w:p w14:paraId="3A3F83BC" w14:textId="77777777" w:rsidR="0080409B" w:rsidRPr="0080409B" w:rsidRDefault="0080409B" w:rsidP="0080409B">
            <w:pPr>
              <w:spacing w:line="276" w:lineRule="auto"/>
            </w:pPr>
            <w:r w:rsidRPr="0080409B">
              <w:t>User and Auth Manager</w:t>
            </w:r>
          </w:p>
        </w:tc>
        <w:tc>
          <w:tcPr>
            <w:tcW w:w="2098" w:type="dxa"/>
            <w:tcBorders>
              <w:top w:val="single" w:sz="4" w:space="0" w:color="auto"/>
              <w:left w:val="single" w:sz="4" w:space="0" w:color="auto"/>
              <w:bottom w:val="single" w:sz="4" w:space="0" w:color="auto"/>
              <w:right w:val="single" w:sz="4" w:space="0" w:color="auto"/>
            </w:tcBorders>
            <w:hideMark/>
          </w:tcPr>
          <w:p w14:paraId="31ADA17C" w14:textId="77777777" w:rsidR="0080409B" w:rsidRPr="0080409B" w:rsidRDefault="0080409B" w:rsidP="0080409B">
            <w:pPr>
              <w:spacing w:line="276" w:lineRule="auto"/>
            </w:pPr>
            <w:r w:rsidRPr="0080409B">
              <w:t>internal/auth</w:t>
            </w:r>
          </w:p>
        </w:tc>
        <w:tc>
          <w:tcPr>
            <w:tcW w:w="4716" w:type="dxa"/>
            <w:tcBorders>
              <w:top w:val="single" w:sz="4" w:space="0" w:color="auto"/>
              <w:left w:val="single" w:sz="4" w:space="0" w:color="auto"/>
              <w:bottom w:val="single" w:sz="4" w:space="0" w:color="auto"/>
              <w:right w:val="single" w:sz="4" w:space="0" w:color="auto"/>
            </w:tcBorders>
            <w:hideMark/>
          </w:tcPr>
          <w:p w14:paraId="6D18D1E2" w14:textId="77777777" w:rsidR="0080409B" w:rsidRPr="0080409B" w:rsidRDefault="0080409B" w:rsidP="0080409B">
            <w:pPr>
              <w:spacing w:line="276" w:lineRule="auto"/>
            </w:pPr>
            <w:r w:rsidRPr="0080409B">
              <w:t>Registration, login, roles and session tokens</w:t>
            </w:r>
          </w:p>
        </w:tc>
        <w:tc>
          <w:tcPr>
            <w:tcW w:w="1029" w:type="dxa"/>
            <w:tcBorders>
              <w:top w:val="single" w:sz="4" w:space="0" w:color="auto"/>
              <w:left w:val="single" w:sz="4" w:space="0" w:color="auto"/>
              <w:bottom w:val="single" w:sz="4" w:space="0" w:color="auto"/>
              <w:right w:val="single" w:sz="4" w:space="0" w:color="auto"/>
            </w:tcBorders>
            <w:hideMark/>
          </w:tcPr>
          <w:p w14:paraId="6C38C203" w14:textId="77777777" w:rsidR="0080409B" w:rsidRPr="0080409B" w:rsidRDefault="0080409B" w:rsidP="0080409B">
            <w:pPr>
              <w:spacing w:line="276" w:lineRule="auto"/>
            </w:pPr>
            <w:r w:rsidRPr="0080409B">
              <w:t>FR-01, NFR-01</w:t>
            </w:r>
          </w:p>
        </w:tc>
      </w:tr>
      <w:tr w:rsidR="0080409B" w:rsidRPr="0080409B" w14:paraId="5B0E49FC" w14:textId="77777777">
        <w:tc>
          <w:tcPr>
            <w:tcW w:w="1517" w:type="dxa"/>
            <w:tcBorders>
              <w:top w:val="single" w:sz="4" w:space="0" w:color="auto"/>
              <w:left w:val="single" w:sz="4" w:space="0" w:color="auto"/>
              <w:bottom w:val="single" w:sz="4" w:space="0" w:color="auto"/>
              <w:right w:val="single" w:sz="4" w:space="0" w:color="auto"/>
            </w:tcBorders>
            <w:hideMark/>
          </w:tcPr>
          <w:p w14:paraId="079E58A0" w14:textId="77777777" w:rsidR="0080409B" w:rsidRPr="0080409B" w:rsidRDefault="0080409B" w:rsidP="0080409B">
            <w:pPr>
              <w:spacing w:line="276" w:lineRule="auto"/>
            </w:pPr>
            <w:r w:rsidRPr="0080409B">
              <w:t>Question Bank</w:t>
            </w:r>
          </w:p>
        </w:tc>
        <w:tc>
          <w:tcPr>
            <w:tcW w:w="2098" w:type="dxa"/>
            <w:tcBorders>
              <w:top w:val="single" w:sz="4" w:space="0" w:color="auto"/>
              <w:left w:val="single" w:sz="4" w:space="0" w:color="auto"/>
              <w:bottom w:val="single" w:sz="4" w:space="0" w:color="auto"/>
              <w:right w:val="single" w:sz="4" w:space="0" w:color="auto"/>
            </w:tcBorders>
            <w:hideMark/>
          </w:tcPr>
          <w:p w14:paraId="60BA94BD" w14:textId="77777777" w:rsidR="0080409B" w:rsidRPr="0080409B" w:rsidRDefault="0080409B" w:rsidP="0080409B">
            <w:pPr>
              <w:spacing w:line="276" w:lineRule="auto"/>
            </w:pPr>
            <w:r w:rsidRPr="0080409B">
              <w:t>internal/</w:t>
            </w:r>
            <w:proofErr w:type="spellStart"/>
            <w:r w:rsidRPr="0080409B">
              <w:t>qbank</w:t>
            </w:r>
            <w:proofErr w:type="spellEnd"/>
          </w:p>
        </w:tc>
        <w:tc>
          <w:tcPr>
            <w:tcW w:w="4716" w:type="dxa"/>
            <w:tcBorders>
              <w:top w:val="single" w:sz="4" w:space="0" w:color="auto"/>
              <w:left w:val="single" w:sz="4" w:space="0" w:color="auto"/>
              <w:bottom w:val="single" w:sz="4" w:space="0" w:color="auto"/>
              <w:right w:val="single" w:sz="4" w:space="0" w:color="auto"/>
            </w:tcBorders>
            <w:hideMark/>
          </w:tcPr>
          <w:p w14:paraId="70E913B6" w14:textId="77777777" w:rsidR="0080409B" w:rsidRPr="0080409B" w:rsidRDefault="0080409B" w:rsidP="0080409B">
            <w:pPr>
              <w:spacing w:line="276" w:lineRule="auto"/>
            </w:pPr>
            <w:r w:rsidRPr="0080409B">
              <w:t>Store questions, options, answer keys, categories and difficulty</w:t>
            </w:r>
          </w:p>
        </w:tc>
        <w:tc>
          <w:tcPr>
            <w:tcW w:w="1029" w:type="dxa"/>
            <w:tcBorders>
              <w:top w:val="single" w:sz="4" w:space="0" w:color="auto"/>
              <w:left w:val="single" w:sz="4" w:space="0" w:color="auto"/>
              <w:bottom w:val="single" w:sz="4" w:space="0" w:color="auto"/>
              <w:right w:val="single" w:sz="4" w:space="0" w:color="auto"/>
            </w:tcBorders>
            <w:hideMark/>
          </w:tcPr>
          <w:p w14:paraId="38A63364" w14:textId="77777777" w:rsidR="0080409B" w:rsidRPr="0080409B" w:rsidRDefault="0080409B" w:rsidP="0080409B">
            <w:pPr>
              <w:spacing w:line="276" w:lineRule="auto"/>
            </w:pPr>
            <w:r w:rsidRPr="0080409B">
              <w:t>FR-02</w:t>
            </w:r>
          </w:p>
        </w:tc>
      </w:tr>
      <w:tr w:rsidR="0080409B" w:rsidRPr="0080409B" w14:paraId="0E0AF8C5" w14:textId="77777777">
        <w:tc>
          <w:tcPr>
            <w:tcW w:w="1517" w:type="dxa"/>
            <w:tcBorders>
              <w:top w:val="single" w:sz="4" w:space="0" w:color="auto"/>
              <w:left w:val="single" w:sz="4" w:space="0" w:color="auto"/>
              <w:bottom w:val="single" w:sz="4" w:space="0" w:color="auto"/>
              <w:right w:val="single" w:sz="4" w:space="0" w:color="auto"/>
            </w:tcBorders>
            <w:hideMark/>
          </w:tcPr>
          <w:p w14:paraId="4E392D66" w14:textId="77777777" w:rsidR="0080409B" w:rsidRPr="0080409B" w:rsidRDefault="0080409B" w:rsidP="0080409B">
            <w:pPr>
              <w:spacing w:line="276" w:lineRule="auto"/>
            </w:pPr>
            <w:r w:rsidRPr="0080409B">
              <w:t>Data Store</w:t>
            </w:r>
          </w:p>
        </w:tc>
        <w:tc>
          <w:tcPr>
            <w:tcW w:w="2098" w:type="dxa"/>
            <w:tcBorders>
              <w:top w:val="single" w:sz="4" w:space="0" w:color="auto"/>
              <w:left w:val="single" w:sz="4" w:space="0" w:color="auto"/>
              <w:bottom w:val="single" w:sz="4" w:space="0" w:color="auto"/>
              <w:right w:val="single" w:sz="4" w:space="0" w:color="auto"/>
            </w:tcBorders>
            <w:hideMark/>
          </w:tcPr>
          <w:p w14:paraId="028F8EA1" w14:textId="77777777" w:rsidR="0080409B" w:rsidRPr="0080409B" w:rsidRDefault="0080409B" w:rsidP="0080409B">
            <w:pPr>
              <w:spacing w:line="276" w:lineRule="auto"/>
            </w:pPr>
            <w:r w:rsidRPr="0080409B">
              <w:t>internal/store</w:t>
            </w:r>
          </w:p>
        </w:tc>
        <w:tc>
          <w:tcPr>
            <w:tcW w:w="4716" w:type="dxa"/>
            <w:tcBorders>
              <w:top w:val="single" w:sz="4" w:space="0" w:color="auto"/>
              <w:left w:val="single" w:sz="4" w:space="0" w:color="auto"/>
              <w:bottom w:val="single" w:sz="4" w:space="0" w:color="auto"/>
              <w:right w:val="single" w:sz="4" w:space="0" w:color="auto"/>
            </w:tcBorders>
            <w:hideMark/>
          </w:tcPr>
          <w:p w14:paraId="585F7188" w14:textId="77777777" w:rsidR="0080409B" w:rsidRPr="0080409B" w:rsidRDefault="0080409B" w:rsidP="0080409B">
            <w:pPr>
              <w:spacing w:line="276" w:lineRule="auto"/>
            </w:pPr>
            <w:r w:rsidRPr="0080409B">
              <w:t>Repository for users, questions, quizzes, attempts and results</w:t>
            </w:r>
          </w:p>
        </w:tc>
        <w:tc>
          <w:tcPr>
            <w:tcW w:w="1029" w:type="dxa"/>
            <w:tcBorders>
              <w:top w:val="single" w:sz="4" w:space="0" w:color="auto"/>
              <w:left w:val="single" w:sz="4" w:space="0" w:color="auto"/>
              <w:bottom w:val="single" w:sz="4" w:space="0" w:color="auto"/>
              <w:right w:val="single" w:sz="4" w:space="0" w:color="auto"/>
            </w:tcBorders>
            <w:hideMark/>
          </w:tcPr>
          <w:p w14:paraId="60934D57" w14:textId="77777777" w:rsidR="0080409B" w:rsidRPr="0080409B" w:rsidRDefault="0080409B" w:rsidP="0080409B">
            <w:pPr>
              <w:spacing w:line="276" w:lineRule="auto"/>
            </w:pPr>
            <w:r w:rsidRPr="0080409B">
              <w:t>NFR-04</w:t>
            </w:r>
          </w:p>
        </w:tc>
      </w:tr>
      <w:tr w:rsidR="0080409B" w:rsidRPr="0080409B" w14:paraId="05C88D2F" w14:textId="77777777">
        <w:tc>
          <w:tcPr>
            <w:tcW w:w="1517" w:type="dxa"/>
            <w:tcBorders>
              <w:top w:val="single" w:sz="4" w:space="0" w:color="auto"/>
              <w:left w:val="single" w:sz="4" w:space="0" w:color="auto"/>
              <w:bottom w:val="single" w:sz="4" w:space="0" w:color="auto"/>
              <w:right w:val="single" w:sz="4" w:space="0" w:color="auto"/>
            </w:tcBorders>
            <w:hideMark/>
          </w:tcPr>
          <w:p w14:paraId="55F66233" w14:textId="77777777" w:rsidR="0080409B" w:rsidRPr="0080409B" w:rsidRDefault="0080409B" w:rsidP="0080409B">
            <w:pPr>
              <w:spacing w:line="276" w:lineRule="auto"/>
            </w:pPr>
            <w:r w:rsidRPr="0080409B">
              <w:t>Notification Service</w:t>
            </w:r>
          </w:p>
        </w:tc>
        <w:tc>
          <w:tcPr>
            <w:tcW w:w="2098" w:type="dxa"/>
            <w:tcBorders>
              <w:top w:val="single" w:sz="4" w:space="0" w:color="auto"/>
              <w:left w:val="single" w:sz="4" w:space="0" w:color="auto"/>
              <w:bottom w:val="single" w:sz="4" w:space="0" w:color="auto"/>
              <w:right w:val="single" w:sz="4" w:space="0" w:color="auto"/>
            </w:tcBorders>
            <w:hideMark/>
          </w:tcPr>
          <w:p w14:paraId="6822270D" w14:textId="77777777" w:rsidR="0080409B" w:rsidRPr="0080409B" w:rsidRDefault="0080409B" w:rsidP="0080409B">
            <w:pPr>
              <w:spacing w:line="276" w:lineRule="auto"/>
            </w:pPr>
            <w:r w:rsidRPr="0080409B">
              <w:t>internal/notify</w:t>
            </w:r>
          </w:p>
        </w:tc>
        <w:tc>
          <w:tcPr>
            <w:tcW w:w="4716" w:type="dxa"/>
            <w:tcBorders>
              <w:top w:val="single" w:sz="4" w:space="0" w:color="auto"/>
              <w:left w:val="single" w:sz="4" w:space="0" w:color="auto"/>
              <w:bottom w:val="single" w:sz="4" w:space="0" w:color="auto"/>
              <w:right w:val="single" w:sz="4" w:space="0" w:color="auto"/>
            </w:tcBorders>
            <w:hideMark/>
          </w:tcPr>
          <w:p w14:paraId="0141067A" w14:textId="77777777" w:rsidR="0080409B" w:rsidRPr="0080409B" w:rsidRDefault="0080409B" w:rsidP="0080409B">
            <w:pPr>
              <w:spacing w:line="276" w:lineRule="auto"/>
            </w:pPr>
            <w:r w:rsidRPr="0080409B">
              <w:t>Email and in-app notices for quizzes, results and alerts</w:t>
            </w:r>
          </w:p>
        </w:tc>
        <w:tc>
          <w:tcPr>
            <w:tcW w:w="1029" w:type="dxa"/>
            <w:tcBorders>
              <w:top w:val="single" w:sz="4" w:space="0" w:color="auto"/>
              <w:left w:val="single" w:sz="4" w:space="0" w:color="auto"/>
              <w:bottom w:val="single" w:sz="4" w:space="0" w:color="auto"/>
              <w:right w:val="single" w:sz="4" w:space="0" w:color="auto"/>
            </w:tcBorders>
            <w:hideMark/>
          </w:tcPr>
          <w:p w14:paraId="36A22740" w14:textId="77777777" w:rsidR="0080409B" w:rsidRPr="0080409B" w:rsidRDefault="0080409B" w:rsidP="0080409B">
            <w:pPr>
              <w:spacing w:line="276" w:lineRule="auto"/>
            </w:pPr>
            <w:r w:rsidRPr="0080409B">
              <w:t>FR-09</w:t>
            </w:r>
          </w:p>
        </w:tc>
      </w:tr>
      <w:tr w:rsidR="0080409B" w:rsidRPr="0080409B" w14:paraId="16407944" w14:textId="77777777">
        <w:tc>
          <w:tcPr>
            <w:tcW w:w="1517" w:type="dxa"/>
            <w:tcBorders>
              <w:top w:val="single" w:sz="4" w:space="0" w:color="auto"/>
              <w:left w:val="single" w:sz="4" w:space="0" w:color="auto"/>
              <w:bottom w:val="single" w:sz="4" w:space="0" w:color="auto"/>
              <w:right w:val="single" w:sz="4" w:space="0" w:color="auto"/>
            </w:tcBorders>
            <w:hideMark/>
          </w:tcPr>
          <w:p w14:paraId="79DCF539" w14:textId="77777777" w:rsidR="0080409B" w:rsidRPr="0080409B" w:rsidRDefault="0080409B" w:rsidP="0080409B">
            <w:pPr>
              <w:spacing w:line="276" w:lineRule="auto"/>
            </w:pPr>
            <w:r w:rsidRPr="0080409B">
              <w:t>Audit Logger</w:t>
            </w:r>
          </w:p>
        </w:tc>
        <w:tc>
          <w:tcPr>
            <w:tcW w:w="2098" w:type="dxa"/>
            <w:tcBorders>
              <w:top w:val="single" w:sz="4" w:space="0" w:color="auto"/>
              <w:left w:val="single" w:sz="4" w:space="0" w:color="auto"/>
              <w:bottom w:val="single" w:sz="4" w:space="0" w:color="auto"/>
              <w:right w:val="single" w:sz="4" w:space="0" w:color="auto"/>
            </w:tcBorders>
            <w:hideMark/>
          </w:tcPr>
          <w:p w14:paraId="2CB891E8" w14:textId="77777777" w:rsidR="0080409B" w:rsidRPr="0080409B" w:rsidRDefault="0080409B" w:rsidP="0080409B">
            <w:pPr>
              <w:spacing w:line="276" w:lineRule="auto"/>
            </w:pPr>
            <w:r w:rsidRPr="0080409B">
              <w:t>internal/audit</w:t>
            </w:r>
          </w:p>
        </w:tc>
        <w:tc>
          <w:tcPr>
            <w:tcW w:w="4716" w:type="dxa"/>
            <w:tcBorders>
              <w:top w:val="single" w:sz="4" w:space="0" w:color="auto"/>
              <w:left w:val="single" w:sz="4" w:space="0" w:color="auto"/>
              <w:bottom w:val="single" w:sz="4" w:space="0" w:color="auto"/>
              <w:right w:val="single" w:sz="4" w:space="0" w:color="auto"/>
            </w:tcBorders>
            <w:hideMark/>
          </w:tcPr>
          <w:p w14:paraId="3FC2310C" w14:textId="77777777" w:rsidR="0080409B" w:rsidRPr="0080409B" w:rsidRDefault="0080409B" w:rsidP="0080409B">
            <w:pPr>
              <w:spacing w:line="276" w:lineRule="auto"/>
            </w:pPr>
            <w:r w:rsidRPr="0080409B">
              <w:t>Append-only record of logins, grade changes and flags</w:t>
            </w:r>
          </w:p>
        </w:tc>
        <w:tc>
          <w:tcPr>
            <w:tcW w:w="1029" w:type="dxa"/>
            <w:tcBorders>
              <w:top w:val="single" w:sz="4" w:space="0" w:color="auto"/>
              <w:left w:val="single" w:sz="4" w:space="0" w:color="auto"/>
              <w:bottom w:val="single" w:sz="4" w:space="0" w:color="auto"/>
              <w:right w:val="single" w:sz="4" w:space="0" w:color="auto"/>
            </w:tcBorders>
            <w:hideMark/>
          </w:tcPr>
          <w:p w14:paraId="17E062F1" w14:textId="77777777" w:rsidR="0080409B" w:rsidRPr="0080409B" w:rsidRDefault="0080409B" w:rsidP="0080409B">
            <w:pPr>
              <w:spacing w:line="276" w:lineRule="auto"/>
            </w:pPr>
            <w:r w:rsidRPr="0080409B">
              <w:t>NFR-02</w:t>
            </w:r>
          </w:p>
        </w:tc>
      </w:tr>
      <w:tr w:rsidR="0080409B" w:rsidRPr="0080409B" w14:paraId="073FD6B6" w14:textId="77777777">
        <w:tc>
          <w:tcPr>
            <w:tcW w:w="1517" w:type="dxa"/>
            <w:tcBorders>
              <w:top w:val="single" w:sz="4" w:space="0" w:color="auto"/>
              <w:left w:val="single" w:sz="4" w:space="0" w:color="auto"/>
              <w:bottom w:val="single" w:sz="4" w:space="0" w:color="auto"/>
              <w:right w:val="single" w:sz="4" w:space="0" w:color="auto"/>
            </w:tcBorders>
            <w:hideMark/>
          </w:tcPr>
          <w:p w14:paraId="4278E4A5" w14:textId="77777777" w:rsidR="0080409B" w:rsidRPr="0080409B" w:rsidRDefault="0080409B" w:rsidP="0080409B">
            <w:pPr>
              <w:spacing w:line="276" w:lineRule="auto"/>
            </w:pPr>
            <w:r w:rsidRPr="0080409B">
              <w:t>Server Clock</w:t>
            </w:r>
          </w:p>
        </w:tc>
        <w:tc>
          <w:tcPr>
            <w:tcW w:w="2098" w:type="dxa"/>
            <w:tcBorders>
              <w:top w:val="single" w:sz="4" w:space="0" w:color="auto"/>
              <w:left w:val="single" w:sz="4" w:space="0" w:color="auto"/>
              <w:bottom w:val="single" w:sz="4" w:space="0" w:color="auto"/>
              <w:right w:val="single" w:sz="4" w:space="0" w:color="auto"/>
            </w:tcBorders>
            <w:hideMark/>
          </w:tcPr>
          <w:p w14:paraId="32E85799" w14:textId="77777777" w:rsidR="0080409B" w:rsidRPr="0080409B" w:rsidRDefault="0080409B" w:rsidP="0080409B">
            <w:pPr>
              <w:spacing w:line="276" w:lineRule="auto"/>
            </w:pPr>
            <w:r w:rsidRPr="0080409B">
              <w:t>internal/clock</w:t>
            </w:r>
          </w:p>
        </w:tc>
        <w:tc>
          <w:tcPr>
            <w:tcW w:w="4716" w:type="dxa"/>
            <w:tcBorders>
              <w:top w:val="single" w:sz="4" w:space="0" w:color="auto"/>
              <w:left w:val="single" w:sz="4" w:space="0" w:color="auto"/>
              <w:bottom w:val="single" w:sz="4" w:space="0" w:color="auto"/>
              <w:right w:val="single" w:sz="4" w:space="0" w:color="auto"/>
            </w:tcBorders>
            <w:hideMark/>
          </w:tcPr>
          <w:p w14:paraId="16755144" w14:textId="77777777" w:rsidR="0080409B" w:rsidRPr="0080409B" w:rsidRDefault="0080409B" w:rsidP="0080409B">
            <w:pPr>
              <w:spacing w:line="276" w:lineRule="auto"/>
            </w:pPr>
            <w:r w:rsidRPr="0080409B">
              <w:t>Authoritative time for deadlines, timers and auto-submit</w:t>
            </w:r>
          </w:p>
        </w:tc>
        <w:tc>
          <w:tcPr>
            <w:tcW w:w="1029" w:type="dxa"/>
            <w:tcBorders>
              <w:top w:val="single" w:sz="4" w:space="0" w:color="auto"/>
              <w:left w:val="single" w:sz="4" w:space="0" w:color="auto"/>
              <w:bottom w:val="single" w:sz="4" w:space="0" w:color="auto"/>
              <w:right w:val="single" w:sz="4" w:space="0" w:color="auto"/>
            </w:tcBorders>
            <w:hideMark/>
          </w:tcPr>
          <w:p w14:paraId="2DBB5886" w14:textId="77777777" w:rsidR="0080409B" w:rsidRPr="0080409B" w:rsidRDefault="0080409B" w:rsidP="0080409B">
            <w:pPr>
              <w:spacing w:line="276" w:lineRule="auto"/>
            </w:pPr>
            <w:r w:rsidRPr="0080409B">
              <w:t>NFR-03</w:t>
            </w:r>
          </w:p>
        </w:tc>
      </w:tr>
    </w:tbl>
    <w:p w14:paraId="371CC947" w14:textId="77777777" w:rsidR="0080409B" w:rsidRPr="0080409B" w:rsidRDefault="0080409B" w:rsidP="0080409B">
      <w:pPr>
        <w:rPr>
          <w:b/>
        </w:rPr>
      </w:pPr>
      <w:r w:rsidRPr="0080409B">
        <w:rPr>
          <w:b/>
        </w:rPr>
        <w:t>Architecture overview</w:t>
      </w:r>
    </w:p>
    <w:p w14:paraId="6662755E" w14:textId="2609CDB8" w:rsidR="0080409B" w:rsidRPr="0080409B" w:rsidRDefault="0080409B" w:rsidP="0080409B">
      <w:r w:rsidRPr="0080409B">
        <w:lastRenderedPageBreak/>
        <w:drawing>
          <wp:inline distT="0" distB="0" distL="0" distR="0" wp14:anchorId="646BF148" wp14:editId="5896A376">
            <wp:extent cx="5494020" cy="4419600"/>
            <wp:effectExtent l="0" t="0" r="0" b="0"/>
            <wp:docPr id="303905639" name="Picture 8" descr="layered architecture · 13 modules, 21 dependenc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 descr="layered architecture · 13 modules, 21 dependencie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94020" cy="4419600"/>
                    </a:xfrm>
                    <a:prstGeom prst="rect">
                      <a:avLst/>
                    </a:prstGeom>
                    <a:noFill/>
                    <a:ln>
                      <a:noFill/>
                    </a:ln>
                  </pic:spPr>
                </pic:pic>
              </a:graphicData>
            </a:graphic>
          </wp:inline>
        </w:drawing>
      </w:r>
    </w:p>
    <w:p w14:paraId="6A3D8969" w14:textId="77777777" w:rsidR="0080409B" w:rsidRPr="0080409B" w:rsidRDefault="0080409B" w:rsidP="0080409B">
      <w:r w:rsidRPr="0080409B">
        <w:t>layered architecture · 13 modules, 21 dependencies</w:t>
      </w:r>
    </w:p>
    <w:p w14:paraId="55CD816C" w14:textId="77777777" w:rsidR="0080409B" w:rsidRPr="0080409B" w:rsidRDefault="0080409B" w:rsidP="0080409B">
      <w:r w:rsidRPr="0080409B">
        <w:t>Fig. 8.1 Modular design diagram of the Online Quiz System (an arrow means depends on).</w:t>
      </w:r>
    </w:p>
    <w:p w14:paraId="47EAE4E0" w14:textId="2A3D553F" w:rsidR="0080409B" w:rsidRPr="0080409B" w:rsidRDefault="0080409B" w:rsidP="0080409B">
      <w:pPr>
        <w:rPr>
          <w:b/>
        </w:rPr>
      </w:pPr>
      <w:r>
        <w:rPr>
          <w:b/>
        </w:rPr>
        <w:t>9</w:t>
      </w:r>
      <w:r w:rsidRPr="0080409B">
        <w:rPr>
          <w:b/>
        </w:rPr>
        <w:t>.2 Interfaces</w:t>
      </w:r>
    </w:p>
    <w:p w14:paraId="195B3AA5" w14:textId="77777777" w:rsidR="0080409B" w:rsidRPr="0080409B" w:rsidRDefault="0080409B" w:rsidP="0080409B">
      <w:r w:rsidRPr="0080409B">
        <w:t>Six interfaces carry the main collaborations; modules talk only through these, never through each other's data.</w:t>
      </w:r>
    </w:p>
    <w:tbl>
      <w:tblPr>
        <w:tblStyle w:val="TableGrid"/>
        <w:tblW w:w="0" w:type="auto"/>
        <w:tblLayout w:type="fixed"/>
        <w:tblLook w:val="0420" w:firstRow="1" w:lastRow="0" w:firstColumn="0" w:lastColumn="0" w:noHBand="0" w:noVBand="1"/>
      </w:tblPr>
      <w:tblGrid>
        <w:gridCol w:w="2786"/>
        <w:gridCol w:w="2159"/>
        <w:gridCol w:w="1937"/>
        <w:gridCol w:w="2478"/>
      </w:tblGrid>
      <w:tr w:rsidR="0080409B" w:rsidRPr="0080409B" w14:paraId="0745EDA2" w14:textId="77777777">
        <w:trPr>
          <w:tblHeader/>
        </w:trPr>
        <w:tc>
          <w:tcPr>
            <w:tcW w:w="2786" w:type="dxa"/>
            <w:tcBorders>
              <w:top w:val="single" w:sz="4" w:space="0" w:color="auto"/>
              <w:left w:val="single" w:sz="4" w:space="0" w:color="auto"/>
              <w:bottom w:val="single" w:sz="4" w:space="0" w:color="auto"/>
              <w:right w:val="single" w:sz="4" w:space="0" w:color="auto"/>
            </w:tcBorders>
            <w:shd w:val="clear" w:color="auto" w:fill="F2F2F2"/>
            <w:hideMark/>
          </w:tcPr>
          <w:p w14:paraId="5BE59A8A" w14:textId="77777777" w:rsidR="0080409B" w:rsidRPr="0080409B" w:rsidRDefault="0080409B" w:rsidP="0080409B">
            <w:pPr>
              <w:spacing w:line="276" w:lineRule="auto"/>
            </w:pPr>
            <w:r w:rsidRPr="0080409B">
              <w:t>Calling → Providing module</w:t>
            </w:r>
          </w:p>
        </w:tc>
        <w:tc>
          <w:tcPr>
            <w:tcW w:w="2159" w:type="dxa"/>
            <w:tcBorders>
              <w:top w:val="single" w:sz="4" w:space="0" w:color="auto"/>
              <w:left w:val="single" w:sz="4" w:space="0" w:color="auto"/>
              <w:bottom w:val="single" w:sz="4" w:space="0" w:color="auto"/>
              <w:right w:val="single" w:sz="4" w:space="0" w:color="auto"/>
            </w:tcBorders>
            <w:shd w:val="clear" w:color="auto" w:fill="F2F2F2"/>
            <w:hideMark/>
          </w:tcPr>
          <w:p w14:paraId="12668EBB" w14:textId="77777777" w:rsidR="0080409B" w:rsidRPr="0080409B" w:rsidRDefault="0080409B" w:rsidP="0080409B">
            <w:pPr>
              <w:spacing w:line="276" w:lineRule="auto"/>
            </w:pPr>
            <w:r w:rsidRPr="0080409B">
              <w:t>Interface</w:t>
            </w:r>
          </w:p>
        </w:tc>
        <w:tc>
          <w:tcPr>
            <w:tcW w:w="1937" w:type="dxa"/>
            <w:tcBorders>
              <w:top w:val="single" w:sz="4" w:space="0" w:color="auto"/>
              <w:left w:val="single" w:sz="4" w:space="0" w:color="auto"/>
              <w:bottom w:val="single" w:sz="4" w:space="0" w:color="auto"/>
              <w:right w:val="single" w:sz="4" w:space="0" w:color="auto"/>
            </w:tcBorders>
            <w:shd w:val="clear" w:color="auto" w:fill="F2F2F2"/>
            <w:hideMark/>
          </w:tcPr>
          <w:p w14:paraId="037E534F" w14:textId="77777777" w:rsidR="0080409B" w:rsidRPr="0080409B" w:rsidRDefault="0080409B" w:rsidP="0080409B">
            <w:pPr>
              <w:spacing w:line="276" w:lineRule="auto"/>
            </w:pPr>
            <w:r w:rsidRPr="0080409B">
              <w:t>Input</w:t>
            </w:r>
          </w:p>
        </w:tc>
        <w:tc>
          <w:tcPr>
            <w:tcW w:w="2478" w:type="dxa"/>
            <w:tcBorders>
              <w:top w:val="single" w:sz="4" w:space="0" w:color="auto"/>
              <w:left w:val="single" w:sz="4" w:space="0" w:color="auto"/>
              <w:bottom w:val="single" w:sz="4" w:space="0" w:color="auto"/>
              <w:right w:val="single" w:sz="4" w:space="0" w:color="auto"/>
            </w:tcBorders>
            <w:shd w:val="clear" w:color="auto" w:fill="F2F2F2"/>
            <w:hideMark/>
          </w:tcPr>
          <w:p w14:paraId="204EBA18" w14:textId="77777777" w:rsidR="0080409B" w:rsidRPr="0080409B" w:rsidRDefault="0080409B" w:rsidP="0080409B">
            <w:pPr>
              <w:spacing w:line="276" w:lineRule="auto"/>
            </w:pPr>
            <w:r w:rsidRPr="0080409B">
              <w:t>Output</w:t>
            </w:r>
          </w:p>
        </w:tc>
      </w:tr>
      <w:tr w:rsidR="0080409B" w:rsidRPr="0080409B" w14:paraId="627D3805" w14:textId="77777777">
        <w:tc>
          <w:tcPr>
            <w:tcW w:w="2786" w:type="dxa"/>
            <w:tcBorders>
              <w:top w:val="single" w:sz="4" w:space="0" w:color="auto"/>
              <w:left w:val="single" w:sz="4" w:space="0" w:color="auto"/>
              <w:bottom w:val="single" w:sz="4" w:space="0" w:color="auto"/>
              <w:right w:val="single" w:sz="4" w:space="0" w:color="auto"/>
            </w:tcBorders>
            <w:hideMark/>
          </w:tcPr>
          <w:p w14:paraId="20BA1B32" w14:textId="77777777" w:rsidR="0080409B" w:rsidRPr="0080409B" w:rsidRDefault="0080409B" w:rsidP="0080409B">
            <w:pPr>
              <w:spacing w:line="276" w:lineRule="auto"/>
            </w:pPr>
            <w:r w:rsidRPr="0080409B">
              <w:t>REST API Layer → Quiz Engine</w:t>
            </w:r>
          </w:p>
        </w:tc>
        <w:tc>
          <w:tcPr>
            <w:tcW w:w="2159" w:type="dxa"/>
            <w:tcBorders>
              <w:top w:val="single" w:sz="4" w:space="0" w:color="auto"/>
              <w:left w:val="single" w:sz="4" w:space="0" w:color="auto"/>
              <w:bottom w:val="single" w:sz="4" w:space="0" w:color="auto"/>
              <w:right w:val="single" w:sz="4" w:space="0" w:color="auto"/>
            </w:tcBorders>
            <w:hideMark/>
          </w:tcPr>
          <w:p w14:paraId="1EB2219C" w14:textId="77777777" w:rsidR="0080409B" w:rsidRPr="0080409B" w:rsidRDefault="0080409B" w:rsidP="0080409B">
            <w:pPr>
              <w:spacing w:line="276" w:lineRule="auto"/>
            </w:pPr>
            <w:proofErr w:type="spellStart"/>
            <w:r w:rsidRPr="0080409B">
              <w:t>StartAttempt</w:t>
            </w:r>
            <w:proofErr w:type="spellEnd"/>
            <w:r w:rsidRPr="0080409B">
              <w:t xml:space="preserve">, </w:t>
            </w:r>
            <w:proofErr w:type="spellStart"/>
            <w:r w:rsidRPr="0080409B">
              <w:t>SaveAnswer</w:t>
            </w:r>
            <w:proofErr w:type="spellEnd"/>
            <w:r w:rsidRPr="0080409B">
              <w:t xml:space="preserve">, </w:t>
            </w:r>
            <w:proofErr w:type="spellStart"/>
            <w:r w:rsidRPr="0080409B">
              <w:t>SubmitAttempt</w:t>
            </w:r>
            <w:proofErr w:type="spellEnd"/>
            <w:r w:rsidRPr="0080409B">
              <w:t xml:space="preserve">, </w:t>
            </w:r>
            <w:proofErr w:type="spellStart"/>
            <w:r w:rsidRPr="0080409B">
              <w:t>GetAttemptState</w:t>
            </w:r>
            <w:proofErr w:type="spellEnd"/>
          </w:p>
        </w:tc>
        <w:tc>
          <w:tcPr>
            <w:tcW w:w="1937" w:type="dxa"/>
            <w:tcBorders>
              <w:top w:val="single" w:sz="4" w:space="0" w:color="auto"/>
              <w:left w:val="single" w:sz="4" w:space="0" w:color="auto"/>
              <w:bottom w:val="single" w:sz="4" w:space="0" w:color="auto"/>
              <w:right w:val="single" w:sz="4" w:space="0" w:color="auto"/>
            </w:tcBorders>
            <w:hideMark/>
          </w:tcPr>
          <w:p w14:paraId="32C02C59" w14:textId="77777777" w:rsidR="0080409B" w:rsidRPr="0080409B" w:rsidRDefault="0080409B" w:rsidP="0080409B">
            <w:pPr>
              <w:spacing w:line="276" w:lineRule="auto"/>
            </w:pPr>
            <w:proofErr w:type="spellStart"/>
            <w:r w:rsidRPr="0080409B">
              <w:t>quizId</w:t>
            </w:r>
            <w:proofErr w:type="spellEnd"/>
            <w:r w:rsidRPr="0080409B">
              <w:t xml:space="preserve">, </w:t>
            </w:r>
            <w:proofErr w:type="spellStart"/>
            <w:r w:rsidRPr="0080409B">
              <w:t>studentId</w:t>
            </w:r>
            <w:proofErr w:type="spellEnd"/>
            <w:r w:rsidRPr="0080409B">
              <w:t xml:space="preserve">, </w:t>
            </w:r>
            <w:proofErr w:type="spellStart"/>
            <w:r w:rsidRPr="0080409B">
              <w:t>questionId</w:t>
            </w:r>
            <w:proofErr w:type="spellEnd"/>
            <w:r w:rsidRPr="0080409B">
              <w:t>, answer</w:t>
            </w:r>
          </w:p>
        </w:tc>
        <w:tc>
          <w:tcPr>
            <w:tcW w:w="2478" w:type="dxa"/>
            <w:tcBorders>
              <w:top w:val="single" w:sz="4" w:space="0" w:color="auto"/>
              <w:left w:val="single" w:sz="4" w:space="0" w:color="auto"/>
              <w:bottom w:val="single" w:sz="4" w:space="0" w:color="auto"/>
              <w:right w:val="single" w:sz="4" w:space="0" w:color="auto"/>
            </w:tcBorders>
            <w:hideMark/>
          </w:tcPr>
          <w:p w14:paraId="11722189" w14:textId="77777777" w:rsidR="0080409B" w:rsidRPr="0080409B" w:rsidRDefault="0080409B" w:rsidP="0080409B">
            <w:pPr>
              <w:spacing w:line="276" w:lineRule="auto"/>
            </w:pPr>
            <w:proofErr w:type="spellStart"/>
            <w:r w:rsidRPr="0080409B">
              <w:t>attemptId</w:t>
            </w:r>
            <w:proofErr w:type="spellEnd"/>
            <w:r w:rsidRPr="0080409B">
              <w:t xml:space="preserve"> and remaining seconds, or error</w:t>
            </w:r>
          </w:p>
        </w:tc>
      </w:tr>
      <w:tr w:rsidR="0080409B" w:rsidRPr="0080409B" w14:paraId="3DC35664" w14:textId="77777777">
        <w:tc>
          <w:tcPr>
            <w:tcW w:w="2786" w:type="dxa"/>
            <w:tcBorders>
              <w:top w:val="single" w:sz="4" w:space="0" w:color="auto"/>
              <w:left w:val="single" w:sz="4" w:space="0" w:color="auto"/>
              <w:bottom w:val="single" w:sz="4" w:space="0" w:color="auto"/>
              <w:right w:val="single" w:sz="4" w:space="0" w:color="auto"/>
            </w:tcBorders>
            <w:hideMark/>
          </w:tcPr>
          <w:p w14:paraId="78DAFAF2" w14:textId="77777777" w:rsidR="0080409B" w:rsidRPr="0080409B" w:rsidRDefault="0080409B" w:rsidP="0080409B">
            <w:pPr>
              <w:spacing w:line="276" w:lineRule="auto"/>
            </w:pPr>
            <w:r w:rsidRPr="0080409B">
              <w:t>Quiz Engine → Grading Engine</w:t>
            </w:r>
          </w:p>
        </w:tc>
        <w:tc>
          <w:tcPr>
            <w:tcW w:w="2159" w:type="dxa"/>
            <w:tcBorders>
              <w:top w:val="single" w:sz="4" w:space="0" w:color="auto"/>
              <w:left w:val="single" w:sz="4" w:space="0" w:color="auto"/>
              <w:bottom w:val="single" w:sz="4" w:space="0" w:color="auto"/>
              <w:right w:val="single" w:sz="4" w:space="0" w:color="auto"/>
            </w:tcBorders>
            <w:hideMark/>
          </w:tcPr>
          <w:p w14:paraId="03D9FBAC" w14:textId="77777777" w:rsidR="0080409B" w:rsidRPr="0080409B" w:rsidRDefault="0080409B" w:rsidP="0080409B">
            <w:pPr>
              <w:spacing w:line="276" w:lineRule="auto"/>
            </w:pPr>
            <w:proofErr w:type="spellStart"/>
            <w:r w:rsidRPr="0080409B">
              <w:t>GradeAttempt</w:t>
            </w:r>
            <w:proofErr w:type="spellEnd"/>
          </w:p>
        </w:tc>
        <w:tc>
          <w:tcPr>
            <w:tcW w:w="1937" w:type="dxa"/>
            <w:tcBorders>
              <w:top w:val="single" w:sz="4" w:space="0" w:color="auto"/>
              <w:left w:val="single" w:sz="4" w:space="0" w:color="auto"/>
              <w:bottom w:val="single" w:sz="4" w:space="0" w:color="auto"/>
              <w:right w:val="single" w:sz="4" w:space="0" w:color="auto"/>
            </w:tcBorders>
            <w:hideMark/>
          </w:tcPr>
          <w:p w14:paraId="5C989C5F" w14:textId="77777777" w:rsidR="0080409B" w:rsidRPr="0080409B" w:rsidRDefault="0080409B" w:rsidP="0080409B">
            <w:pPr>
              <w:spacing w:line="276" w:lineRule="auto"/>
            </w:pPr>
            <w:proofErr w:type="spellStart"/>
            <w:r w:rsidRPr="0080409B">
              <w:t>attemptId</w:t>
            </w:r>
            <w:proofErr w:type="spellEnd"/>
            <w:r w:rsidRPr="0080409B">
              <w:t>, answer sheet</w:t>
            </w:r>
          </w:p>
        </w:tc>
        <w:tc>
          <w:tcPr>
            <w:tcW w:w="2478" w:type="dxa"/>
            <w:tcBorders>
              <w:top w:val="single" w:sz="4" w:space="0" w:color="auto"/>
              <w:left w:val="single" w:sz="4" w:space="0" w:color="auto"/>
              <w:bottom w:val="single" w:sz="4" w:space="0" w:color="auto"/>
              <w:right w:val="single" w:sz="4" w:space="0" w:color="auto"/>
            </w:tcBorders>
            <w:hideMark/>
          </w:tcPr>
          <w:p w14:paraId="65B3CCC4" w14:textId="77777777" w:rsidR="0080409B" w:rsidRPr="0080409B" w:rsidRDefault="0080409B" w:rsidP="0080409B">
            <w:pPr>
              <w:spacing w:line="276" w:lineRule="auto"/>
            </w:pPr>
            <w:r w:rsidRPr="0080409B">
              <w:t>total score, per-question marks</w:t>
            </w:r>
          </w:p>
        </w:tc>
      </w:tr>
      <w:tr w:rsidR="0080409B" w:rsidRPr="0080409B" w14:paraId="2D563852" w14:textId="77777777">
        <w:tc>
          <w:tcPr>
            <w:tcW w:w="2786" w:type="dxa"/>
            <w:tcBorders>
              <w:top w:val="single" w:sz="4" w:space="0" w:color="auto"/>
              <w:left w:val="single" w:sz="4" w:space="0" w:color="auto"/>
              <w:bottom w:val="single" w:sz="4" w:space="0" w:color="auto"/>
              <w:right w:val="single" w:sz="4" w:space="0" w:color="auto"/>
            </w:tcBorders>
            <w:hideMark/>
          </w:tcPr>
          <w:p w14:paraId="09D61658" w14:textId="77777777" w:rsidR="0080409B" w:rsidRPr="0080409B" w:rsidRDefault="0080409B" w:rsidP="0080409B">
            <w:pPr>
              <w:spacing w:line="276" w:lineRule="auto"/>
            </w:pPr>
            <w:r w:rsidRPr="0080409B">
              <w:t>Quiz Engine, Grading Engine → Question Bank</w:t>
            </w:r>
          </w:p>
        </w:tc>
        <w:tc>
          <w:tcPr>
            <w:tcW w:w="2159" w:type="dxa"/>
            <w:tcBorders>
              <w:top w:val="single" w:sz="4" w:space="0" w:color="auto"/>
              <w:left w:val="single" w:sz="4" w:space="0" w:color="auto"/>
              <w:bottom w:val="single" w:sz="4" w:space="0" w:color="auto"/>
              <w:right w:val="single" w:sz="4" w:space="0" w:color="auto"/>
            </w:tcBorders>
            <w:hideMark/>
          </w:tcPr>
          <w:p w14:paraId="7523E38A" w14:textId="77777777" w:rsidR="0080409B" w:rsidRPr="0080409B" w:rsidRDefault="0080409B" w:rsidP="0080409B">
            <w:pPr>
              <w:spacing w:line="276" w:lineRule="auto"/>
            </w:pPr>
            <w:proofErr w:type="spellStart"/>
            <w:r w:rsidRPr="0080409B">
              <w:t>GetQuestions</w:t>
            </w:r>
            <w:proofErr w:type="spellEnd"/>
            <w:r w:rsidRPr="0080409B">
              <w:t xml:space="preserve">, </w:t>
            </w:r>
            <w:proofErr w:type="spellStart"/>
            <w:r w:rsidRPr="0080409B">
              <w:t>GetAnswerKey</w:t>
            </w:r>
            <w:proofErr w:type="spellEnd"/>
          </w:p>
        </w:tc>
        <w:tc>
          <w:tcPr>
            <w:tcW w:w="1937" w:type="dxa"/>
            <w:tcBorders>
              <w:top w:val="single" w:sz="4" w:space="0" w:color="auto"/>
              <w:left w:val="single" w:sz="4" w:space="0" w:color="auto"/>
              <w:bottom w:val="single" w:sz="4" w:space="0" w:color="auto"/>
              <w:right w:val="single" w:sz="4" w:space="0" w:color="auto"/>
            </w:tcBorders>
            <w:hideMark/>
          </w:tcPr>
          <w:p w14:paraId="7CDD2076" w14:textId="77777777" w:rsidR="0080409B" w:rsidRPr="0080409B" w:rsidRDefault="0080409B" w:rsidP="0080409B">
            <w:pPr>
              <w:spacing w:line="276" w:lineRule="auto"/>
            </w:pPr>
            <w:proofErr w:type="spellStart"/>
            <w:r w:rsidRPr="0080409B">
              <w:t>quizId</w:t>
            </w:r>
            <w:proofErr w:type="spellEnd"/>
            <w:r w:rsidRPr="0080409B">
              <w:t xml:space="preserve"> or question ids</w:t>
            </w:r>
          </w:p>
        </w:tc>
        <w:tc>
          <w:tcPr>
            <w:tcW w:w="2478" w:type="dxa"/>
            <w:tcBorders>
              <w:top w:val="single" w:sz="4" w:space="0" w:color="auto"/>
              <w:left w:val="single" w:sz="4" w:space="0" w:color="auto"/>
              <w:bottom w:val="single" w:sz="4" w:space="0" w:color="auto"/>
              <w:right w:val="single" w:sz="4" w:space="0" w:color="auto"/>
            </w:tcBorders>
            <w:hideMark/>
          </w:tcPr>
          <w:p w14:paraId="4A334E78" w14:textId="77777777" w:rsidR="0080409B" w:rsidRPr="0080409B" w:rsidRDefault="0080409B" w:rsidP="0080409B">
            <w:pPr>
              <w:spacing w:line="276" w:lineRule="auto"/>
            </w:pPr>
            <w:r w:rsidRPr="0080409B">
              <w:t>questions without keys, or answer keys</w:t>
            </w:r>
          </w:p>
        </w:tc>
      </w:tr>
      <w:tr w:rsidR="0080409B" w:rsidRPr="0080409B" w14:paraId="772EA2AC" w14:textId="77777777">
        <w:tc>
          <w:tcPr>
            <w:tcW w:w="2786" w:type="dxa"/>
            <w:tcBorders>
              <w:top w:val="single" w:sz="4" w:space="0" w:color="auto"/>
              <w:left w:val="single" w:sz="4" w:space="0" w:color="auto"/>
              <w:bottom w:val="single" w:sz="4" w:space="0" w:color="auto"/>
              <w:right w:val="single" w:sz="4" w:space="0" w:color="auto"/>
            </w:tcBorders>
            <w:hideMark/>
          </w:tcPr>
          <w:p w14:paraId="5FBB7CC0" w14:textId="77777777" w:rsidR="0080409B" w:rsidRPr="0080409B" w:rsidRDefault="0080409B" w:rsidP="0080409B">
            <w:pPr>
              <w:spacing w:line="276" w:lineRule="auto"/>
            </w:pPr>
            <w:r w:rsidRPr="0080409B">
              <w:t>Quiz Engine → Proctoring Monitor</w:t>
            </w:r>
          </w:p>
        </w:tc>
        <w:tc>
          <w:tcPr>
            <w:tcW w:w="2159" w:type="dxa"/>
            <w:tcBorders>
              <w:top w:val="single" w:sz="4" w:space="0" w:color="auto"/>
              <w:left w:val="single" w:sz="4" w:space="0" w:color="auto"/>
              <w:bottom w:val="single" w:sz="4" w:space="0" w:color="auto"/>
              <w:right w:val="single" w:sz="4" w:space="0" w:color="auto"/>
            </w:tcBorders>
            <w:hideMark/>
          </w:tcPr>
          <w:p w14:paraId="36ADBF39" w14:textId="77777777" w:rsidR="0080409B" w:rsidRPr="0080409B" w:rsidRDefault="0080409B" w:rsidP="0080409B">
            <w:pPr>
              <w:spacing w:line="276" w:lineRule="auto"/>
            </w:pPr>
            <w:proofErr w:type="spellStart"/>
            <w:r w:rsidRPr="0080409B">
              <w:t>ReportEvent</w:t>
            </w:r>
            <w:proofErr w:type="spellEnd"/>
          </w:p>
        </w:tc>
        <w:tc>
          <w:tcPr>
            <w:tcW w:w="1937" w:type="dxa"/>
            <w:tcBorders>
              <w:top w:val="single" w:sz="4" w:space="0" w:color="auto"/>
              <w:left w:val="single" w:sz="4" w:space="0" w:color="auto"/>
              <w:bottom w:val="single" w:sz="4" w:space="0" w:color="auto"/>
              <w:right w:val="single" w:sz="4" w:space="0" w:color="auto"/>
            </w:tcBorders>
            <w:hideMark/>
          </w:tcPr>
          <w:p w14:paraId="428DAFA5" w14:textId="77777777" w:rsidR="0080409B" w:rsidRPr="0080409B" w:rsidRDefault="0080409B" w:rsidP="0080409B">
            <w:pPr>
              <w:spacing w:line="276" w:lineRule="auto"/>
            </w:pPr>
            <w:proofErr w:type="spellStart"/>
            <w:r w:rsidRPr="0080409B">
              <w:t>attemptId</w:t>
            </w:r>
            <w:proofErr w:type="spellEnd"/>
            <w:r w:rsidRPr="0080409B">
              <w:t>, event type, timestamp</w:t>
            </w:r>
          </w:p>
        </w:tc>
        <w:tc>
          <w:tcPr>
            <w:tcW w:w="2478" w:type="dxa"/>
            <w:tcBorders>
              <w:top w:val="single" w:sz="4" w:space="0" w:color="auto"/>
              <w:left w:val="single" w:sz="4" w:space="0" w:color="auto"/>
              <w:bottom w:val="single" w:sz="4" w:space="0" w:color="auto"/>
              <w:right w:val="single" w:sz="4" w:space="0" w:color="auto"/>
            </w:tcBorders>
            <w:hideMark/>
          </w:tcPr>
          <w:p w14:paraId="509820C9" w14:textId="77777777" w:rsidR="0080409B" w:rsidRPr="0080409B" w:rsidRDefault="0080409B" w:rsidP="0080409B">
            <w:pPr>
              <w:spacing w:line="276" w:lineRule="auto"/>
            </w:pPr>
            <w:r w:rsidRPr="0080409B">
              <w:t>status OK, WARN or FLAGGED</w:t>
            </w:r>
          </w:p>
        </w:tc>
      </w:tr>
      <w:tr w:rsidR="0080409B" w:rsidRPr="0080409B" w14:paraId="3CE995A0" w14:textId="77777777">
        <w:tc>
          <w:tcPr>
            <w:tcW w:w="2786" w:type="dxa"/>
            <w:tcBorders>
              <w:top w:val="single" w:sz="4" w:space="0" w:color="auto"/>
              <w:left w:val="single" w:sz="4" w:space="0" w:color="auto"/>
              <w:bottom w:val="single" w:sz="4" w:space="0" w:color="auto"/>
              <w:right w:val="single" w:sz="4" w:space="0" w:color="auto"/>
            </w:tcBorders>
            <w:hideMark/>
          </w:tcPr>
          <w:p w14:paraId="532390A7" w14:textId="77777777" w:rsidR="0080409B" w:rsidRPr="0080409B" w:rsidRDefault="0080409B" w:rsidP="0080409B">
            <w:pPr>
              <w:spacing w:line="276" w:lineRule="auto"/>
            </w:pPr>
            <w:r w:rsidRPr="0080409B">
              <w:lastRenderedPageBreak/>
              <w:t>Quiz Engine → Server Clock</w:t>
            </w:r>
          </w:p>
        </w:tc>
        <w:tc>
          <w:tcPr>
            <w:tcW w:w="2159" w:type="dxa"/>
            <w:tcBorders>
              <w:top w:val="single" w:sz="4" w:space="0" w:color="auto"/>
              <w:left w:val="single" w:sz="4" w:space="0" w:color="auto"/>
              <w:bottom w:val="single" w:sz="4" w:space="0" w:color="auto"/>
              <w:right w:val="single" w:sz="4" w:space="0" w:color="auto"/>
            </w:tcBorders>
            <w:hideMark/>
          </w:tcPr>
          <w:p w14:paraId="16712D5D" w14:textId="77777777" w:rsidR="0080409B" w:rsidRPr="0080409B" w:rsidRDefault="0080409B" w:rsidP="0080409B">
            <w:pPr>
              <w:spacing w:line="276" w:lineRule="auto"/>
            </w:pPr>
            <w:r w:rsidRPr="0080409B">
              <w:t xml:space="preserve">Now, </w:t>
            </w:r>
            <w:proofErr w:type="spellStart"/>
            <w:r w:rsidRPr="0080409B">
              <w:t>DeadlineFor</w:t>
            </w:r>
            <w:proofErr w:type="spellEnd"/>
          </w:p>
        </w:tc>
        <w:tc>
          <w:tcPr>
            <w:tcW w:w="1937" w:type="dxa"/>
            <w:tcBorders>
              <w:top w:val="single" w:sz="4" w:space="0" w:color="auto"/>
              <w:left w:val="single" w:sz="4" w:space="0" w:color="auto"/>
              <w:bottom w:val="single" w:sz="4" w:space="0" w:color="auto"/>
              <w:right w:val="single" w:sz="4" w:space="0" w:color="auto"/>
            </w:tcBorders>
            <w:hideMark/>
          </w:tcPr>
          <w:p w14:paraId="0EE60255" w14:textId="77777777" w:rsidR="0080409B" w:rsidRPr="0080409B" w:rsidRDefault="0080409B" w:rsidP="0080409B">
            <w:pPr>
              <w:spacing w:line="276" w:lineRule="auto"/>
            </w:pPr>
            <w:r w:rsidRPr="0080409B">
              <w:t>start time, duration</w:t>
            </w:r>
          </w:p>
        </w:tc>
        <w:tc>
          <w:tcPr>
            <w:tcW w:w="2478" w:type="dxa"/>
            <w:tcBorders>
              <w:top w:val="single" w:sz="4" w:space="0" w:color="auto"/>
              <w:left w:val="single" w:sz="4" w:space="0" w:color="auto"/>
              <w:bottom w:val="single" w:sz="4" w:space="0" w:color="auto"/>
              <w:right w:val="single" w:sz="4" w:space="0" w:color="auto"/>
            </w:tcBorders>
            <w:hideMark/>
          </w:tcPr>
          <w:p w14:paraId="28F43D8A" w14:textId="77777777" w:rsidR="0080409B" w:rsidRPr="0080409B" w:rsidRDefault="0080409B" w:rsidP="0080409B">
            <w:pPr>
              <w:spacing w:line="276" w:lineRule="auto"/>
            </w:pPr>
            <w:r w:rsidRPr="0080409B">
              <w:t>current time, attempt deadline</w:t>
            </w:r>
          </w:p>
        </w:tc>
      </w:tr>
      <w:tr w:rsidR="0080409B" w:rsidRPr="0080409B" w14:paraId="281C42D3" w14:textId="77777777">
        <w:tc>
          <w:tcPr>
            <w:tcW w:w="2786" w:type="dxa"/>
            <w:tcBorders>
              <w:top w:val="single" w:sz="4" w:space="0" w:color="auto"/>
              <w:left w:val="single" w:sz="4" w:space="0" w:color="auto"/>
              <w:bottom w:val="single" w:sz="4" w:space="0" w:color="auto"/>
              <w:right w:val="single" w:sz="4" w:space="0" w:color="auto"/>
            </w:tcBorders>
            <w:hideMark/>
          </w:tcPr>
          <w:p w14:paraId="681DE155" w14:textId="77777777" w:rsidR="0080409B" w:rsidRPr="0080409B" w:rsidRDefault="0080409B" w:rsidP="0080409B">
            <w:pPr>
              <w:spacing w:line="276" w:lineRule="auto"/>
            </w:pPr>
            <w:r w:rsidRPr="0080409B">
              <w:t>Data-owning modules → Data Store</w:t>
            </w:r>
          </w:p>
        </w:tc>
        <w:tc>
          <w:tcPr>
            <w:tcW w:w="2159" w:type="dxa"/>
            <w:tcBorders>
              <w:top w:val="single" w:sz="4" w:space="0" w:color="auto"/>
              <w:left w:val="single" w:sz="4" w:space="0" w:color="auto"/>
              <w:bottom w:val="single" w:sz="4" w:space="0" w:color="auto"/>
              <w:right w:val="single" w:sz="4" w:space="0" w:color="auto"/>
            </w:tcBorders>
            <w:hideMark/>
          </w:tcPr>
          <w:p w14:paraId="5D5A5B49" w14:textId="77777777" w:rsidR="0080409B" w:rsidRPr="0080409B" w:rsidRDefault="0080409B" w:rsidP="0080409B">
            <w:pPr>
              <w:spacing w:line="276" w:lineRule="auto"/>
            </w:pPr>
            <w:r w:rsidRPr="0080409B">
              <w:t xml:space="preserve">Repository: Save, </w:t>
            </w:r>
            <w:proofErr w:type="spellStart"/>
            <w:r w:rsidRPr="0080409B">
              <w:t>FindById</w:t>
            </w:r>
            <w:proofErr w:type="spellEnd"/>
            <w:r w:rsidRPr="0080409B">
              <w:t>, Query</w:t>
            </w:r>
          </w:p>
        </w:tc>
        <w:tc>
          <w:tcPr>
            <w:tcW w:w="1937" w:type="dxa"/>
            <w:tcBorders>
              <w:top w:val="single" w:sz="4" w:space="0" w:color="auto"/>
              <w:left w:val="single" w:sz="4" w:space="0" w:color="auto"/>
              <w:bottom w:val="single" w:sz="4" w:space="0" w:color="auto"/>
              <w:right w:val="single" w:sz="4" w:space="0" w:color="auto"/>
            </w:tcBorders>
            <w:hideMark/>
          </w:tcPr>
          <w:p w14:paraId="6E6CDE73" w14:textId="77777777" w:rsidR="0080409B" w:rsidRPr="0080409B" w:rsidRDefault="0080409B" w:rsidP="0080409B">
            <w:pPr>
              <w:spacing w:line="276" w:lineRule="auto"/>
            </w:pPr>
            <w:r w:rsidRPr="0080409B">
              <w:t>entity, id or filter</w:t>
            </w:r>
          </w:p>
        </w:tc>
        <w:tc>
          <w:tcPr>
            <w:tcW w:w="2478" w:type="dxa"/>
            <w:tcBorders>
              <w:top w:val="single" w:sz="4" w:space="0" w:color="auto"/>
              <w:left w:val="single" w:sz="4" w:space="0" w:color="auto"/>
              <w:bottom w:val="single" w:sz="4" w:space="0" w:color="auto"/>
              <w:right w:val="single" w:sz="4" w:space="0" w:color="auto"/>
            </w:tcBorders>
            <w:hideMark/>
          </w:tcPr>
          <w:p w14:paraId="619EE74C" w14:textId="77777777" w:rsidR="0080409B" w:rsidRPr="0080409B" w:rsidRDefault="0080409B" w:rsidP="0080409B">
            <w:pPr>
              <w:spacing w:line="276" w:lineRule="auto"/>
            </w:pPr>
            <w:r w:rsidRPr="0080409B">
              <w:t>stored entity or result rows</w:t>
            </w:r>
          </w:p>
        </w:tc>
      </w:tr>
    </w:tbl>
    <w:p w14:paraId="5F3C67ED" w14:textId="7E1DED96" w:rsidR="0080409B" w:rsidRPr="0080409B" w:rsidRDefault="0080409B" w:rsidP="0080409B">
      <w:pPr>
        <w:rPr>
          <w:b/>
        </w:rPr>
      </w:pPr>
      <w:r>
        <w:rPr>
          <w:b/>
        </w:rPr>
        <w:t>9</w:t>
      </w:r>
      <w:r w:rsidRPr="0080409B">
        <w:rPr>
          <w:b/>
        </w:rPr>
        <w:t>.3 Cohesion and coupling</w:t>
      </w:r>
    </w:p>
    <w:p w14:paraId="2B6BCFAF" w14:textId="77777777" w:rsidR="0080409B" w:rsidRPr="0080409B" w:rsidRDefault="0080409B" w:rsidP="0080409B">
      <w:r w:rsidRPr="0080409B">
        <w:t>Every module has one job: the Grading Engine only turns answers into marks, the Question Bank only stores questions and keys, and the Server Clock only tells time. Coupling is kept low because the Grading Engine receives a plain answer sheet and never imports the Quiz Engine, and because only the Data Store touches the database. The graph has 21 connections among 13 modules, so the average coupling is 21/13 = 1.62. Instability is I = Fout / (Fin + Fout), where Fin counts modules that depend on a module and Fout counts modules it depends on.</w:t>
      </w:r>
    </w:p>
    <w:tbl>
      <w:tblPr>
        <w:tblStyle w:val="TableGrid"/>
        <w:tblW w:w="0" w:type="auto"/>
        <w:tblLayout w:type="fixed"/>
        <w:tblLook w:val="0420" w:firstRow="1" w:lastRow="0" w:firstColumn="0" w:lastColumn="0" w:noHBand="0" w:noVBand="1"/>
      </w:tblPr>
      <w:tblGrid>
        <w:gridCol w:w="5161"/>
        <w:gridCol w:w="1399"/>
        <w:gridCol w:w="1399"/>
        <w:gridCol w:w="1399"/>
      </w:tblGrid>
      <w:tr w:rsidR="0080409B" w:rsidRPr="0080409B" w14:paraId="2EC8C0D9" w14:textId="77777777">
        <w:trPr>
          <w:tblHeader/>
        </w:trPr>
        <w:tc>
          <w:tcPr>
            <w:tcW w:w="5161" w:type="dxa"/>
            <w:tcBorders>
              <w:top w:val="single" w:sz="4" w:space="0" w:color="auto"/>
              <w:left w:val="single" w:sz="4" w:space="0" w:color="auto"/>
              <w:bottom w:val="single" w:sz="4" w:space="0" w:color="auto"/>
              <w:right w:val="single" w:sz="4" w:space="0" w:color="auto"/>
            </w:tcBorders>
            <w:shd w:val="clear" w:color="auto" w:fill="F2F2F2"/>
            <w:hideMark/>
          </w:tcPr>
          <w:p w14:paraId="620B2538" w14:textId="77777777" w:rsidR="0080409B" w:rsidRPr="0080409B" w:rsidRDefault="0080409B" w:rsidP="0080409B">
            <w:pPr>
              <w:spacing w:line="276" w:lineRule="auto"/>
            </w:pPr>
            <w:r w:rsidRPr="0080409B">
              <w:t>Module</w:t>
            </w:r>
          </w:p>
        </w:tc>
        <w:tc>
          <w:tcPr>
            <w:tcW w:w="1399" w:type="dxa"/>
            <w:tcBorders>
              <w:top w:val="single" w:sz="4" w:space="0" w:color="auto"/>
              <w:left w:val="single" w:sz="4" w:space="0" w:color="auto"/>
              <w:bottom w:val="single" w:sz="4" w:space="0" w:color="auto"/>
              <w:right w:val="single" w:sz="4" w:space="0" w:color="auto"/>
            </w:tcBorders>
            <w:shd w:val="clear" w:color="auto" w:fill="F2F2F2"/>
            <w:hideMark/>
          </w:tcPr>
          <w:p w14:paraId="609FBB78" w14:textId="77777777" w:rsidR="0080409B" w:rsidRPr="0080409B" w:rsidRDefault="0080409B" w:rsidP="0080409B">
            <w:pPr>
              <w:spacing w:line="276" w:lineRule="auto"/>
            </w:pPr>
            <w:r w:rsidRPr="0080409B">
              <w:t>Fin</w:t>
            </w:r>
          </w:p>
        </w:tc>
        <w:tc>
          <w:tcPr>
            <w:tcW w:w="1399" w:type="dxa"/>
            <w:tcBorders>
              <w:top w:val="single" w:sz="4" w:space="0" w:color="auto"/>
              <w:left w:val="single" w:sz="4" w:space="0" w:color="auto"/>
              <w:bottom w:val="single" w:sz="4" w:space="0" w:color="auto"/>
              <w:right w:val="single" w:sz="4" w:space="0" w:color="auto"/>
            </w:tcBorders>
            <w:shd w:val="clear" w:color="auto" w:fill="F2F2F2"/>
            <w:hideMark/>
          </w:tcPr>
          <w:p w14:paraId="6AE7DA89" w14:textId="77777777" w:rsidR="0080409B" w:rsidRPr="0080409B" w:rsidRDefault="0080409B" w:rsidP="0080409B">
            <w:pPr>
              <w:spacing w:line="276" w:lineRule="auto"/>
            </w:pPr>
            <w:r w:rsidRPr="0080409B">
              <w:t>Fout</w:t>
            </w:r>
          </w:p>
        </w:tc>
        <w:tc>
          <w:tcPr>
            <w:tcW w:w="1399" w:type="dxa"/>
            <w:tcBorders>
              <w:top w:val="single" w:sz="4" w:space="0" w:color="auto"/>
              <w:left w:val="single" w:sz="4" w:space="0" w:color="auto"/>
              <w:bottom w:val="single" w:sz="4" w:space="0" w:color="auto"/>
              <w:right w:val="single" w:sz="4" w:space="0" w:color="auto"/>
            </w:tcBorders>
            <w:shd w:val="clear" w:color="auto" w:fill="F2F2F2"/>
            <w:hideMark/>
          </w:tcPr>
          <w:p w14:paraId="5BB7A1D8" w14:textId="77777777" w:rsidR="0080409B" w:rsidRPr="0080409B" w:rsidRDefault="0080409B" w:rsidP="0080409B">
            <w:pPr>
              <w:spacing w:line="276" w:lineRule="auto"/>
            </w:pPr>
            <w:r w:rsidRPr="0080409B">
              <w:t>I</w:t>
            </w:r>
          </w:p>
        </w:tc>
      </w:tr>
      <w:tr w:rsidR="0080409B" w:rsidRPr="0080409B" w14:paraId="6A8812BB" w14:textId="77777777">
        <w:tc>
          <w:tcPr>
            <w:tcW w:w="5161" w:type="dxa"/>
            <w:tcBorders>
              <w:top w:val="single" w:sz="4" w:space="0" w:color="auto"/>
              <w:left w:val="single" w:sz="4" w:space="0" w:color="auto"/>
              <w:bottom w:val="single" w:sz="4" w:space="0" w:color="auto"/>
              <w:right w:val="single" w:sz="4" w:space="0" w:color="auto"/>
            </w:tcBorders>
            <w:hideMark/>
          </w:tcPr>
          <w:p w14:paraId="669B1574" w14:textId="77777777" w:rsidR="0080409B" w:rsidRPr="0080409B" w:rsidRDefault="0080409B" w:rsidP="0080409B">
            <w:pPr>
              <w:spacing w:line="276" w:lineRule="auto"/>
            </w:pPr>
            <w:r w:rsidRPr="0080409B">
              <w:t>Student Web App</w:t>
            </w:r>
          </w:p>
        </w:tc>
        <w:tc>
          <w:tcPr>
            <w:tcW w:w="1399" w:type="dxa"/>
            <w:tcBorders>
              <w:top w:val="single" w:sz="4" w:space="0" w:color="auto"/>
              <w:left w:val="single" w:sz="4" w:space="0" w:color="auto"/>
              <w:bottom w:val="single" w:sz="4" w:space="0" w:color="auto"/>
              <w:right w:val="single" w:sz="4" w:space="0" w:color="auto"/>
            </w:tcBorders>
            <w:hideMark/>
          </w:tcPr>
          <w:p w14:paraId="6692EE10" w14:textId="77777777" w:rsidR="0080409B" w:rsidRPr="0080409B" w:rsidRDefault="0080409B" w:rsidP="0080409B">
            <w:pPr>
              <w:spacing w:line="276" w:lineRule="auto"/>
            </w:pPr>
            <w:r w:rsidRPr="0080409B">
              <w:t>0</w:t>
            </w:r>
          </w:p>
        </w:tc>
        <w:tc>
          <w:tcPr>
            <w:tcW w:w="1399" w:type="dxa"/>
            <w:tcBorders>
              <w:top w:val="single" w:sz="4" w:space="0" w:color="auto"/>
              <w:left w:val="single" w:sz="4" w:space="0" w:color="auto"/>
              <w:bottom w:val="single" w:sz="4" w:space="0" w:color="auto"/>
              <w:right w:val="single" w:sz="4" w:space="0" w:color="auto"/>
            </w:tcBorders>
            <w:hideMark/>
          </w:tcPr>
          <w:p w14:paraId="2DC3BD5F" w14:textId="77777777" w:rsidR="0080409B" w:rsidRPr="0080409B" w:rsidRDefault="0080409B" w:rsidP="0080409B">
            <w:pPr>
              <w:spacing w:line="276" w:lineRule="auto"/>
            </w:pPr>
            <w:r w:rsidRPr="0080409B">
              <w:t>1</w:t>
            </w:r>
          </w:p>
        </w:tc>
        <w:tc>
          <w:tcPr>
            <w:tcW w:w="1399" w:type="dxa"/>
            <w:tcBorders>
              <w:top w:val="single" w:sz="4" w:space="0" w:color="auto"/>
              <w:left w:val="single" w:sz="4" w:space="0" w:color="auto"/>
              <w:bottom w:val="single" w:sz="4" w:space="0" w:color="auto"/>
              <w:right w:val="single" w:sz="4" w:space="0" w:color="auto"/>
            </w:tcBorders>
            <w:hideMark/>
          </w:tcPr>
          <w:p w14:paraId="4944AC05" w14:textId="77777777" w:rsidR="0080409B" w:rsidRPr="0080409B" w:rsidRDefault="0080409B" w:rsidP="0080409B">
            <w:pPr>
              <w:spacing w:line="276" w:lineRule="auto"/>
            </w:pPr>
            <w:r w:rsidRPr="0080409B">
              <w:t>1.00</w:t>
            </w:r>
          </w:p>
        </w:tc>
      </w:tr>
      <w:tr w:rsidR="0080409B" w:rsidRPr="0080409B" w14:paraId="47946C5F" w14:textId="77777777">
        <w:tc>
          <w:tcPr>
            <w:tcW w:w="5161" w:type="dxa"/>
            <w:tcBorders>
              <w:top w:val="single" w:sz="4" w:space="0" w:color="auto"/>
              <w:left w:val="single" w:sz="4" w:space="0" w:color="auto"/>
              <w:bottom w:val="single" w:sz="4" w:space="0" w:color="auto"/>
              <w:right w:val="single" w:sz="4" w:space="0" w:color="auto"/>
            </w:tcBorders>
            <w:hideMark/>
          </w:tcPr>
          <w:p w14:paraId="014384C0" w14:textId="77777777" w:rsidR="0080409B" w:rsidRPr="0080409B" w:rsidRDefault="0080409B" w:rsidP="0080409B">
            <w:pPr>
              <w:spacing w:line="276" w:lineRule="auto"/>
            </w:pPr>
            <w:r w:rsidRPr="0080409B">
              <w:t>Teacher Console</w:t>
            </w:r>
          </w:p>
        </w:tc>
        <w:tc>
          <w:tcPr>
            <w:tcW w:w="1399" w:type="dxa"/>
            <w:tcBorders>
              <w:top w:val="single" w:sz="4" w:space="0" w:color="auto"/>
              <w:left w:val="single" w:sz="4" w:space="0" w:color="auto"/>
              <w:bottom w:val="single" w:sz="4" w:space="0" w:color="auto"/>
              <w:right w:val="single" w:sz="4" w:space="0" w:color="auto"/>
            </w:tcBorders>
            <w:hideMark/>
          </w:tcPr>
          <w:p w14:paraId="1648740C" w14:textId="77777777" w:rsidR="0080409B" w:rsidRPr="0080409B" w:rsidRDefault="0080409B" w:rsidP="0080409B">
            <w:pPr>
              <w:spacing w:line="276" w:lineRule="auto"/>
            </w:pPr>
            <w:r w:rsidRPr="0080409B">
              <w:t>0</w:t>
            </w:r>
          </w:p>
        </w:tc>
        <w:tc>
          <w:tcPr>
            <w:tcW w:w="1399" w:type="dxa"/>
            <w:tcBorders>
              <w:top w:val="single" w:sz="4" w:space="0" w:color="auto"/>
              <w:left w:val="single" w:sz="4" w:space="0" w:color="auto"/>
              <w:bottom w:val="single" w:sz="4" w:space="0" w:color="auto"/>
              <w:right w:val="single" w:sz="4" w:space="0" w:color="auto"/>
            </w:tcBorders>
            <w:hideMark/>
          </w:tcPr>
          <w:p w14:paraId="7498AFF9" w14:textId="77777777" w:rsidR="0080409B" w:rsidRPr="0080409B" w:rsidRDefault="0080409B" w:rsidP="0080409B">
            <w:pPr>
              <w:spacing w:line="276" w:lineRule="auto"/>
            </w:pPr>
            <w:r w:rsidRPr="0080409B">
              <w:t>1</w:t>
            </w:r>
          </w:p>
        </w:tc>
        <w:tc>
          <w:tcPr>
            <w:tcW w:w="1399" w:type="dxa"/>
            <w:tcBorders>
              <w:top w:val="single" w:sz="4" w:space="0" w:color="auto"/>
              <w:left w:val="single" w:sz="4" w:space="0" w:color="auto"/>
              <w:bottom w:val="single" w:sz="4" w:space="0" w:color="auto"/>
              <w:right w:val="single" w:sz="4" w:space="0" w:color="auto"/>
            </w:tcBorders>
            <w:hideMark/>
          </w:tcPr>
          <w:p w14:paraId="20A3D0F8" w14:textId="77777777" w:rsidR="0080409B" w:rsidRPr="0080409B" w:rsidRDefault="0080409B" w:rsidP="0080409B">
            <w:pPr>
              <w:spacing w:line="276" w:lineRule="auto"/>
            </w:pPr>
            <w:r w:rsidRPr="0080409B">
              <w:t>1.00</w:t>
            </w:r>
          </w:p>
        </w:tc>
      </w:tr>
      <w:tr w:rsidR="0080409B" w:rsidRPr="0080409B" w14:paraId="27146EAB" w14:textId="77777777">
        <w:tc>
          <w:tcPr>
            <w:tcW w:w="5161" w:type="dxa"/>
            <w:tcBorders>
              <w:top w:val="single" w:sz="4" w:space="0" w:color="auto"/>
              <w:left w:val="single" w:sz="4" w:space="0" w:color="auto"/>
              <w:bottom w:val="single" w:sz="4" w:space="0" w:color="auto"/>
              <w:right w:val="single" w:sz="4" w:space="0" w:color="auto"/>
            </w:tcBorders>
            <w:hideMark/>
          </w:tcPr>
          <w:p w14:paraId="240E4DC8" w14:textId="77777777" w:rsidR="0080409B" w:rsidRPr="0080409B" w:rsidRDefault="0080409B" w:rsidP="0080409B">
            <w:pPr>
              <w:spacing w:line="276" w:lineRule="auto"/>
            </w:pPr>
            <w:r w:rsidRPr="0080409B">
              <w:t>Quiz Engine</w:t>
            </w:r>
          </w:p>
        </w:tc>
        <w:tc>
          <w:tcPr>
            <w:tcW w:w="1399" w:type="dxa"/>
            <w:tcBorders>
              <w:top w:val="single" w:sz="4" w:space="0" w:color="auto"/>
              <w:left w:val="single" w:sz="4" w:space="0" w:color="auto"/>
              <w:bottom w:val="single" w:sz="4" w:space="0" w:color="auto"/>
              <w:right w:val="single" w:sz="4" w:space="0" w:color="auto"/>
            </w:tcBorders>
            <w:hideMark/>
          </w:tcPr>
          <w:p w14:paraId="53CAC041" w14:textId="77777777" w:rsidR="0080409B" w:rsidRPr="0080409B" w:rsidRDefault="0080409B" w:rsidP="0080409B">
            <w:pPr>
              <w:spacing w:line="276" w:lineRule="auto"/>
            </w:pPr>
            <w:r w:rsidRPr="0080409B">
              <w:t>1</w:t>
            </w:r>
          </w:p>
        </w:tc>
        <w:tc>
          <w:tcPr>
            <w:tcW w:w="1399" w:type="dxa"/>
            <w:tcBorders>
              <w:top w:val="single" w:sz="4" w:space="0" w:color="auto"/>
              <w:left w:val="single" w:sz="4" w:space="0" w:color="auto"/>
              <w:bottom w:val="single" w:sz="4" w:space="0" w:color="auto"/>
              <w:right w:val="single" w:sz="4" w:space="0" w:color="auto"/>
            </w:tcBorders>
            <w:hideMark/>
          </w:tcPr>
          <w:p w14:paraId="243E6C36" w14:textId="77777777" w:rsidR="0080409B" w:rsidRPr="0080409B" w:rsidRDefault="0080409B" w:rsidP="0080409B">
            <w:pPr>
              <w:spacing w:line="276" w:lineRule="auto"/>
            </w:pPr>
            <w:r w:rsidRPr="0080409B">
              <w:t>5</w:t>
            </w:r>
          </w:p>
        </w:tc>
        <w:tc>
          <w:tcPr>
            <w:tcW w:w="1399" w:type="dxa"/>
            <w:tcBorders>
              <w:top w:val="single" w:sz="4" w:space="0" w:color="auto"/>
              <w:left w:val="single" w:sz="4" w:space="0" w:color="auto"/>
              <w:bottom w:val="single" w:sz="4" w:space="0" w:color="auto"/>
              <w:right w:val="single" w:sz="4" w:space="0" w:color="auto"/>
            </w:tcBorders>
            <w:hideMark/>
          </w:tcPr>
          <w:p w14:paraId="09CA0AFE" w14:textId="77777777" w:rsidR="0080409B" w:rsidRPr="0080409B" w:rsidRDefault="0080409B" w:rsidP="0080409B">
            <w:pPr>
              <w:spacing w:line="276" w:lineRule="auto"/>
            </w:pPr>
            <w:r w:rsidRPr="0080409B">
              <w:t>0.83</w:t>
            </w:r>
          </w:p>
        </w:tc>
      </w:tr>
      <w:tr w:rsidR="0080409B" w:rsidRPr="0080409B" w14:paraId="16004D2A" w14:textId="77777777">
        <w:tc>
          <w:tcPr>
            <w:tcW w:w="5161" w:type="dxa"/>
            <w:tcBorders>
              <w:top w:val="single" w:sz="4" w:space="0" w:color="auto"/>
              <w:left w:val="single" w:sz="4" w:space="0" w:color="auto"/>
              <w:bottom w:val="single" w:sz="4" w:space="0" w:color="auto"/>
              <w:right w:val="single" w:sz="4" w:space="0" w:color="auto"/>
            </w:tcBorders>
            <w:hideMark/>
          </w:tcPr>
          <w:p w14:paraId="55E65908" w14:textId="77777777" w:rsidR="0080409B" w:rsidRPr="0080409B" w:rsidRDefault="0080409B" w:rsidP="0080409B">
            <w:pPr>
              <w:spacing w:line="276" w:lineRule="auto"/>
            </w:pPr>
            <w:r w:rsidRPr="0080409B">
              <w:t>Grading Engine</w:t>
            </w:r>
          </w:p>
        </w:tc>
        <w:tc>
          <w:tcPr>
            <w:tcW w:w="1399" w:type="dxa"/>
            <w:tcBorders>
              <w:top w:val="single" w:sz="4" w:space="0" w:color="auto"/>
              <w:left w:val="single" w:sz="4" w:space="0" w:color="auto"/>
              <w:bottom w:val="single" w:sz="4" w:space="0" w:color="auto"/>
              <w:right w:val="single" w:sz="4" w:space="0" w:color="auto"/>
            </w:tcBorders>
            <w:hideMark/>
          </w:tcPr>
          <w:p w14:paraId="00F2699E" w14:textId="77777777" w:rsidR="0080409B" w:rsidRPr="0080409B" w:rsidRDefault="0080409B" w:rsidP="0080409B">
            <w:pPr>
              <w:spacing w:line="276" w:lineRule="auto"/>
            </w:pPr>
            <w:r w:rsidRPr="0080409B">
              <w:t>1</w:t>
            </w:r>
          </w:p>
        </w:tc>
        <w:tc>
          <w:tcPr>
            <w:tcW w:w="1399" w:type="dxa"/>
            <w:tcBorders>
              <w:top w:val="single" w:sz="4" w:space="0" w:color="auto"/>
              <w:left w:val="single" w:sz="4" w:space="0" w:color="auto"/>
              <w:bottom w:val="single" w:sz="4" w:space="0" w:color="auto"/>
              <w:right w:val="single" w:sz="4" w:space="0" w:color="auto"/>
            </w:tcBorders>
            <w:hideMark/>
          </w:tcPr>
          <w:p w14:paraId="6ECA807A" w14:textId="77777777" w:rsidR="0080409B" w:rsidRPr="0080409B" w:rsidRDefault="0080409B" w:rsidP="0080409B">
            <w:pPr>
              <w:spacing w:line="276" w:lineRule="auto"/>
            </w:pPr>
            <w:r w:rsidRPr="0080409B">
              <w:t>3</w:t>
            </w:r>
          </w:p>
        </w:tc>
        <w:tc>
          <w:tcPr>
            <w:tcW w:w="1399" w:type="dxa"/>
            <w:tcBorders>
              <w:top w:val="single" w:sz="4" w:space="0" w:color="auto"/>
              <w:left w:val="single" w:sz="4" w:space="0" w:color="auto"/>
              <w:bottom w:val="single" w:sz="4" w:space="0" w:color="auto"/>
              <w:right w:val="single" w:sz="4" w:space="0" w:color="auto"/>
            </w:tcBorders>
            <w:hideMark/>
          </w:tcPr>
          <w:p w14:paraId="69AFBD5B" w14:textId="77777777" w:rsidR="0080409B" w:rsidRPr="0080409B" w:rsidRDefault="0080409B" w:rsidP="0080409B">
            <w:pPr>
              <w:spacing w:line="276" w:lineRule="auto"/>
            </w:pPr>
            <w:r w:rsidRPr="0080409B">
              <w:t>0.75</w:t>
            </w:r>
          </w:p>
        </w:tc>
      </w:tr>
      <w:tr w:rsidR="0080409B" w:rsidRPr="0080409B" w14:paraId="30F8E5E9" w14:textId="77777777">
        <w:tc>
          <w:tcPr>
            <w:tcW w:w="5161" w:type="dxa"/>
            <w:tcBorders>
              <w:top w:val="single" w:sz="4" w:space="0" w:color="auto"/>
              <w:left w:val="single" w:sz="4" w:space="0" w:color="auto"/>
              <w:bottom w:val="single" w:sz="4" w:space="0" w:color="auto"/>
              <w:right w:val="single" w:sz="4" w:space="0" w:color="auto"/>
            </w:tcBorders>
            <w:hideMark/>
          </w:tcPr>
          <w:p w14:paraId="249CF676" w14:textId="77777777" w:rsidR="0080409B" w:rsidRPr="0080409B" w:rsidRDefault="0080409B" w:rsidP="0080409B">
            <w:pPr>
              <w:spacing w:line="276" w:lineRule="auto"/>
            </w:pPr>
            <w:r w:rsidRPr="0080409B">
              <w:t>REST API Layer</w:t>
            </w:r>
          </w:p>
        </w:tc>
        <w:tc>
          <w:tcPr>
            <w:tcW w:w="1399" w:type="dxa"/>
            <w:tcBorders>
              <w:top w:val="single" w:sz="4" w:space="0" w:color="auto"/>
              <w:left w:val="single" w:sz="4" w:space="0" w:color="auto"/>
              <w:bottom w:val="single" w:sz="4" w:space="0" w:color="auto"/>
              <w:right w:val="single" w:sz="4" w:space="0" w:color="auto"/>
            </w:tcBorders>
            <w:hideMark/>
          </w:tcPr>
          <w:p w14:paraId="34A7DB2B" w14:textId="77777777" w:rsidR="0080409B" w:rsidRPr="0080409B" w:rsidRDefault="0080409B" w:rsidP="0080409B">
            <w:pPr>
              <w:spacing w:line="276" w:lineRule="auto"/>
            </w:pPr>
            <w:r w:rsidRPr="0080409B">
              <w:t>2</w:t>
            </w:r>
          </w:p>
        </w:tc>
        <w:tc>
          <w:tcPr>
            <w:tcW w:w="1399" w:type="dxa"/>
            <w:tcBorders>
              <w:top w:val="single" w:sz="4" w:space="0" w:color="auto"/>
              <w:left w:val="single" w:sz="4" w:space="0" w:color="auto"/>
              <w:bottom w:val="single" w:sz="4" w:space="0" w:color="auto"/>
              <w:right w:val="single" w:sz="4" w:space="0" w:color="auto"/>
            </w:tcBorders>
            <w:hideMark/>
          </w:tcPr>
          <w:p w14:paraId="268FD358" w14:textId="77777777" w:rsidR="0080409B" w:rsidRPr="0080409B" w:rsidRDefault="0080409B" w:rsidP="0080409B">
            <w:pPr>
              <w:spacing w:line="276" w:lineRule="auto"/>
            </w:pPr>
            <w:r w:rsidRPr="0080409B">
              <w:t>4</w:t>
            </w:r>
          </w:p>
        </w:tc>
        <w:tc>
          <w:tcPr>
            <w:tcW w:w="1399" w:type="dxa"/>
            <w:tcBorders>
              <w:top w:val="single" w:sz="4" w:space="0" w:color="auto"/>
              <w:left w:val="single" w:sz="4" w:space="0" w:color="auto"/>
              <w:bottom w:val="single" w:sz="4" w:space="0" w:color="auto"/>
              <w:right w:val="single" w:sz="4" w:space="0" w:color="auto"/>
            </w:tcBorders>
            <w:hideMark/>
          </w:tcPr>
          <w:p w14:paraId="76AB9ED2" w14:textId="77777777" w:rsidR="0080409B" w:rsidRPr="0080409B" w:rsidRDefault="0080409B" w:rsidP="0080409B">
            <w:pPr>
              <w:spacing w:line="276" w:lineRule="auto"/>
            </w:pPr>
            <w:r w:rsidRPr="0080409B">
              <w:t>0.67</w:t>
            </w:r>
          </w:p>
        </w:tc>
      </w:tr>
      <w:tr w:rsidR="0080409B" w:rsidRPr="0080409B" w14:paraId="3B980621" w14:textId="77777777">
        <w:tc>
          <w:tcPr>
            <w:tcW w:w="5161" w:type="dxa"/>
            <w:tcBorders>
              <w:top w:val="single" w:sz="4" w:space="0" w:color="auto"/>
              <w:left w:val="single" w:sz="4" w:space="0" w:color="auto"/>
              <w:bottom w:val="single" w:sz="4" w:space="0" w:color="auto"/>
              <w:right w:val="single" w:sz="4" w:space="0" w:color="auto"/>
            </w:tcBorders>
            <w:hideMark/>
          </w:tcPr>
          <w:p w14:paraId="5798ECCA" w14:textId="77777777" w:rsidR="0080409B" w:rsidRPr="0080409B" w:rsidRDefault="0080409B" w:rsidP="0080409B">
            <w:pPr>
              <w:spacing w:line="276" w:lineRule="auto"/>
            </w:pPr>
            <w:r w:rsidRPr="0080409B">
              <w:t>Results and Analytics</w:t>
            </w:r>
          </w:p>
        </w:tc>
        <w:tc>
          <w:tcPr>
            <w:tcW w:w="1399" w:type="dxa"/>
            <w:tcBorders>
              <w:top w:val="single" w:sz="4" w:space="0" w:color="auto"/>
              <w:left w:val="single" w:sz="4" w:space="0" w:color="auto"/>
              <w:bottom w:val="single" w:sz="4" w:space="0" w:color="auto"/>
              <w:right w:val="single" w:sz="4" w:space="0" w:color="auto"/>
            </w:tcBorders>
            <w:hideMark/>
          </w:tcPr>
          <w:p w14:paraId="20C0F6B9" w14:textId="77777777" w:rsidR="0080409B" w:rsidRPr="0080409B" w:rsidRDefault="0080409B" w:rsidP="0080409B">
            <w:pPr>
              <w:spacing w:line="276" w:lineRule="auto"/>
            </w:pPr>
            <w:r w:rsidRPr="0080409B">
              <w:t>1</w:t>
            </w:r>
          </w:p>
        </w:tc>
        <w:tc>
          <w:tcPr>
            <w:tcW w:w="1399" w:type="dxa"/>
            <w:tcBorders>
              <w:top w:val="single" w:sz="4" w:space="0" w:color="auto"/>
              <w:left w:val="single" w:sz="4" w:space="0" w:color="auto"/>
              <w:bottom w:val="single" w:sz="4" w:space="0" w:color="auto"/>
              <w:right w:val="single" w:sz="4" w:space="0" w:color="auto"/>
            </w:tcBorders>
            <w:hideMark/>
          </w:tcPr>
          <w:p w14:paraId="25C5DBEB" w14:textId="77777777" w:rsidR="0080409B" w:rsidRPr="0080409B" w:rsidRDefault="0080409B" w:rsidP="0080409B">
            <w:pPr>
              <w:spacing w:line="276" w:lineRule="auto"/>
            </w:pPr>
            <w:r w:rsidRPr="0080409B">
              <w:t>2</w:t>
            </w:r>
          </w:p>
        </w:tc>
        <w:tc>
          <w:tcPr>
            <w:tcW w:w="1399" w:type="dxa"/>
            <w:tcBorders>
              <w:top w:val="single" w:sz="4" w:space="0" w:color="auto"/>
              <w:left w:val="single" w:sz="4" w:space="0" w:color="auto"/>
              <w:bottom w:val="single" w:sz="4" w:space="0" w:color="auto"/>
              <w:right w:val="single" w:sz="4" w:space="0" w:color="auto"/>
            </w:tcBorders>
            <w:hideMark/>
          </w:tcPr>
          <w:p w14:paraId="32928F81" w14:textId="77777777" w:rsidR="0080409B" w:rsidRPr="0080409B" w:rsidRDefault="0080409B" w:rsidP="0080409B">
            <w:pPr>
              <w:spacing w:line="276" w:lineRule="auto"/>
            </w:pPr>
            <w:r w:rsidRPr="0080409B">
              <w:t>0.67</w:t>
            </w:r>
          </w:p>
        </w:tc>
      </w:tr>
      <w:tr w:rsidR="0080409B" w:rsidRPr="0080409B" w14:paraId="4B4B2B13" w14:textId="77777777">
        <w:tc>
          <w:tcPr>
            <w:tcW w:w="5161" w:type="dxa"/>
            <w:tcBorders>
              <w:top w:val="single" w:sz="4" w:space="0" w:color="auto"/>
              <w:left w:val="single" w:sz="4" w:space="0" w:color="auto"/>
              <w:bottom w:val="single" w:sz="4" w:space="0" w:color="auto"/>
              <w:right w:val="single" w:sz="4" w:space="0" w:color="auto"/>
            </w:tcBorders>
            <w:hideMark/>
          </w:tcPr>
          <w:p w14:paraId="522FF7A7" w14:textId="77777777" w:rsidR="0080409B" w:rsidRPr="0080409B" w:rsidRDefault="0080409B" w:rsidP="0080409B">
            <w:pPr>
              <w:spacing w:line="276" w:lineRule="auto"/>
            </w:pPr>
            <w:r w:rsidRPr="0080409B">
              <w:t>Proctoring Monitor</w:t>
            </w:r>
          </w:p>
        </w:tc>
        <w:tc>
          <w:tcPr>
            <w:tcW w:w="1399" w:type="dxa"/>
            <w:tcBorders>
              <w:top w:val="single" w:sz="4" w:space="0" w:color="auto"/>
              <w:left w:val="single" w:sz="4" w:space="0" w:color="auto"/>
              <w:bottom w:val="single" w:sz="4" w:space="0" w:color="auto"/>
              <w:right w:val="single" w:sz="4" w:space="0" w:color="auto"/>
            </w:tcBorders>
            <w:hideMark/>
          </w:tcPr>
          <w:p w14:paraId="153CAF71" w14:textId="77777777" w:rsidR="0080409B" w:rsidRPr="0080409B" w:rsidRDefault="0080409B" w:rsidP="0080409B">
            <w:pPr>
              <w:spacing w:line="276" w:lineRule="auto"/>
            </w:pPr>
            <w:r w:rsidRPr="0080409B">
              <w:t>1</w:t>
            </w:r>
          </w:p>
        </w:tc>
        <w:tc>
          <w:tcPr>
            <w:tcW w:w="1399" w:type="dxa"/>
            <w:tcBorders>
              <w:top w:val="single" w:sz="4" w:space="0" w:color="auto"/>
              <w:left w:val="single" w:sz="4" w:space="0" w:color="auto"/>
              <w:bottom w:val="single" w:sz="4" w:space="0" w:color="auto"/>
              <w:right w:val="single" w:sz="4" w:space="0" w:color="auto"/>
            </w:tcBorders>
            <w:hideMark/>
          </w:tcPr>
          <w:p w14:paraId="5423397F" w14:textId="77777777" w:rsidR="0080409B" w:rsidRPr="0080409B" w:rsidRDefault="0080409B" w:rsidP="0080409B">
            <w:pPr>
              <w:spacing w:line="276" w:lineRule="auto"/>
            </w:pPr>
            <w:r w:rsidRPr="0080409B">
              <w:t>2</w:t>
            </w:r>
          </w:p>
        </w:tc>
        <w:tc>
          <w:tcPr>
            <w:tcW w:w="1399" w:type="dxa"/>
            <w:tcBorders>
              <w:top w:val="single" w:sz="4" w:space="0" w:color="auto"/>
              <w:left w:val="single" w:sz="4" w:space="0" w:color="auto"/>
              <w:bottom w:val="single" w:sz="4" w:space="0" w:color="auto"/>
              <w:right w:val="single" w:sz="4" w:space="0" w:color="auto"/>
            </w:tcBorders>
            <w:hideMark/>
          </w:tcPr>
          <w:p w14:paraId="6661A6DC" w14:textId="77777777" w:rsidR="0080409B" w:rsidRPr="0080409B" w:rsidRDefault="0080409B" w:rsidP="0080409B">
            <w:pPr>
              <w:spacing w:line="276" w:lineRule="auto"/>
            </w:pPr>
            <w:r w:rsidRPr="0080409B">
              <w:t>0.67</w:t>
            </w:r>
          </w:p>
        </w:tc>
      </w:tr>
      <w:tr w:rsidR="0080409B" w:rsidRPr="0080409B" w14:paraId="0B19E747" w14:textId="77777777">
        <w:tc>
          <w:tcPr>
            <w:tcW w:w="5161" w:type="dxa"/>
            <w:tcBorders>
              <w:top w:val="single" w:sz="4" w:space="0" w:color="auto"/>
              <w:left w:val="single" w:sz="4" w:space="0" w:color="auto"/>
              <w:bottom w:val="single" w:sz="4" w:space="0" w:color="auto"/>
              <w:right w:val="single" w:sz="4" w:space="0" w:color="auto"/>
            </w:tcBorders>
            <w:hideMark/>
          </w:tcPr>
          <w:p w14:paraId="1DC059FC" w14:textId="77777777" w:rsidR="0080409B" w:rsidRPr="0080409B" w:rsidRDefault="0080409B" w:rsidP="0080409B">
            <w:pPr>
              <w:spacing w:line="276" w:lineRule="auto"/>
            </w:pPr>
            <w:r w:rsidRPr="0080409B">
              <w:t>User and Auth Manager</w:t>
            </w:r>
          </w:p>
        </w:tc>
        <w:tc>
          <w:tcPr>
            <w:tcW w:w="1399" w:type="dxa"/>
            <w:tcBorders>
              <w:top w:val="single" w:sz="4" w:space="0" w:color="auto"/>
              <w:left w:val="single" w:sz="4" w:space="0" w:color="auto"/>
              <w:bottom w:val="single" w:sz="4" w:space="0" w:color="auto"/>
              <w:right w:val="single" w:sz="4" w:space="0" w:color="auto"/>
            </w:tcBorders>
            <w:hideMark/>
          </w:tcPr>
          <w:p w14:paraId="7748E977" w14:textId="77777777" w:rsidR="0080409B" w:rsidRPr="0080409B" w:rsidRDefault="0080409B" w:rsidP="0080409B">
            <w:pPr>
              <w:spacing w:line="276" w:lineRule="auto"/>
            </w:pPr>
            <w:r w:rsidRPr="0080409B">
              <w:t>1</w:t>
            </w:r>
          </w:p>
        </w:tc>
        <w:tc>
          <w:tcPr>
            <w:tcW w:w="1399" w:type="dxa"/>
            <w:tcBorders>
              <w:top w:val="single" w:sz="4" w:space="0" w:color="auto"/>
              <w:left w:val="single" w:sz="4" w:space="0" w:color="auto"/>
              <w:bottom w:val="single" w:sz="4" w:space="0" w:color="auto"/>
              <w:right w:val="single" w:sz="4" w:space="0" w:color="auto"/>
            </w:tcBorders>
            <w:hideMark/>
          </w:tcPr>
          <w:p w14:paraId="43318107" w14:textId="77777777" w:rsidR="0080409B" w:rsidRPr="0080409B" w:rsidRDefault="0080409B" w:rsidP="0080409B">
            <w:pPr>
              <w:spacing w:line="276" w:lineRule="auto"/>
            </w:pPr>
            <w:r w:rsidRPr="0080409B">
              <w:t>2</w:t>
            </w:r>
          </w:p>
        </w:tc>
        <w:tc>
          <w:tcPr>
            <w:tcW w:w="1399" w:type="dxa"/>
            <w:tcBorders>
              <w:top w:val="single" w:sz="4" w:space="0" w:color="auto"/>
              <w:left w:val="single" w:sz="4" w:space="0" w:color="auto"/>
              <w:bottom w:val="single" w:sz="4" w:space="0" w:color="auto"/>
              <w:right w:val="single" w:sz="4" w:space="0" w:color="auto"/>
            </w:tcBorders>
            <w:hideMark/>
          </w:tcPr>
          <w:p w14:paraId="5D2FBAB0" w14:textId="77777777" w:rsidR="0080409B" w:rsidRPr="0080409B" w:rsidRDefault="0080409B" w:rsidP="0080409B">
            <w:pPr>
              <w:spacing w:line="276" w:lineRule="auto"/>
            </w:pPr>
            <w:r w:rsidRPr="0080409B">
              <w:t>0.67</w:t>
            </w:r>
          </w:p>
        </w:tc>
      </w:tr>
      <w:tr w:rsidR="0080409B" w:rsidRPr="0080409B" w14:paraId="68BFAAE6" w14:textId="77777777">
        <w:tc>
          <w:tcPr>
            <w:tcW w:w="5161" w:type="dxa"/>
            <w:tcBorders>
              <w:top w:val="single" w:sz="4" w:space="0" w:color="auto"/>
              <w:left w:val="single" w:sz="4" w:space="0" w:color="auto"/>
              <w:bottom w:val="single" w:sz="4" w:space="0" w:color="auto"/>
              <w:right w:val="single" w:sz="4" w:space="0" w:color="auto"/>
            </w:tcBorders>
            <w:hideMark/>
          </w:tcPr>
          <w:p w14:paraId="7BCA5380" w14:textId="77777777" w:rsidR="0080409B" w:rsidRPr="0080409B" w:rsidRDefault="0080409B" w:rsidP="0080409B">
            <w:pPr>
              <w:spacing w:line="276" w:lineRule="auto"/>
            </w:pPr>
            <w:r w:rsidRPr="0080409B">
              <w:t>Question Bank</w:t>
            </w:r>
          </w:p>
        </w:tc>
        <w:tc>
          <w:tcPr>
            <w:tcW w:w="1399" w:type="dxa"/>
            <w:tcBorders>
              <w:top w:val="single" w:sz="4" w:space="0" w:color="auto"/>
              <w:left w:val="single" w:sz="4" w:space="0" w:color="auto"/>
              <w:bottom w:val="single" w:sz="4" w:space="0" w:color="auto"/>
              <w:right w:val="single" w:sz="4" w:space="0" w:color="auto"/>
            </w:tcBorders>
            <w:hideMark/>
          </w:tcPr>
          <w:p w14:paraId="1BF244FF" w14:textId="77777777" w:rsidR="0080409B" w:rsidRPr="0080409B" w:rsidRDefault="0080409B" w:rsidP="0080409B">
            <w:pPr>
              <w:spacing w:line="276" w:lineRule="auto"/>
            </w:pPr>
            <w:r w:rsidRPr="0080409B">
              <w:t>3</w:t>
            </w:r>
          </w:p>
        </w:tc>
        <w:tc>
          <w:tcPr>
            <w:tcW w:w="1399" w:type="dxa"/>
            <w:tcBorders>
              <w:top w:val="single" w:sz="4" w:space="0" w:color="auto"/>
              <w:left w:val="single" w:sz="4" w:space="0" w:color="auto"/>
              <w:bottom w:val="single" w:sz="4" w:space="0" w:color="auto"/>
              <w:right w:val="single" w:sz="4" w:space="0" w:color="auto"/>
            </w:tcBorders>
            <w:hideMark/>
          </w:tcPr>
          <w:p w14:paraId="384DA8E7" w14:textId="77777777" w:rsidR="0080409B" w:rsidRPr="0080409B" w:rsidRDefault="0080409B" w:rsidP="0080409B">
            <w:pPr>
              <w:spacing w:line="276" w:lineRule="auto"/>
            </w:pPr>
            <w:r w:rsidRPr="0080409B">
              <w:t>1</w:t>
            </w:r>
          </w:p>
        </w:tc>
        <w:tc>
          <w:tcPr>
            <w:tcW w:w="1399" w:type="dxa"/>
            <w:tcBorders>
              <w:top w:val="single" w:sz="4" w:space="0" w:color="auto"/>
              <w:left w:val="single" w:sz="4" w:space="0" w:color="auto"/>
              <w:bottom w:val="single" w:sz="4" w:space="0" w:color="auto"/>
              <w:right w:val="single" w:sz="4" w:space="0" w:color="auto"/>
            </w:tcBorders>
            <w:hideMark/>
          </w:tcPr>
          <w:p w14:paraId="16557D96" w14:textId="77777777" w:rsidR="0080409B" w:rsidRPr="0080409B" w:rsidRDefault="0080409B" w:rsidP="0080409B">
            <w:pPr>
              <w:spacing w:line="276" w:lineRule="auto"/>
            </w:pPr>
            <w:r w:rsidRPr="0080409B">
              <w:t>0.25</w:t>
            </w:r>
          </w:p>
        </w:tc>
      </w:tr>
      <w:tr w:rsidR="0080409B" w:rsidRPr="0080409B" w14:paraId="586A5DB6" w14:textId="77777777">
        <w:tc>
          <w:tcPr>
            <w:tcW w:w="5161" w:type="dxa"/>
            <w:tcBorders>
              <w:top w:val="single" w:sz="4" w:space="0" w:color="auto"/>
              <w:left w:val="single" w:sz="4" w:space="0" w:color="auto"/>
              <w:bottom w:val="single" w:sz="4" w:space="0" w:color="auto"/>
              <w:right w:val="single" w:sz="4" w:space="0" w:color="auto"/>
            </w:tcBorders>
            <w:hideMark/>
          </w:tcPr>
          <w:p w14:paraId="1C0C175E" w14:textId="77777777" w:rsidR="0080409B" w:rsidRPr="0080409B" w:rsidRDefault="0080409B" w:rsidP="0080409B">
            <w:pPr>
              <w:spacing w:line="276" w:lineRule="auto"/>
            </w:pPr>
            <w:r w:rsidRPr="0080409B">
              <w:t>Data Store</w:t>
            </w:r>
          </w:p>
        </w:tc>
        <w:tc>
          <w:tcPr>
            <w:tcW w:w="1399" w:type="dxa"/>
            <w:tcBorders>
              <w:top w:val="single" w:sz="4" w:space="0" w:color="auto"/>
              <w:left w:val="single" w:sz="4" w:space="0" w:color="auto"/>
              <w:bottom w:val="single" w:sz="4" w:space="0" w:color="auto"/>
              <w:right w:val="single" w:sz="4" w:space="0" w:color="auto"/>
            </w:tcBorders>
            <w:hideMark/>
          </w:tcPr>
          <w:p w14:paraId="16E93483" w14:textId="77777777" w:rsidR="0080409B" w:rsidRPr="0080409B" w:rsidRDefault="0080409B" w:rsidP="0080409B">
            <w:pPr>
              <w:spacing w:line="276" w:lineRule="auto"/>
            </w:pPr>
            <w:r w:rsidRPr="0080409B">
              <w:t>5</w:t>
            </w:r>
          </w:p>
        </w:tc>
        <w:tc>
          <w:tcPr>
            <w:tcW w:w="1399" w:type="dxa"/>
            <w:tcBorders>
              <w:top w:val="single" w:sz="4" w:space="0" w:color="auto"/>
              <w:left w:val="single" w:sz="4" w:space="0" w:color="auto"/>
              <w:bottom w:val="single" w:sz="4" w:space="0" w:color="auto"/>
              <w:right w:val="single" w:sz="4" w:space="0" w:color="auto"/>
            </w:tcBorders>
            <w:hideMark/>
          </w:tcPr>
          <w:p w14:paraId="0B904462" w14:textId="77777777" w:rsidR="0080409B" w:rsidRPr="0080409B" w:rsidRDefault="0080409B" w:rsidP="0080409B">
            <w:pPr>
              <w:spacing w:line="276" w:lineRule="auto"/>
            </w:pPr>
            <w:r w:rsidRPr="0080409B">
              <w:t>0</w:t>
            </w:r>
          </w:p>
        </w:tc>
        <w:tc>
          <w:tcPr>
            <w:tcW w:w="1399" w:type="dxa"/>
            <w:tcBorders>
              <w:top w:val="single" w:sz="4" w:space="0" w:color="auto"/>
              <w:left w:val="single" w:sz="4" w:space="0" w:color="auto"/>
              <w:bottom w:val="single" w:sz="4" w:space="0" w:color="auto"/>
              <w:right w:val="single" w:sz="4" w:space="0" w:color="auto"/>
            </w:tcBorders>
            <w:hideMark/>
          </w:tcPr>
          <w:p w14:paraId="389C1F52" w14:textId="77777777" w:rsidR="0080409B" w:rsidRPr="0080409B" w:rsidRDefault="0080409B" w:rsidP="0080409B">
            <w:pPr>
              <w:spacing w:line="276" w:lineRule="auto"/>
            </w:pPr>
            <w:r w:rsidRPr="0080409B">
              <w:t>0.00</w:t>
            </w:r>
          </w:p>
        </w:tc>
      </w:tr>
      <w:tr w:rsidR="0080409B" w:rsidRPr="0080409B" w14:paraId="56201A30" w14:textId="77777777">
        <w:tc>
          <w:tcPr>
            <w:tcW w:w="5161" w:type="dxa"/>
            <w:tcBorders>
              <w:top w:val="single" w:sz="4" w:space="0" w:color="auto"/>
              <w:left w:val="single" w:sz="4" w:space="0" w:color="auto"/>
              <w:bottom w:val="single" w:sz="4" w:space="0" w:color="auto"/>
              <w:right w:val="single" w:sz="4" w:space="0" w:color="auto"/>
            </w:tcBorders>
            <w:hideMark/>
          </w:tcPr>
          <w:p w14:paraId="0399EF8E" w14:textId="77777777" w:rsidR="0080409B" w:rsidRPr="0080409B" w:rsidRDefault="0080409B" w:rsidP="0080409B">
            <w:pPr>
              <w:spacing w:line="276" w:lineRule="auto"/>
            </w:pPr>
            <w:r w:rsidRPr="0080409B">
              <w:t>Audit Logger</w:t>
            </w:r>
          </w:p>
        </w:tc>
        <w:tc>
          <w:tcPr>
            <w:tcW w:w="1399" w:type="dxa"/>
            <w:tcBorders>
              <w:top w:val="single" w:sz="4" w:space="0" w:color="auto"/>
              <w:left w:val="single" w:sz="4" w:space="0" w:color="auto"/>
              <w:bottom w:val="single" w:sz="4" w:space="0" w:color="auto"/>
              <w:right w:val="single" w:sz="4" w:space="0" w:color="auto"/>
            </w:tcBorders>
            <w:hideMark/>
          </w:tcPr>
          <w:p w14:paraId="4387C54C" w14:textId="77777777" w:rsidR="0080409B" w:rsidRPr="0080409B" w:rsidRDefault="0080409B" w:rsidP="0080409B">
            <w:pPr>
              <w:spacing w:line="276" w:lineRule="auto"/>
            </w:pPr>
            <w:r w:rsidRPr="0080409B">
              <w:t>3</w:t>
            </w:r>
          </w:p>
        </w:tc>
        <w:tc>
          <w:tcPr>
            <w:tcW w:w="1399" w:type="dxa"/>
            <w:tcBorders>
              <w:top w:val="single" w:sz="4" w:space="0" w:color="auto"/>
              <w:left w:val="single" w:sz="4" w:space="0" w:color="auto"/>
              <w:bottom w:val="single" w:sz="4" w:space="0" w:color="auto"/>
              <w:right w:val="single" w:sz="4" w:space="0" w:color="auto"/>
            </w:tcBorders>
            <w:hideMark/>
          </w:tcPr>
          <w:p w14:paraId="4AA8BC9D" w14:textId="77777777" w:rsidR="0080409B" w:rsidRPr="0080409B" w:rsidRDefault="0080409B" w:rsidP="0080409B">
            <w:pPr>
              <w:spacing w:line="276" w:lineRule="auto"/>
            </w:pPr>
            <w:r w:rsidRPr="0080409B">
              <w:t>0</w:t>
            </w:r>
          </w:p>
        </w:tc>
        <w:tc>
          <w:tcPr>
            <w:tcW w:w="1399" w:type="dxa"/>
            <w:tcBorders>
              <w:top w:val="single" w:sz="4" w:space="0" w:color="auto"/>
              <w:left w:val="single" w:sz="4" w:space="0" w:color="auto"/>
              <w:bottom w:val="single" w:sz="4" w:space="0" w:color="auto"/>
              <w:right w:val="single" w:sz="4" w:space="0" w:color="auto"/>
            </w:tcBorders>
            <w:hideMark/>
          </w:tcPr>
          <w:p w14:paraId="4658C23B" w14:textId="77777777" w:rsidR="0080409B" w:rsidRPr="0080409B" w:rsidRDefault="0080409B" w:rsidP="0080409B">
            <w:pPr>
              <w:spacing w:line="276" w:lineRule="auto"/>
            </w:pPr>
            <w:r w:rsidRPr="0080409B">
              <w:t>0.00</w:t>
            </w:r>
          </w:p>
        </w:tc>
      </w:tr>
      <w:tr w:rsidR="0080409B" w:rsidRPr="0080409B" w14:paraId="6D6BD623" w14:textId="77777777">
        <w:tc>
          <w:tcPr>
            <w:tcW w:w="5161" w:type="dxa"/>
            <w:tcBorders>
              <w:top w:val="single" w:sz="4" w:space="0" w:color="auto"/>
              <w:left w:val="single" w:sz="4" w:space="0" w:color="auto"/>
              <w:bottom w:val="single" w:sz="4" w:space="0" w:color="auto"/>
              <w:right w:val="single" w:sz="4" w:space="0" w:color="auto"/>
            </w:tcBorders>
            <w:hideMark/>
          </w:tcPr>
          <w:p w14:paraId="28998B97" w14:textId="77777777" w:rsidR="0080409B" w:rsidRPr="0080409B" w:rsidRDefault="0080409B" w:rsidP="0080409B">
            <w:pPr>
              <w:spacing w:line="276" w:lineRule="auto"/>
            </w:pPr>
            <w:r w:rsidRPr="0080409B">
              <w:t>Notification Service</w:t>
            </w:r>
          </w:p>
        </w:tc>
        <w:tc>
          <w:tcPr>
            <w:tcW w:w="1399" w:type="dxa"/>
            <w:tcBorders>
              <w:top w:val="single" w:sz="4" w:space="0" w:color="auto"/>
              <w:left w:val="single" w:sz="4" w:space="0" w:color="auto"/>
              <w:bottom w:val="single" w:sz="4" w:space="0" w:color="auto"/>
              <w:right w:val="single" w:sz="4" w:space="0" w:color="auto"/>
            </w:tcBorders>
            <w:hideMark/>
          </w:tcPr>
          <w:p w14:paraId="258CE5C4" w14:textId="77777777" w:rsidR="0080409B" w:rsidRPr="0080409B" w:rsidRDefault="0080409B" w:rsidP="0080409B">
            <w:pPr>
              <w:spacing w:line="276" w:lineRule="auto"/>
            </w:pPr>
            <w:r w:rsidRPr="0080409B">
              <w:t>2</w:t>
            </w:r>
          </w:p>
        </w:tc>
        <w:tc>
          <w:tcPr>
            <w:tcW w:w="1399" w:type="dxa"/>
            <w:tcBorders>
              <w:top w:val="single" w:sz="4" w:space="0" w:color="auto"/>
              <w:left w:val="single" w:sz="4" w:space="0" w:color="auto"/>
              <w:bottom w:val="single" w:sz="4" w:space="0" w:color="auto"/>
              <w:right w:val="single" w:sz="4" w:space="0" w:color="auto"/>
            </w:tcBorders>
            <w:hideMark/>
          </w:tcPr>
          <w:p w14:paraId="295755BD" w14:textId="77777777" w:rsidR="0080409B" w:rsidRPr="0080409B" w:rsidRDefault="0080409B" w:rsidP="0080409B">
            <w:pPr>
              <w:spacing w:line="276" w:lineRule="auto"/>
            </w:pPr>
            <w:r w:rsidRPr="0080409B">
              <w:t>0</w:t>
            </w:r>
          </w:p>
        </w:tc>
        <w:tc>
          <w:tcPr>
            <w:tcW w:w="1399" w:type="dxa"/>
            <w:tcBorders>
              <w:top w:val="single" w:sz="4" w:space="0" w:color="auto"/>
              <w:left w:val="single" w:sz="4" w:space="0" w:color="auto"/>
              <w:bottom w:val="single" w:sz="4" w:space="0" w:color="auto"/>
              <w:right w:val="single" w:sz="4" w:space="0" w:color="auto"/>
            </w:tcBorders>
            <w:hideMark/>
          </w:tcPr>
          <w:p w14:paraId="1680FCB8" w14:textId="77777777" w:rsidR="0080409B" w:rsidRPr="0080409B" w:rsidRDefault="0080409B" w:rsidP="0080409B">
            <w:pPr>
              <w:spacing w:line="276" w:lineRule="auto"/>
            </w:pPr>
            <w:r w:rsidRPr="0080409B">
              <w:t>0.00</w:t>
            </w:r>
          </w:p>
        </w:tc>
      </w:tr>
      <w:tr w:rsidR="0080409B" w:rsidRPr="0080409B" w14:paraId="0E09875A" w14:textId="77777777">
        <w:tc>
          <w:tcPr>
            <w:tcW w:w="5161" w:type="dxa"/>
            <w:tcBorders>
              <w:top w:val="single" w:sz="4" w:space="0" w:color="auto"/>
              <w:left w:val="single" w:sz="4" w:space="0" w:color="auto"/>
              <w:bottom w:val="single" w:sz="4" w:space="0" w:color="auto"/>
              <w:right w:val="single" w:sz="4" w:space="0" w:color="auto"/>
            </w:tcBorders>
            <w:hideMark/>
          </w:tcPr>
          <w:p w14:paraId="5D02FEDD" w14:textId="77777777" w:rsidR="0080409B" w:rsidRPr="0080409B" w:rsidRDefault="0080409B" w:rsidP="0080409B">
            <w:pPr>
              <w:spacing w:line="276" w:lineRule="auto"/>
            </w:pPr>
            <w:r w:rsidRPr="0080409B">
              <w:t>Server Clock</w:t>
            </w:r>
          </w:p>
        </w:tc>
        <w:tc>
          <w:tcPr>
            <w:tcW w:w="1399" w:type="dxa"/>
            <w:tcBorders>
              <w:top w:val="single" w:sz="4" w:space="0" w:color="auto"/>
              <w:left w:val="single" w:sz="4" w:space="0" w:color="auto"/>
              <w:bottom w:val="single" w:sz="4" w:space="0" w:color="auto"/>
              <w:right w:val="single" w:sz="4" w:space="0" w:color="auto"/>
            </w:tcBorders>
            <w:hideMark/>
          </w:tcPr>
          <w:p w14:paraId="56F851C1" w14:textId="77777777" w:rsidR="0080409B" w:rsidRPr="0080409B" w:rsidRDefault="0080409B" w:rsidP="0080409B">
            <w:pPr>
              <w:spacing w:line="276" w:lineRule="auto"/>
            </w:pPr>
            <w:r w:rsidRPr="0080409B">
              <w:t>1</w:t>
            </w:r>
          </w:p>
        </w:tc>
        <w:tc>
          <w:tcPr>
            <w:tcW w:w="1399" w:type="dxa"/>
            <w:tcBorders>
              <w:top w:val="single" w:sz="4" w:space="0" w:color="auto"/>
              <w:left w:val="single" w:sz="4" w:space="0" w:color="auto"/>
              <w:bottom w:val="single" w:sz="4" w:space="0" w:color="auto"/>
              <w:right w:val="single" w:sz="4" w:space="0" w:color="auto"/>
            </w:tcBorders>
            <w:hideMark/>
          </w:tcPr>
          <w:p w14:paraId="0F65416B" w14:textId="77777777" w:rsidR="0080409B" w:rsidRPr="0080409B" w:rsidRDefault="0080409B" w:rsidP="0080409B">
            <w:pPr>
              <w:spacing w:line="276" w:lineRule="auto"/>
            </w:pPr>
            <w:r w:rsidRPr="0080409B">
              <w:t>0</w:t>
            </w:r>
          </w:p>
        </w:tc>
        <w:tc>
          <w:tcPr>
            <w:tcW w:w="1399" w:type="dxa"/>
            <w:tcBorders>
              <w:top w:val="single" w:sz="4" w:space="0" w:color="auto"/>
              <w:left w:val="single" w:sz="4" w:space="0" w:color="auto"/>
              <w:bottom w:val="single" w:sz="4" w:space="0" w:color="auto"/>
              <w:right w:val="single" w:sz="4" w:space="0" w:color="auto"/>
            </w:tcBorders>
            <w:hideMark/>
          </w:tcPr>
          <w:p w14:paraId="3A8B535A" w14:textId="77777777" w:rsidR="0080409B" w:rsidRPr="0080409B" w:rsidRDefault="0080409B" w:rsidP="0080409B">
            <w:pPr>
              <w:spacing w:line="276" w:lineRule="auto"/>
            </w:pPr>
            <w:r w:rsidRPr="0080409B">
              <w:t>0.00</w:t>
            </w:r>
          </w:p>
        </w:tc>
      </w:tr>
    </w:tbl>
    <w:p w14:paraId="1E9A5181" w14:textId="77777777" w:rsidR="0080409B" w:rsidRPr="0080409B" w:rsidRDefault="0080409B" w:rsidP="0080409B">
      <w:r w:rsidRPr="0080409B">
        <w:t>The pattern is the intended one: the front ends are unstable (I = 1.00) because they may change often, while the Data Store, Audit Logger, Notification Service and Server Clock are stable (I = 0.00) because many modules rely on them. All dependencies point downward, so there are no cycles.</w:t>
      </w:r>
    </w:p>
    <w:p w14:paraId="745EBB3B" w14:textId="77777777" w:rsidR="0080409B" w:rsidRDefault="0080409B" w:rsidP="0080409B">
      <w:pPr>
        <w:rPr>
          <w:b/>
        </w:rPr>
      </w:pPr>
    </w:p>
    <w:p w14:paraId="7FE4B59F" w14:textId="77777777" w:rsidR="0080409B" w:rsidRDefault="0080409B" w:rsidP="0080409B">
      <w:pPr>
        <w:rPr>
          <w:b/>
        </w:rPr>
      </w:pPr>
    </w:p>
    <w:p w14:paraId="3D1AA4DC" w14:textId="77777777" w:rsidR="0080409B" w:rsidRDefault="0080409B" w:rsidP="0080409B">
      <w:pPr>
        <w:rPr>
          <w:b/>
        </w:rPr>
      </w:pPr>
    </w:p>
    <w:p w14:paraId="2135721F" w14:textId="46A8F479" w:rsidR="0080409B" w:rsidRPr="0080409B" w:rsidRDefault="0080409B" w:rsidP="0080409B">
      <w:pPr>
        <w:rPr>
          <w:b/>
        </w:rPr>
      </w:pPr>
      <w:r>
        <w:rPr>
          <w:b/>
        </w:rPr>
        <w:lastRenderedPageBreak/>
        <w:t>9</w:t>
      </w:r>
      <w:r w:rsidRPr="0080409B">
        <w:rPr>
          <w:b/>
        </w:rPr>
        <w:t>.4 Result</w:t>
      </w:r>
    </w:p>
    <w:p w14:paraId="1A67C1D7" w14:textId="77777777" w:rsidR="0080409B" w:rsidRPr="0080409B" w:rsidRDefault="0080409B" w:rsidP="0080409B">
      <w:r w:rsidRPr="0080409B">
        <w:t>In this experiment we divided the Online Quiz System into 13 modules in four layers, traced each module to the SRS requirements it implements, defined six interfaces and checked cohesion and coupling.</w:t>
      </w:r>
    </w:p>
    <w:p w14:paraId="53B5E443" w14:textId="77777777" w:rsidR="0080409B" w:rsidRDefault="0080409B" w:rsidP="0080409B"/>
    <w:p w14:paraId="2603F6DF" w14:textId="77777777" w:rsidR="00B16423" w:rsidRDefault="00000000">
      <w:pPr>
        <w:pStyle w:val="Heading1"/>
      </w:pPr>
      <w:r>
        <w:t>CHAPTER 10: IMPLEMENTATION OVERVIEW</w:t>
      </w:r>
    </w:p>
    <w:p w14:paraId="071E58B2" w14:textId="77777777" w:rsidR="00F705BA" w:rsidRPr="00F705BA" w:rsidRDefault="00F705BA" w:rsidP="00F705BA">
      <w:pPr>
        <w:rPr>
          <w:b/>
          <w:bCs/>
        </w:rPr>
      </w:pPr>
      <w:r w:rsidRPr="00F705BA">
        <w:rPr>
          <w:b/>
          <w:bCs/>
        </w:rPr>
        <w:t>CHAPTER 10: IMPLEMENTATION OVERVIEW</w:t>
      </w:r>
    </w:p>
    <w:p w14:paraId="323D4B41" w14:textId="77777777" w:rsidR="00F705BA" w:rsidRPr="00F705BA" w:rsidRDefault="00F705BA" w:rsidP="00F705BA">
      <w:pPr>
        <w:pStyle w:val="Heading1"/>
      </w:pPr>
      <w:r w:rsidRPr="00F705BA">
        <w:t>10.1 Project Structure</w:t>
      </w:r>
    </w:p>
    <w:p w14:paraId="747CC4FE" w14:textId="77777777" w:rsidR="00F705BA" w:rsidRPr="00F705BA" w:rsidRDefault="00F705BA" w:rsidP="00F705BA">
      <w:proofErr w:type="spellStart"/>
      <w:r w:rsidRPr="00F705BA">
        <w:t>QuizInGo</w:t>
      </w:r>
      <w:proofErr w:type="spellEnd"/>
      <w:r w:rsidRPr="00F705BA">
        <w:t xml:space="preserve"> is implemented as a full-stack web application. The frontend and backend are maintained in separate directories to organize the user interface and server-side functionality.</w:t>
      </w:r>
    </w:p>
    <w:p w14:paraId="719E2FF1" w14:textId="77777777" w:rsidR="00F705BA" w:rsidRPr="00F705BA" w:rsidRDefault="00F705BA" w:rsidP="00F705BA">
      <w:r w:rsidRPr="00F705BA">
        <w:t>The main project structure is shown below:</w:t>
      </w:r>
    </w:p>
    <w:p w14:paraId="2ED20F77" w14:textId="3E653B71" w:rsidR="00DE027F" w:rsidRDefault="00DE027F" w:rsidP="00F705BA">
      <w:r w:rsidRPr="00DE027F">
        <w:drawing>
          <wp:inline distT="0" distB="0" distL="0" distR="0" wp14:anchorId="4CA62D06" wp14:editId="1E1A2A41">
            <wp:extent cx="4134427" cy="4296375"/>
            <wp:effectExtent l="0" t="0" r="0" b="9525"/>
            <wp:docPr id="90145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45819" name=""/>
                    <pic:cNvPicPr/>
                  </pic:nvPicPr>
                  <pic:blipFill>
                    <a:blip r:embed="rId20"/>
                    <a:stretch>
                      <a:fillRect/>
                    </a:stretch>
                  </pic:blipFill>
                  <pic:spPr>
                    <a:xfrm>
                      <a:off x="0" y="0"/>
                      <a:ext cx="4134427" cy="4296375"/>
                    </a:xfrm>
                    <a:prstGeom prst="rect">
                      <a:avLst/>
                    </a:prstGeom>
                  </pic:spPr>
                </pic:pic>
              </a:graphicData>
            </a:graphic>
          </wp:inline>
        </w:drawing>
      </w:r>
    </w:p>
    <w:p w14:paraId="698DB2A3" w14:textId="6C91C226" w:rsidR="00F705BA" w:rsidRPr="00F705BA" w:rsidRDefault="00F705BA" w:rsidP="00F705BA">
      <w:r w:rsidRPr="00F705BA">
        <w:t>The frontend directory contains the React application, reusable components, pages, and API integration. The backend directory contains server configuration, controllers, middleware, database models, and API routes.</w:t>
      </w:r>
    </w:p>
    <w:p w14:paraId="7C0B0C1A" w14:textId="77777777" w:rsidR="00F705BA" w:rsidRPr="00F705BA" w:rsidRDefault="00F705BA" w:rsidP="00DE027F">
      <w:pPr>
        <w:pStyle w:val="Heading1"/>
      </w:pPr>
      <w:r w:rsidRPr="00F705BA">
        <w:lastRenderedPageBreak/>
        <w:t>10.2 Important Components</w:t>
      </w:r>
    </w:p>
    <w:p w14:paraId="4EDC2912" w14:textId="77777777" w:rsidR="00F705BA" w:rsidRPr="00F705BA" w:rsidRDefault="00F705BA" w:rsidP="00F705BA">
      <w:r w:rsidRPr="00F705BA">
        <w:rPr>
          <w:b/>
          <w:bCs/>
        </w:rPr>
        <w:t>1. Frontend:</w:t>
      </w:r>
      <w:r w:rsidRPr="00F705BA">
        <w:t xml:space="preserve"> React and Vite are used to develop and run the web interface. React Router supports navigation between application pages.</w:t>
      </w:r>
    </w:p>
    <w:p w14:paraId="6F207978" w14:textId="77777777" w:rsidR="00F705BA" w:rsidRPr="00F705BA" w:rsidRDefault="00F705BA" w:rsidP="00F705BA">
      <w:r w:rsidRPr="00F705BA">
        <w:rPr>
          <w:b/>
          <w:bCs/>
        </w:rPr>
        <w:t>2. Authentication:</w:t>
      </w:r>
      <w:r w:rsidRPr="00F705BA">
        <w:t xml:space="preserve"> The project includes login and registration pages and an authentication context. The backend uses JWT-related functionality for authentication and protected API routes.</w:t>
      </w:r>
    </w:p>
    <w:p w14:paraId="4BE0D9F1" w14:textId="77777777" w:rsidR="00F705BA" w:rsidRPr="00F705BA" w:rsidRDefault="00F705BA" w:rsidP="00F705BA">
      <w:r w:rsidRPr="00F705BA">
        <w:rPr>
          <w:b/>
          <w:bCs/>
        </w:rPr>
        <w:t>3. Quiz Management:</w:t>
      </w:r>
      <w:r w:rsidRPr="00F705BA">
        <w:t xml:space="preserve"> The teacher-side interface includes quiz creation and question-management components.</w:t>
      </w:r>
    </w:p>
    <w:p w14:paraId="0C15DB61" w14:textId="77777777" w:rsidR="00F705BA" w:rsidRPr="00F705BA" w:rsidRDefault="00F705BA" w:rsidP="00F705BA">
      <w:r w:rsidRPr="00F705BA">
        <w:rPr>
          <w:b/>
          <w:bCs/>
        </w:rPr>
        <w:t>4. Student Module:</w:t>
      </w:r>
      <w:r w:rsidRPr="00F705BA">
        <w:t xml:space="preserve"> The student-side interface includes quiz attempts, dashboards, and result-related pages.</w:t>
      </w:r>
    </w:p>
    <w:p w14:paraId="3D8DD023" w14:textId="77777777" w:rsidR="00F705BA" w:rsidRPr="00F705BA" w:rsidRDefault="00F705BA" w:rsidP="00F705BA">
      <w:r w:rsidRPr="00F705BA">
        <w:rPr>
          <w:b/>
          <w:bCs/>
        </w:rPr>
        <w:t>5. Backend API:</w:t>
      </w:r>
      <w:r w:rsidRPr="00F705BA">
        <w:t xml:space="preserve"> Node.js and Express handle server-side requests through routes and controllers.</w:t>
      </w:r>
    </w:p>
    <w:p w14:paraId="04769587" w14:textId="77777777" w:rsidR="00F705BA" w:rsidRPr="00F705BA" w:rsidRDefault="00F705BA" w:rsidP="00F705BA">
      <w:r w:rsidRPr="00F705BA">
        <w:rPr>
          <w:b/>
          <w:bCs/>
        </w:rPr>
        <w:t>6. Data Models:</w:t>
      </w:r>
      <w:r w:rsidRPr="00F705BA">
        <w:t xml:space="preserve"> Mongoose models represent application data, including users, quizzes, questions, attempts, classrooms, and OTP challenges.</w:t>
      </w:r>
    </w:p>
    <w:p w14:paraId="5453021B" w14:textId="77777777" w:rsidR="00F705BA" w:rsidRPr="00F705BA" w:rsidRDefault="00F705BA" w:rsidP="00F705BA">
      <w:r w:rsidRPr="00F705BA">
        <w:rPr>
          <w:b/>
          <w:bCs/>
        </w:rPr>
        <w:t>7. Database Configuration:</w:t>
      </w:r>
      <w:r w:rsidRPr="00F705BA">
        <w:t xml:space="preserve"> The backend includes a database configuration module for connecting to MongoDB. Actual database connectivity depends on the environment configuration.</w:t>
      </w:r>
    </w:p>
    <w:p w14:paraId="0F84AA24" w14:textId="77777777" w:rsidR="00F705BA" w:rsidRPr="00F705BA" w:rsidRDefault="00F705BA" w:rsidP="00F705BA">
      <w:pPr>
        <w:rPr>
          <w:b/>
          <w:bCs/>
        </w:rPr>
      </w:pPr>
      <w:r w:rsidRPr="00F705BA">
        <w:rPr>
          <w:b/>
          <w:bCs/>
        </w:rPr>
        <w:t>10.3 Run Instructions</w:t>
      </w:r>
    </w:p>
    <w:p w14:paraId="6F7FE2DE" w14:textId="77777777" w:rsidR="00F705BA" w:rsidRPr="00F705BA" w:rsidRDefault="00F705BA" w:rsidP="00F705BA">
      <w:r w:rsidRPr="00F705BA">
        <w:t>The following commands are documented in the project README. Run them from the project directory in separate terminals.</w:t>
      </w:r>
    </w:p>
    <w:p w14:paraId="182F5CE8" w14:textId="77777777" w:rsidR="00F705BA" w:rsidRDefault="00F705BA" w:rsidP="00F705BA">
      <w:pPr>
        <w:rPr>
          <w:b/>
          <w:bCs/>
        </w:rPr>
      </w:pPr>
      <w:r w:rsidRPr="00F705BA">
        <w:rPr>
          <w:b/>
          <w:bCs/>
        </w:rPr>
        <w:t>Backend:</w:t>
      </w:r>
    </w:p>
    <w:p w14:paraId="17C7FFDE" w14:textId="612CE60D" w:rsidR="00DE027F" w:rsidRDefault="00DE027F" w:rsidP="00F705BA">
      <w:pPr>
        <w:rPr>
          <w:b/>
          <w:bCs/>
        </w:rPr>
      </w:pPr>
      <w:r w:rsidRPr="00DE027F">
        <w:rPr>
          <w:b/>
          <w:bCs/>
        </w:rPr>
        <w:drawing>
          <wp:inline distT="0" distB="0" distL="0" distR="0" wp14:anchorId="12826E0C" wp14:editId="7810FF95">
            <wp:extent cx="3474720" cy="1639039"/>
            <wp:effectExtent l="0" t="0" r="0" b="0"/>
            <wp:docPr id="1802853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853562" name=""/>
                    <pic:cNvPicPr/>
                  </pic:nvPicPr>
                  <pic:blipFill>
                    <a:blip r:embed="rId21"/>
                    <a:stretch>
                      <a:fillRect/>
                    </a:stretch>
                  </pic:blipFill>
                  <pic:spPr>
                    <a:xfrm>
                      <a:off x="0" y="0"/>
                      <a:ext cx="3498289" cy="1650157"/>
                    </a:xfrm>
                    <a:prstGeom prst="rect">
                      <a:avLst/>
                    </a:prstGeom>
                  </pic:spPr>
                </pic:pic>
              </a:graphicData>
            </a:graphic>
          </wp:inline>
        </w:drawing>
      </w:r>
    </w:p>
    <w:p w14:paraId="4CEE1DB0" w14:textId="77777777" w:rsidR="00DE027F" w:rsidRPr="00F705BA" w:rsidRDefault="00DE027F" w:rsidP="00F705BA"/>
    <w:p w14:paraId="0948E8A1" w14:textId="77777777" w:rsidR="00F705BA" w:rsidRPr="00F705BA" w:rsidRDefault="00F705BA" w:rsidP="00F705BA">
      <w:r w:rsidRPr="00F705BA">
        <w:t>The README specifies the backend address as http://localhost:5000.</w:t>
      </w:r>
    </w:p>
    <w:p w14:paraId="4D112A80" w14:textId="77777777" w:rsidR="00F705BA" w:rsidRDefault="00F705BA" w:rsidP="00F705BA">
      <w:pPr>
        <w:rPr>
          <w:b/>
          <w:bCs/>
        </w:rPr>
      </w:pPr>
      <w:r w:rsidRPr="00F705BA">
        <w:rPr>
          <w:b/>
          <w:bCs/>
        </w:rPr>
        <w:t>Frontend:</w:t>
      </w:r>
    </w:p>
    <w:p w14:paraId="47784FD5" w14:textId="70498E50" w:rsidR="00DE027F" w:rsidRDefault="00DE027F" w:rsidP="00F705BA">
      <w:pPr>
        <w:rPr>
          <w:b/>
          <w:bCs/>
        </w:rPr>
      </w:pPr>
      <w:r w:rsidRPr="00DE027F">
        <w:rPr>
          <w:b/>
          <w:bCs/>
        </w:rPr>
        <w:drawing>
          <wp:inline distT="0" distB="0" distL="0" distR="0" wp14:anchorId="50E5949D" wp14:editId="0E78A5ED">
            <wp:extent cx="3230880" cy="1282909"/>
            <wp:effectExtent l="0" t="0" r="7620" b="0"/>
            <wp:docPr id="1330013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013348" name=""/>
                    <pic:cNvPicPr/>
                  </pic:nvPicPr>
                  <pic:blipFill>
                    <a:blip r:embed="rId22"/>
                    <a:stretch>
                      <a:fillRect/>
                    </a:stretch>
                  </pic:blipFill>
                  <pic:spPr>
                    <a:xfrm>
                      <a:off x="0" y="0"/>
                      <a:ext cx="3243467" cy="1287907"/>
                    </a:xfrm>
                    <a:prstGeom prst="rect">
                      <a:avLst/>
                    </a:prstGeom>
                  </pic:spPr>
                </pic:pic>
              </a:graphicData>
            </a:graphic>
          </wp:inline>
        </w:drawing>
      </w:r>
    </w:p>
    <w:p w14:paraId="20271F00" w14:textId="77777777" w:rsidR="00DE027F" w:rsidRPr="00F705BA" w:rsidRDefault="00DE027F" w:rsidP="00F705BA"/>
    <w:p w14:paraId="15CFB9F0" w14:textId="77777777" w:rsidR="00F705BA" w:rsidRPr="00F705BA" w:rsidRDefault="00F705BA" w:rsidP="00F705BA">
      <w:r w:rsidRPr="00F705BA">
        <w:lastRenderedPageBreak/>
        <w:t>The README specifies the frontend address as http://localhost:5173.</w:t>
      </w:r>
    </w:p>
    <w:p w14:paraId="5D1CF085" w14:textId="77777777" w:rsidR="00F705BA" w:rsidRPr="00F705BA" w:rsidRDefault="00F705BA" w:rsidP="00F705BA">
      <w:r w:rsidRPr="00F705BA">
        <w:t>The frontend and backend should be configured to communicate with each other. Environment variables must be configured locally as required by the project. Secret values and database credentials must not be included in the report.</w:t>
      </w:r>
    </w:p>
    <w:p w14:paraId="3A441155" w14:textId="77777777" w:rsidR="00F705BA" w:rsidRDefault="00F705BA" w:rsidP="00DE027F">
      <w:pPr>
        <w:pStyle w:val="Heading1"/>
      </w:pPr>
      <w:r w:rsidRPr="00F705BA">
        <w:t>10.4 Implementation Summary</w:t>
      </w:r>
    </w:p>
    <w:p w14:paraId="2860D3B2" w14:textId="77777777" w:rsidR="00DE027F" w:rsidRPr="00DE027F" w:rsidRDefault="00DE027F" w:rsidP="00DE027F">
      <w:proofErr w:type="spellStart"/>
      <w:r w:rsidRPr="00DE027F">
        <w:t>QuizInGo</w:t>
      </w:r>
      <w:proofErr w:type="spellEnd"/>
      <w:r w:rsidRPr="00DE027F">
        <w:t xml:space="preserve"> is developed as a full-stack web application that separates the frontend interface from backend processing. The frontend provides the user interface, while the backend manages API requests, authentication-related operations, and application data.</w:t>
      </w:r>
    </w:p>
    <w:p w14:paraId="25A62676" w14:textId="77777777" w:rsidR="00DE027F" w:rsidRPr="00DE027F" w:rsidRDefault="00DE027F" w:rsidP="00DE027F">
      <w:r w:rsidRPr="00DE027F">
        <w:t>The project uses React with Vite for the frontend and Node.js with Express for backend services. The application includes data models for users, quizzes, questions, quiz attempts, classrooms, and OTP challenges.</w:t>
      </w:r>
    </w:p>
    <w:p w14:paraId="721E4BB0" w14:textId="77777777" w:rsidR="00DE027F" w:rsidRPr="00DE027F" w:rsidRDefault="00DE027F" w:rsidP="00DE027F">
      <w:r w:rsidRPr="00DE027F">
        <w:t>This modular structure helps organize the application code and supports easier maintenance and future improvements. The implementation can be evaluated by running the application, checking its main features, and recording the observed results during functional testing.</w:t>
      </w:r>
    </w:p>
    <w:p w14:paraId="0F4AA271" w14:textId="77777777" w:rsidR="00DE027F" w:rsidRPr="00DE027F" w:rsidRDefault="00DE027F" w:rsidP="00DE027F">
      <w:r w:rsidRPr="00DE027F">
        <w:t>The actual working status of each feature should be confirmed through testing before it is reported as successfully implemented.</w:t>
      </w:r>
    </w:p>
    <w:p w14:paraId="1DA1D9C0" w14:textId="77777777" w:rsidR="00DE027F" w:rsidRDefault="00DE027F" w:rsidP="00DE027F"/>
    <w:p w14:paraId="2EE459AC" w14:textId="77777777" w:rsidR="00DE027F" w:rsidRDefault="00DE027F" w:rsidP="00DE027F"/>
    <w:p w14:paraId="7DEC7058" w14:textId="77777777" w:rsidR="00DE027F" w:rsidRDefault="00DE027F" w:rsidP="00DE027F"/>
    <w:p w14:paraId="52E596EC" w14:textId="77777777" w:rsidR="00DE027F" w:rsidRDefault="00DE027F" w:rsidP="00DE027F"/>
    <w:p w14:paraId="248F518A" w14:textId="77777777" w:rsidR="00DE027F" w:rsidRDefault="00DE027F" w:rsidP="00DE027F"/>
    <w:p w14:paraId="62284CDA" w14:textId="77777777" w:rsidR="00DE027F" w:rsidRDefault="00DE027F" w:rsidP="00DE027F"/>
    <w:p w14:paraId="456241EB" w14:textId="77777777" w:rsidR="00DE027F" w:rsidRDefault="00DE027F" w:rsidP="00DE027F"/>
    <w:p w14:paraId="23890464" w14:textId="77777777" w:rsidR="00DE027F" w:rsidRDefault="00DE027F" w:rsidP="00DE027F"/>
    <w:p w14:paraId="1E70FCD5" w14:textId="77777777" w:rsidR="00DE027F" w:rsidRDefault="00DE027F" w:rsidP="00DE027F"/>
    <w:p w14:paraId="71B24189" w14:textId="77777777" w:rsidR="00DE027F" w:rsidRDefault="00DE027F" w:rsidP="00DE027F"/>
    <w:p w14:paraId="4A9661A8" w14:textId="77777777" w:rsidR="00DE027F" w:rsidRDefault="00DE027F" w:rsidP="00DE027F"/>
    <w:p w14:paraId="1315A23A" w14:textId="77777777" w:rsidR="00DE027F" w:rsidRDefault="00DE027F" w:rsidP="00DE027F"/>
    <w:p w14:paraId="74211254" w14:textId="77777777" w:rsidR="00DE027F" w:rsidRDefault="00DE027F" w:rsidP="00DE027F"/>
    <w:p w14:paraId="419AD6F9" w14:textId="77777777" w:rsidR="00DE027F" w:rsidRDefault="00DE027F" w:rsidP="00DE027F"/>
    <w:p w14:paraId="6BE99419" w14:textId="77777777" w:rsidR="00DE027F" w:rsidRPr="00DE027F" w:rsidRDefault="00DE027F" w:rsidP="00DE027F"/>
    <w:p w14:paraId="22F33ACD" w14:textId="77777777" w:rsidR="00B16423" w:rsidRDefault="00000000">
      <w:pPr>
        <w:pStyle w:val="Heading1"/>
      </w:pPr>
      <w:r>
        <w:lastRenderedPageBreak/>
        <w:t>CHAPTER 11: FUNCTIONAL TEST CASE DESIGN</w:t>
      </w:r>
    </w:p>
    <w:p w14:paraId="13D094B6" w14:textId="77777777" w:rsidR="00DE027F" w:rsidRPr="00DE027F" w:rsidRDefault="00DE027F" w:rsidP="00DE027F">
      <w:pPr>
        <w:rPr>
          <w:b/>
          <w:bCs/>
        </w:rPr>
      </w:pPr>
      <w:r w:rsidRPr="00DE027F">
        <w:rPr>
          <w:b/>
          <w:bCs/>
        </w:rPr>
        <w:t>CHAPTER 11: FUNCTIONAL TEST CASE DESIGN</w:t>
      </w:r>
    </w:p>
    <w:p w14:paraId="43E5C802" w14:textId="77777777" w:rsidR="00DE027F" w:rsidRPr="00DE027F" w:rsidRDefault="00DE027F" w:rsidP="00DE027F">
      <w:pPr>
        <w:rPr>
          <w:b/>
          <w:bCs/>
        </w:rPr>
      </w:pPr>
      <w:r w:rsidRPr="00DE027F">
        <w:rPr>
          <w:b/>
          <w:bCs/>
        </w:rPr>
        <w:t>11.1 Introduction</w:t>
      </w:r>
    </w:p>
    <w:p w14:paraId="6136CFEA" w14:textId="77777777" w:rsidR="00DE027F" w:rsidRPr="00DE027F" w:rsidRDefault="00DE027F" w:rsidP="00DE027F">
      <w:r w:rsidRPr="00DE027F">
        <w:t xml:space="preserve">Functional testing is performed to verify whether the functions of </w:t>
      </w:r>
      <w:proofErr w:type="spellStart"/>
      <w:r w:rsidRPr="00DE027F">
        <w:t>QuizInGo</w:t>
      </w:r>
      <w:proofErr w:type="spellEnd"/>
      <w:r w:rsidRPr="00DE027F">
        <w:t xml:space="preserve"> behave according to their requirements. Test cases describe the inputs, actions, expected results, and observed results for specific application features.</w:t>
      </w:r>
    </w:p>
    <w:p w14:paraId="0ED32006" w14:textId="77777777" w:rsidR="00DE027F" w:rsidRDefault="00DE027F" w:rsidP="00DE027F">
      <w:r w:rsidRPr="00DE027F">
        <w:t>The test cases below cover important workflows such as user login, quiz creation, quiz participation, and submission. The actual results and status must be recorded after executing each test case.</w:t>
      </w:r>
    </w:p>
    <w:p w14:paraId="34F2F9B9" w14:textId="753B1866" w:rsidR="00343D6E" w:rsidRPr="00DE027F" w:rsidRDefault="00343D6E" w:rsidP="00DE027F">
      <w:r w:rsidRPr="00343D6E">
        <w:drawing>
          <wp:inline distT="0" distB="0" distL="0" distR="0" wp14:anchorId="7724054D" wp14:editId="06F8DBA1">
            <wp:extent cx="6126480" cy="3075940"/>
            <wp:effectExtent l="0" t="0" r="7620" b="0"/>
            <wp:docPr id="1499291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291361" name=""/>
                    <pic:cNvPicPr/>
                  </pic:nvPicPr>
                  <pic:blipFill>
                    <a:blip r:embed="rId23"/>
                    <a:stretch>
                      <a:fillRect/>
                    </a:stretch>
                  </pic:blipFill>
                  <pic:spPr>
                    <a:xfrm>
                      <a:off x="0" y="0"/>
                      <a:ext cx="6126480" cy="3075940"/>
                    </a:xfrm>
                    <a:prstGeom prst="rect">
                      <a:avLst/>
                    </a:prstGeom>
                  </pic:spPr>
                </pic:pic>
              </a:graphicData>
            </a:graphic>
          </wp:inline>
        </w:drawing>
      </w:r>
    </w:p>
    <w:p w14:paraId="54803BC1" w14:textId="77777777" w:rsidR="00DE027F" w:rsidRDefault="00DE027F" w:rsidP="00DE027F">
      <w:pPr>
        <w:rPr>
          <w:b/>
          <w:bCs/>
        </w:rPr>
      </w:pPr>
      <w:r w:rsidRPr="00DE027F">
        <w:rPr>
          <w:b/>
          <w:bCs/>
        </w:rPr>
        <w:t>11.2 Functional Test Cases</w:t>
      </w:r>
    </w:p>
    <w:tbl>
      <w:tblPr>
        <w:tblW w:w="1031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4"/>
        <w:gridCol w:w="2792"/>
        <w:gridCol w:w="5342"/>
        <w:gridCol w:w="1477"/>
      </w:tblGrid>
      <w:tr w:rsidR="001403BF" w:rsidRPr="001403BF" w14:paraId="70C19DA0" w14:textId="77777777" w:rsidTr="001403BF">
        <w:trPr>
          <w:tblCellSpacing w:w="15" w:type="dxa"/>
        </w:trPr>
        <w:tc>
          <w:tcPr>
            <w:tcW w:w="0" w:type="auto"/>
            <w:vAlign w:val="center"/>
            <w:hideMark/>
          </w:tcPr>
          <w:p w14:paraId="0EC38848" w14:textId="77777777" w:rsidR="001403BF" w:rsidRPr="001403BF" w:rsidRDefault="001403BF" w:rsidP="001403BF">
            <w:pPr>
              <w:rPr>
                <w:b/>
                <w:bCs/>
              </w:rPr>
            </w:pPr>
            <w:r w:rsidRPr="001403BF">
              <w:rPr>
                <w:b/>
                <w:bCs/>
              </w:rPr>
              <w:t>TC ID</w:t>
            </w:r>
          </w:p>
        </w:tc>
        <w:tc>
          <w:tcPr>
            <w:tcW w:w="0" w:type="auto"/>
            <w:vAlign w:val="center"/>
            <w:hideMark/>
          </w:tcPr>
          <w:p w14:paraId="7E4FE1E2" w14:textId="77777777" w:rsidR="001403BF" w:rsidRPr="001403BF" w:rsidRDefault="001403BF" w:rsidP="001403BF">
            <w:pPr>
              <w:rPr>
                <w:b/>
                <w:bCs/>
              </w:rPr>
            </w:pPr>
            <w:r w:rsidRPr="001403BF">
              <w:rPr>
                <w:b/>
                <w:bCs/>
              </w:rPr>
              <w:t>Test Case</w:t>
            </w:r>
          </w:p>
        </w:tc>
        <w:tc>
          <w:tcPr>
            <w:tcW w:w="0" w:type="auto"/>
            <w:vAlign w:val="center"/>
            <w:hideMark/>
          </w:tcPr>
          <w:p w14:paraId="59998FFD" w14:textId="77777777" w:rsidR="001403BF" w:rsidRPr="001403BF" w:rsidRDefault="001403BF" w:rsidP="001403BF">
            <w:pPr>
              <w:rPr>
                <w:b/>
                <w:bCs/>
              </w:rPr>
            </w:pPr>
            <w:r w:rsidRPr="001403BF">
              <w:rPr>
                <w:b/>
                <w:bCs/>
              </w:rPr>
              <w:t>Actual Result</w:t>
            </w:r>
          </w:p>
        </w:tc>
        <w:tc>
          <w:tcPr>
            <w:tcW w:w="1432" w:type="dxa"/>
            <w:vAlign w:val="center"/>
            <w:hideMark/>
          </w:tcPr>
          <w:p w14:paraId="7335C488" w14:textId="77777777" w:rsidR="001403BF" w:rsidRPr="001403BF" w:rsidRDefault="001403BF" w:rsidP="001403BF">
            <w:pPr>
              <w:rPr>
                <w:b/>
                <w:bCs/>
              </w:rPr>
            </w:pPr>
            <w:r w:rsidRPr="001403BF">
              <w:rPr>
                <w:b/>
                <w:bCs/>
              </w:rPr>
              <w:t>Status</w:t>
            </w:r>
          </w:p>
        </w:tc>
      </w:tr>
      <w:tr w:rsidR="001403BF" w:rsidRPr="001403BF" w14:paraId="09C5FC5C" w14:textId="77777777" w:rsidTr="001403BF">
        <w:trPr>
          <w:tblCellSpacing w:w="15" w:type="dxa"/>
        </w:trPr>
        <w:tc>
          <w:tcPr>
            <w:tcW w:w="0" w:type="auto"/>
            <w:vAlign w:val="center"/>
            <w:hideMark/>
          </w:tcPr>
          <w:p w14:paraId="4EC8E5A8" w14:textId="77777777" w:rsidR="001403BF" w:rsidRPr="001403BF" w:rsidRDefault="001403BF" w:rsidP="001403BF">
            <w:pPr>
              <w:rPr>
                <w:b/>
                <w:bCs/>
              </w:rPr>
            </w:pPr>
            <w:r w:rsidRPr="001403BF">
              <w:rPr>
                <w:b/>
                <w:bCs/>
              </w:rPr>
              <w:t>TC-01</w:t>
            </w:r>
          </w:p>
        </w:tc>
        <w:tc>
          <w:tcPr>
            <w:tcW w:w="0" w:type="auto"/>
            <w:vAlign w:val="center"/>
            <w:hideMark/>
          </w:tcPr>
          <w:p w14:paraId="0C1F327B" w14:textId="77777777" w:rsidR="001403BF" w:rsidRPr="001403BF" w:rsidRDefault="001403BF" w:rsidP="001403BF">
            <w:pPr>
              <w:rPr>
                <w:b/>
                <w:bCs/>
              </w:rPr>
            </w:pPr>
            <w:r w:rsidRPr="001403BF">
              <w:rPr>
                <w:b/>
                <w:bCs/>
              </w:rPr>
              <w:t>User Login</w:t>
            </w:r>
          </w:p>
        </w:tc>
        <w:tc>
          <w:tcPr>
            <w:tcW w:w="0" w:type="auto"/>
            <w:vAlign w:val="center"/>
            <w:hideMark/>
          </w:tcPr>
          <w:p w14:paraId="23E040FF" w14:textId="77777777" w:rsidR="001403BF" w:rsidRPr="001403BF" w:rsidRDefault="001403BF" w:rsidP="001403BF">
            <w:pPr>
              <w:rPr>
                <w:b/>
                <w:bCs/>
              </w:rPr>
            </w:pPr>
            <w:r w:rsidRPr="001403BF">
              <w:rPr>
                <w:b/>
                <w:bCs/>
              </w:rPr>
              <w:t>Dashboard opened successfully</w:t>
            </w:r>
          </w:p>
        </w:tc>
        <w:tc>
          <w:tcPr>
            <w:tcW w:w="1432" w:type="dxa"/>
            <w:vAlign w:val="center"/>
            <w:hideMark/>
          </w:tcPr>
          <w:p w14:paraId="6D2A45D5" w14:textId="77777777" w:rsidR="001403BF" w:rsidRPr="001403BF" w:rsidRDefault="001403BF" w:rsidP="001403BF">
            <w:pPr>
              <w:rPr>
                <w:b/>
                <w:bCs/>
              </w:rPr>
            </w:pPr>
            <w:r w:rsidRPr="001403BF">
              <w:rPr>
                <w:b/>
                <w:bCs/>
              </w:rPr>
              <w:t>Pass</w:t>
            </w:r>
          </w:p>
        </w:tc>
      </w:tr>
      <w:tr w:rsidR="001403BF" w:rsidRPr="001403BF" w14:paraId="78376E39" w14:textId="77777777" w:rsidTr="001403BF">
        <w:trPr>
          <w:tblCellSpacing w:w="15" w:type="dxa"/>
        </w:trPr>
        <w:tc>
          <w:tcPr>
            <w:tcW w:w="0" w:type="auto"/>
            <w:vAlign w:val="center"/>
            <w:hideMark/>
          </w:tcPr>
          <w:p w14:paraId="0B6F1231" w14:textId="77777777" w:rsidR="001403BF" w:rsidRPr="001403BF" w:rsidRDefault="001403BF" w:rsidP="001403BF">
            <w:pPr>
              <w:rPr>
                <w:b/>
                <w:bCs/>
              </w:rPr>
            </w:pPr>
            <w:r w:rsidRPr="001403BF">
              <w:rPr>
                <w:b/>
                <w:bCs/>
              </w:rPr>
              <w:t>TC-02</w:t>
            </w:r>
          </w:p>
        </w:tc>
        <w:tc>
          <w:tcPr>
            <w:tcW w:w="0" w:type="auto"/>
            <w:vAlign w:val="center"/>
            <w:hideMark/>
          </w:tcPr>
          <w:p w14:paraId="3F19A131" w14:textId="77777777" w:rsidR="001403BF" w:rsidRPr="001403BF" w:rsidRDefault="001403BF" w:rsidP="001403BF">
            <w:pPr>
              <w:rPr>
                <w:b/>
                <w:bCs/>
              </w:rPr>
            </w:pPr>
            <w:r w:rsidRPr="001403BF">
              <w:rPr>
                <w:b/>
                <w:bCs/>
              </w:rPr>
              <w:t>Invalid OTP Verification</w:t>
            </w:r>
          </w:p>
        </w:tc>
        <w:tc>
          <w:tcPr>
            <w:tcW w:w="0" w:type="auto"/>
            <w:vAlign w:val="center"/>
            <w:hideMark/>
          </w:tcPr>
          <w:p w14:paraId="5549A1E7" w14:textId="77777777" w:rsidR="001403BF" w:rsidRPr="001403BF" w:rsidRDefault="001403BF" w:rsidP="001403BF">
            <w:pPr>
              <w:rPr>
                <w:b/>
                <w:bCs/>
              </w:rPr>
            </w:pPr>
            <w:r w:rsidRPr="001403BF">
              <w:rPr>
                <w:b/>
                <w:bCs/>
              </w:rPr>
              <w:t>Not tested yet</w:t>
            </w:r>
          </w:p>
        </w:tc>
        <w:tc>
          <w:tcPr>
            <w:tcW w:w="1432" w:type="dxa"/>
            <w:vAlign w:val="center"/>
            <w:hideMark/>
          </w:tcPr>
          <w:p w14:paraId="04D4F13D" w14:textId="77777777" w:rsidR="001403BF" w:rsidRPr="001403BF" w:rsidRDefault="001403BF" w:rsidP="001403BF">
            <w:pPr>
              <w:rPr>
                <w:b/>
                <w:bCs/>
              </w:rPr>
            </w:pPr>
            <w:r w:rsidRPr="001403BF">
              <w:rPr>
                <w:b/>
                <w:bCs/>
              </w:rPr>
              <w:t>Not Run</w:t>
            </w:r>
          </w:p>
        </w:tc>
      </w:tr>
      <w:tr w:rsidR="001403BF" w:rsidRPr="001403BF" w14:paraId="5BC8F67A" w14:textId="77777777" w:rsidTr="001403BF">
        <w:trPr>
          <w:tblCellSpacing w:w="15" w:type="dxa"/>
        </w:trPr>
        <w:tc>
          <w:tcPr>
            <w:tcW w:w="0" w:type="auto"/>
            <w:vAlign w:val="center"/>
            <w:hideMark/>
          </w:tcPr>
          <w:p w14:paraId="018C8256" w14:textId="77777777" w:rsidR="001403BF" w:rsidRPr="001403BF" w:rsidRDefault="001403BF" w:rsidP="001403BF">
            <w:pPr>
              <w:rPr>
                <w:b/>
                <w:bCs/>
              </w:rPr>
            </w:pPr>
            <w:r w:rsidRPr="001403BF">
              <w:rPr>
                <w:b/>
                <w:bCs/>
              </w:rPr>
              <w:t>TC-03</w:t>
            </w:r>
          </w:p>
        </w:tc>
        <w:tc>
          <w:tcPr>
            <w:tcW w:w="0" w:type="auto"/>
            <w:vAlign w:val="center"/>
            <w:hideMark/>
          </w:tcPr>
          <w:p w14:paraId="0670DA03" w14:textId="77777777" w:rsidR="001403BF" w:rsidRPr="001403BF" w:rsidRDefault="001403BF" w:rsidP="001403BF">
            <w:pPr>
              <w:rPr>
                <w:b/>
                <w:bCs/>
              </w:rPr>
            </w:pPr>
            <w:r w:rsidRPr="001403BF">
              <w:rPr>
                <w:b/>
                <w:bCs/>
              </w:rPr>
              <w:t>Valid OTP Login</w:t>
            </w:r>
          </w:p>
        </w:tc>
        <w:tc>
          <w:tcPr>
            <w:tcW w:w="0" w:type="auto"/>
            <w:vAlign w:val="center"/>
            <w:hideMark/>
          </w:tcPr>
          <w:p w14:paraId="3268647B" w14:textId="77777777" w:rsidR="001403BF" w:rsidRPr="001403BF" w:rsidRDefault="001403BF" w:rsidP="001403BF">
            <w:pPr>
              <w:rPr>
                <w:b/>
                <w:bCs/>
              </w:rPr>
            </w:pPr>
            <w:r w:rsidRPr="001403BF">
              <w:rPr>
                <w:b/>
                <w:bCs/>
              </w:rPr>
              <w:t>OTP accepted; dashboard opened</w:t>
            </w:r>
          </w:p>
        </w:tc>
        <w:tc>
          <w:tcPr>
            <w:tcW w:w="1432" w:type="dxa"/>
            <w:vAlign w:val="center"/>
            <w:hideMark/>
          </w:tcPr>
          <w:p w14:paraId="69E39B48" w14:textId="77777777" w:rsidR="001403BF" w:rsidRPr="001403BF" w:rsidRDefault="001403BF" w:rsidP="001403BF">
            <w:pPr>
              <w:rPr>
                <w:b/>
                <w:bCs/>
              </w:rPr>
            </w:pPr>
            <w:r w:rsidRPr="001403BF">
              <w:rPr>
                <w:b/>
                <w:bCs/>
              </w:rPr>
              <w:t>Pass</w:t>
            </w:r>
          </w:p>
        </w:tc>
      </w:tr>
      <w:tr w:rsidR="001403BF" w:rsidRPr="001403BF" w14:paraId="746CEA9E" w14:textId="77777777" w:rsidTr="001403BF">
        <w:trPr>
          <w:tblCellSpacing w:w="15" w:type="dxa"/>
        </w:trPr>
        <w:tc>
          <w:tcPr>
            <w:tcW w:w="0" w:type="auto"/>
            <w:vAlign w:val="center"/>
            <w:hideMark/>
          </w:tcPr>
          <w:p w14:paraId="47A49C42" w14:textId="77777777" w:rsidR="001403BF" w:rsidRPr="001403BF" w:rsidRDefault="001403BF" w:rsidP="001403BF">
            <w:pPr>
              <w:rPr>
                <w:b/>
                <w:bCs/>
              </w:rPr>
            </w:pPr>
            <w:r w:rsidRPr="001403BF">
              <w:rPr>
                <w:b/>
                <w:bCs/>
              </w:rPr>
              <w:t>TC-04</w:t>
            </w:r>
          </w:p>
        </w:tc>
        <w:tc>
          <w:tcPr>
            <w:tcW w:w="0" w:type="auto"/>
            <w:vAlign w:val="center"/>
            <w:hideMark/>
          </w:tcPr>
          <w:p w14:paraId="110B6613" w14:textId="77777777" w:rsidR="001403BF" w:rsidRPr="001403BF" w:rsidRDefault="001403BF" w:rsidP="001403BF">
            <w:pPr>
              <w:rPr>
                <w:b/>
                <w:bCs/>
              </w:rPr>
            </w:pPr>
            <w:r w:rsidRPr="001403BF">
              <w:rPr>
                <w:b/>
                <w:bCs/>
              </w:rPr>
              <w:t>View Available Quizzes</w:t>
            </w:r>
          </w:p>
        </w:tc>
        <w:tc>
          <w:tcPr>
            <w:tcW w:w="0" w:type="auto"/>
            <w:vAlign w:val="center"/>
            <w:hideMark/>
          </w:tcPr>
          <w:p w14:paraId="7D578F0F" w14:textId="77777777" w:rsidR="001403BF" w:rsidRPr="001403BF" w:rsidRDefault="001403BF" w:rsidP="001403BF">
            <w:pPr>
              <w:rPr>
                <w:b/>
                <w:bCs/>
              </w:rPr>
            </w:pPr>
            <w:r w:rsidRPr="001403BF">
              <w:rPr>
                <w:b/>
                <w:bCs/>
              </w:rPr>
              <w:t>Quiz list and details loaded</w:t>
            </w:r>
          </w:p>
        </w:tc>
        <w:tc>
          <w:tcPr>
            <w:tcW w:w="1432" w:type="dxa"/>
            <w:vAlign w:val="center"/>
            <w:hideMark/>
          </w:tcPr>
          <w:p w14:paraId="23184071" w14:textId="77777777" w:rsidR="001403BF" w:rsidRPr="001403BF" w:rsidRDefault="001403BF" w:rsidP="001403BF">
            <w:pPr>
              <w:rPr>
                <w:b/>
                <w:bCs/>
              </w:rPr>
            </w:pPr>
            <w:r w:rsidRPr="001403BF">
              <w:rPr>
                <w:b/>
                <w:bCs/>
              </w:rPr>
              <w:t>Pass</w:t>
            </w:r>
          </w:p>
        </w:tc>
      </w:tr>
      <w:tr w:rsidR="001403BF" w:rsidRPr="001403BF" w14:paraId="6D03AA49" w14:textId="77777777" w:rsidTr="001403BF">
        <w:trPr>
          <w:tblCellSpacing w:w="15" w:type="dxa"/>
        </w:trPr>
        <w:tc>
          <w:tcPr>
            <w:tcW w:w="0" w:type="auto"/>
            <w:vAlign w:val="center"/>
            <w:hideMark/>
          </w:tcPr>
          <w:p w14:paraId="117198C0" w14:textId="77777777" w:rsidR="001403BF" w:rsidRPr="001403BF" w:rsidRDefault="001403BF" w:rsidP="001403BF">
            <w:pPr>
              <w:rPr>
                <w:b/>
                <w:bCs/>
              </w:rPr>
            </w:pPr>
            <w:r w:rsidRPr="001403BF">
              <w:rPr>
                <w:b/>
                <w:bCs/>
              </w:rPr>
              <w:t>TC-</w:t>
            </w:r>
            <w:r w:rsidRPr="001403BF">
              <w:rPr>
                <w:b/>
                <w:bCs/>
              </w:rPr>
              <w:lastRenderedPageBreak/>
              <w:t>05</w:t>
            </w:r>
          </w:p>
        </w:tc>
        <w:tc>
          <w:tcPr>
            <w:tcW w:w="0" w:type="auto"/>
            <w:vAlign w:val="center"/>
            <w:hideMark/>
          </w:tcPr>
          <w:p w14:paraId="4DFDC036" w14:textId="77777777" w:rsidR="001403BF" w:rsidRPr="001403BF" w:rsidRDefault="001403BF" w:rsidP="001403BF">
            <w:pPr>
              <w:rPr>
                <w:b/>
                <w:bCs/>
              </w:rPr>
            </w:pPr>
            <w:r w:rsidRPr="001403BF">
              <w:rPr>
                <w:b/>
                <w:bCs/>
              </w:rPr>
              <w:lastRenderedPageBreak/>
              <w:t>Attempt and Submit Quiz</w:t>
            </w:r>
          </w:p>
        </w:tc>
        <w:tc>
          <w:tcPr>
            <w:tcW w:w="0" w:type="auto"/>
            <w:vAlign w:val="center"/>
            <w:hideMark/>
          </w:tcPr>
          <w:p w14:paraId="1AC3B5E1" w14:textId="77777777" w:rsidR="001403BF" w:rsidRPr="001403BF" w:rsidRDefault="001403BF" w:rsidP="001403BF">
            <w:pPr>
              <w:rPr>
                <w:b/>
                <w:bCs/>
              </w:rPr>
            </w:pPr>
            <w:r w:rsidRPr="001403BF">
              <w:rPr>
                <w:b/>
                <w:bCs/>
              </w:rPr>
              <w:t>Quiz submitted; result/score displayed</w:t>
            </w:r>
          </w:p>
        </w:tc>
        <w:tc>
          <w:tcPr>
            <w:tcW w:w="1432" w:type="dxa"/>
            <w:vAlign w:val="center"/>
            <w:hideMark/>
          </w:tcPr>
          <w:p w14:paraId="61253F8B" w14:textId="77777777" w:rsidR="001403BF" w:rsidRPr="001403BF" w:rsidRDefault="001403BF" w:rsidP="001403BF">
            <w:pPr>
              <w:rPr>
                <w:b/>
                <w:bCs/>
              </w:rPr>
            </w:pPr>
            <w:r w:rsidRPr="001403BF">
              <w:rPr>
                <w:b/>
                <w:bCs/>
              </w:rPr>
              <w:t>Pass</w:t>
            </w:r>
          </w:p>
        </w:tc>
      </w:tr>
      <w:tr w:rsidR="001403BF" w:rsidRPr="001403BF" w14:paraId="372A01AC" w14:textId="77777777" w:rsidTr="001403BF">
        <w:trPr>
          <w:tblCellSpacing w:w="15" w:type="dxa"/>
        </w:trPr>
        <w:tc>
          <w:tcPr>
            <w:tcW w:w="0" w:type="auto"/>
            <w:vAlign w:val="center"/>
            <w:hideMark/>
          </w:tcPr>
          <w:p w14:paraId="40A896D9" w14:textId="77777777" w:rsidR="001403BF" w:rsidRPr="001403BF" w:rsidRDefault="001403BF" w:rsidP="001403BF">
            <w:pPr>
              <w:rPr>
                <w:b/>
                <w:bCs/>
              </w:rPr>
            </w:pPr>
            <w:r w:rsidRPr="001403BF">
              <w:rPr>
                <w:b/>
                <w:bCs/>
              </w:rPr>
              <w:t>TC-06</w:t>
            </w:r>
          </w:p>
        </w:tc>
        <w:tc>
          <w:tcPr>
            <w:tcW w:w="0" w:type="auto"/>
            <w:vAlign w:val="center"/>
            <w:hideMark/>
          </w:tcPr>
          <w:p w14:paraId="1EAFE511" w14:textId="77777777" w:rsidR="001403BF" w:rsidRPr="001403BF" w:rsidRDefault="001403BF" w:rsidP="001403BF">
            <w:pPr>
              <w:rPr>
                <w:b/>
                <w:bCs/>
              </w:rPr>
            </w:pPr>
            <w:r w:rsidRPr="001403BF">
              <w:rPr>
                <w:b/>
                <w:bCs/>
              </w:rPr>
              <w:t>View Result / Attempt History</w:t>
            </w:r>
          </w:p>
        </w:tc>
        <w:tc>
          <w:tcPr>
            <w:tcW w:w="0" w:type="auto"/>
            <w:vAlign w:val="center"/>
            <w:hideMark/>
          </w:tcPr>
          <w:p w14:paraId="5CF375AC" w14:textId="77777777" w:rsidR="001403BF" w:rsidRPr="001403BF" w:rsidRDefault="001403BF" w:rsidP="001403BF">
            <w:pPr>
              <w:rPr>
                <w:b/>
                <w:bCs/>
              </w:rPr>
            </w:pPr>
            <w:r w:rsidRPr="001403BF">
              <w:rPr>
                <w:b/>
                <w:bCs/>
              </w:rPr>
              <w:t>Previous attempt and result displayed again</w:t>
            </w:r>
          </w:p>
        </w:tc>
        <w:tc>
          <w:tcPr>
            <w:tcW w:w="1432" w:type="dxa"/>
            <w:vAlign w:val="center"/>
            <w:hideMark/>
          </w:tcPr>
          <w:p w14:paraId="02F61FAE" w14:textId="77777777" w:rsidR="001403BF" w:rsidRPr="001403BF" w:rsidRDefault="001403BF" w:rsidP="001403BF">
            <w:pPr>
              <w:rPr>
                <w:b/>
                <w:bCs/>
              </w:rPr>
            </w:pPr>
            <w:r w:rsidRPr="001403BF">
              <w:rPr>
                <w:b/>
                <w:bCs/>
              </w:rPr>
              <w:t>Pass</w:t>
            </w:r>
          </w:p>
        </w:tc>
      </w:tr>
      <w:tr w:rsidR="001403BF" w:rsidRPr="001403BF" w14:paraId="45CA6434" w14:textId="77777777" w:rsidTr="001403BF">
        <w:trPr>
          <w:tblCellSpacing w:w="15" w:type="dxa"/>
        </w:trPr>
        <w:tc>
          <w:tcPr>
            <w:tcW w:w="0" w:type="auto"/>
            <w:vAlign w:val="center"/>
            <w:hideMark/>
          </w:tcPr>
          <w:p w14:paraId="618EE473" w14:textId="77777777" w:rsidR="001403BF" w:rsidRPr="001403BF" w:rsidRDefault="001403BF" w:rsidP="001403BF">
            <w:pPr>
              <w:rPr>
                <w:b/>
                <w:bCs/>
              </w:rPr>
            </w:pPr>
            <w:r w:rsidRPr="001403BF">
              <w:rPr>
                <w:b/>
                <w:bCs/>
              </w:rPr>
              <w:t>TC-07</w:t>
            </w:r>
          </w:p>
        </w:tc>
        <w:tc>
          <w:tcPr>
            <w:tcW w:w="0" w:type="auto"/>
            <w:vAlign w:val="center"/>
            <w:hideMark/>
          </w:tcPr>
          <w:p w14:paraId="41DEECC3" w14:textId="77777777" w:rsidR="001403BF" w:rsidRPr="001403BF" w:rsidRDefault="001403BF" w:rsidP="001403BF">
            <w:pPr>
              <w:rPr>
                <w:b/>
                <w:bCs/>
              </w:rPr>
            </w:pPr>
            <w:r w:rsidRPr="001403BF">
              <w:rPr>
                <w:b/>
                <w:bCs/>
              </w:rPr>
              <w:t>Teacher Creates a Quiz</w:t>
            </w:r>
          </w:p>
        </w:tc>
        <w:tc>
          <w:tcPr>
            <w:tcW w:w="0" w:type="auto"/>
            <w:vAlign w:val="center"/>
            <w:hideMark/>
          </w:tcPr>
          <w:p w14:paraId="202DDEA4" w14:textId="77777777" w:rsidR="001403BF" w:rsidRPr="001403BF" w:rsidRDefault="001403BF" w:rsidP="001403BF">
            <w:pPr>
              <w:rPr>
                <w:b/>
                <w:bCs/>
              </w:rPr>
            </w:pPr>
            <w:r w:rsidRPr="001403BF">
              <w:rPr>
                <w:b/>
                <w:bCs/>
              </w:rPr>
              <w:t>Quiz saved and appeared in quiz list</w:t>
            </w:r>
          </w:p>
        </w:tc>
        <w:tc>
          <w:tcPr>
            <w:tcW w:w="1432" w:type="dxa"/>
            <w:vAlign w:val="center"/>
            <w:hideMark/>
          </w:tcPr>
          <w:p w14:paraId="1AC2FF57" w14:textId="77777777" w:rsidR="001403BF" w:rsidRPr="001403BF" w:rsidRDefault="001403BF" w:rsidP="001403BF">
            <w:pPr>
              <w:rPr>
                <w:b/>
                <w:bCs/>
              </w:rPr>
            </w:pPr>
            <w:r w:rsidRPr="001403BF">
              <w:rPr>
                <w:b/>
                <w:bCs/>
              </w:rPr>
              <w:t>Pass</w:t>
            </w:r>
          </w:p>
        </w:tc>
      </w:tr>
      <w:tr w:rsidR="001403BF" w:rsidRPr="001403BF" w14:paraId="4B3C8083" w14:textId="77777777" w:rsidTr="001403BF">
        <w:trPr>
          <w:tblCellSpacing w:w="15" w:type="dxa"/>
        </w:trPr>
        <w:tc>
          <w:tcPr>
            <w:tcW w:w="0" w:type="auto"/>
            <w:vAlign w:val="center"/>
            <w:hideMark/>
          </w:tcPr>
          <w:p w14:paraId="0072F031" w14:textId="77777777" w:rsidR="001403BF" w:rsidRPr="001403BF" w:rsidRDefault="001403BF" w:rsidP="001403BF">
            <w:pPr>
              <w:rPr>
                <w:b/>
                <w:bCs/>
              </w:rPr>
            </w:pPr>
            <w:r w:rsidRPr="001403BF">
              <w:rPr>
                <w:b/>
                <w:bCs/>
              </w:rPr>
              <w:t>TC-08</w:t>
            </w:r>
          </w:p>
        </w:tc>
        <w:tc>
          <w:tcPr>
            <w:tcW w:w="0" w:type="auto"/>
            <w:vAlign w:val="center"/>
            <w:hideMark/>
          </w:tcPr>
          <w:p w14:paraId="54753E59" w14:textId="77777777" w:rsidR="001403BF" w:rsidRPr="001403BF" w:rsidRDefault="001403BF" w:rsidP="001403BF">
            <w:pPr>
              <w:rPr>
                <w:b/>
                <w:bCs/>
              </w:rPr>
            </w:pPr>
            <w:r w:rsidRPr="001403BF">
              <w:rPr>
                <w:b/>
                <w:bCs/>
              </w:rPr>
              <w:t>Add Questions</w:t>
            </w:r>
          </w:p>
        </w:tc>
        <w:tc>
          <w:tcPr>
            <w:tcW w:w="0" w:type="auto"/>
            <w:vAlign w:val="center"/>
            <w:hideMark/>
          </w:tcPr>
          <w:p w14:paraId="30E5BF2A" w14:textId="77777777" w:rsidR="001403BF" w:rsidRPr="001403BF" w:rsidRDefault="001403BF" w:rsidP="001403BF">
            <w:pPr>
              <w:rPr>
                <w:b/>
                <w:bCs/>
              </w:rPr>
            </w:pPr>
            <w:r w:rsidRPr="001403BF">
              <w:rPr>
                <w:b/>
                <w:bCs/>
              </w:rPr>
              <w:t>Question/options saved and remained visible after reopening</w:t>
            </w:r>
          </w:p>
        </w:tc>
        <w:tc>
          <w:tcPr>
            <w:tcW w:w="1432" w:type="dxa"/>
            <w:vAlign w:val="center"/>
            <w:hideMark/>
          </w:tcPr>
          <w:p w14:paraId="78E38399" w14:textId="77777777" w:rsidR="001403BF" w:rsidRPr="001403BF" w:rsidRDefault="001403BF" w:rsidP="001403BF">
            <w:pPr>
              <w:rPr>
                <w:b/>
                <w:bCs/>
              </w:rPr>
            </w:pPr>
            <w:r w:rsidRPr="001403BF">
              <w:rPr>
                <w:b/>
                <w:bCs/>
              </w:rPr>
              <w:t>Pass</w:t>
            </w:r>
          </w:p>
        </w:tc>
      </w:tr>
      <w:tr w:rsidR="001403BF" w:rsidRPr="001403BF" w14:paraId="0A8E1BF1" w14:textId="77777777" w:rsidTr="001403BF">
        <w:trPr>
          <w:tblCellSpacing w:w="15" w:type="dxa"/>
        </w:trPr>
        <w:tc>
          <w:tcPr>
            <w:tcW w:w="0" w:type="auto"/>
            <w:vAlign w:val="center"/>
            <w:hideMark/>
          </w:tcPr>
          <w:p w14:paraId="6B1B0C36" w14:textId="77777777" w:rsidR="001403BF" w:rsidRPr="001403BF" w:rsidRDefault="001403BF" w:rsidP="001403BF">
            <w:pPr>
              <w:rPr>
                <w:b/>
                <w:bCs/>
              </w:rPr>
            </w:pPr>
            <w:r w:rsidRPr="001403BF">
              <w:rPr>
                <w:b/>
                <w:bCs/>
              </w:rPr>
              <w:t>TC-09</w:t>
            </w:r>
          </w:p>
        </w:tc>
        <w:tc>
          <w:tcPr>
            <w:tcW w:w="0" w:type="auto"/>
            <w:vAlign w:val="center"/>
            <w:hideMark/>
          </w:tcPr>
          <w:p w14:paraId="07B05FAB" w14:textId="77777777" w:rsidR="001403BF" w:rsidRPr="001403BF" w:rsidRDefault="001403BF" w:rsidP="001403BF">
            <w:pPr>
              <w:rPr>
                <w:b/>
                <w:bCs/>
              </w:rPr>
            </w:pPr>
            <w:r w:rsidRPr="001403BF">
              <w:rPr>
                <w:b/>
                <w:bCs/>
              </w:rPr>
              <w:t>Required Field Validation</w:t>
            </w:r>
          </w:p>
        </w:tc>
        <w:tc>
          <w:tcPr>
            <w:tcW w:w="0" w:type="auto"/>
            <w:vAlign w:val="center"/>
            <w:hideMark/>
          </w:tcPr>
          <w:p w14:paraId="1452D3E7" w14:textId="77777777" w:rsidR="001403BF" w:rsidRPr="001403BF" w:rsidRDefault="001403BF" w:rsidP="001403BF">
            <w:pPr>
              <w:rPr>
                <w:b/>
                <w:bCs/>
              </w:rPr>
            </w:pPr>
            <w:r w:rsidRPr="001403BF">
              <w:rPr>
                <w:b/>
                <w:bCs/>
              </w:rPr>
              <w:t>Not tested yet</w:t>
            </w:r>
          </w:p>
        </w:tc>
        <w:tc>
          <w:tcPr>
            <w:tcW w:w="1432" w:type="dxa"/>
            <w:vAlign w:val="center"/>
            <w:hideMark/>
          </w:tcPr>
          <w:p w14:paraId="489801E9" w14:textId="77777777" w:rsidR="001403BF" w:rsidRPr="001403BF" w:rsidRDefault="001403BF" w:rsidP="001403BF">
            <w:pPr>
              <w:rPr>
                <w:b/>
                <w:bCs/>
              </w:rPr>
            </w:pPr>
            <w:r w:rsidRPr="001403BF">
              <w:rPr>
                <w:b/>
                <w:bCs/>
              </w:rPr>
              <w:t>Not Run</w:t>
            </w:r>
          </w:p>
        </w:tc>
      </w:tr>
    </w:tbl>
    <w:p w14:paraId="6A4F5BD0" w14:textId="77777777" w:rsidR="001403BF" w:rsidRPr="00DE027F" w:rsidRDefault="001403BF" w:rsidP="00DE027F">
      <w:pPr>
        <w:rPr>
          <w:b/>
          <w:bCs/>
        </w:rPr>
      </w:pPr>
    </w:p>
    <w:p w14:paraId="164EE277" w14:textId="77777777" w:rsidR="00DE027F" w:rsidRDefault="00DE027F" w:rsidP="00DE027F">
      <w:r w:rsidRPr="00DE027F">
        <w:t>Only execute test cases for features supported by the current implementation. Remove or revise cases for features that are not implemented.</w:t>
      </w:r>
    </w:p>
    <w:p w14:paraId="081122BB" w14:textId="13CA69C0" w:rsidR="00343D6E" w:rsidRPr="00DE027F" w:rsidRDefault="00343D6E" w:rsidP="00DE027F">
      <w:r w:rsidRPr="00343D6E">
        <w:drawing>
          <wp:inline distT="0" distB="0" distL="0" distR="0" wp14:anchorId="5747A724" wp14:editId="2FD12291">
            <wp:extent cx="6126480" cy="3446145"/>
            <wp:effectExtent l="0" t="0" r="7620" b="1905"/>
            <wp:docPr id="33661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61447" name=""/>
                    <pic:cNvPicPr/>
                  </pic:nvPicPr>
                  <pic:blipFill>
                    <a:blip r:embed="rId24"/>
                    <a:stretch>
                      <a:fillRect/>
                    </a:stretch>
                  </pic:blipFill>
                  <pic:spPr>
                    <a:xfrm>
                      <a:off x="0" y="0"/>
                      <a:ext cx="6126480" cy="3446145"/>
                    </a:xfrm>
                    <a:prstGeom prst="rect">
                      <a:avLst/>
                    </a:prstGeom>
                  </pic:spPr>
                </pic:pic>
              </a:graphicData>
            </a:graphic>
          </wp:inline>
        </w:drawing>
      </w:r>
    </w:p>
    <w:p w14:paraId="6B52B357" w14:textId="77777777" w:rsidR="00DE027F" w:rsidRDefault="00DE027F" w:rsidP="00DE027F">
      <w:pPr>
        <w:rPr>
          <w:b/>
          <w:bCs/>
        </w:rPr>
      </w:pPr>
      <w:r w:rsidRPr="00DE027F">
        <w:rPr>
          <w:b/>
          <w:bCs/>
        </w:rPr>
        <w:t>11.3 Testing Summary</w:t>
      </w:r>
    </w:p>
    <w:p w14:paraId="2ABAF176" w14:textId="77777777" w:rsidR="001403BF" w:rsidRPr="001403BF" w:rsidRDefault="001403BF" w:rsidP="001403BF">
      <w:pPr>
        <w:rPr>
          <w:b/>
          <w:bCs/>
        </w:rPr>
      </w:pPr>
      <w:r w:rsidRPr="001403BF">
        <w:rPr>
          <w:b/>
          <w:bCs/>
        </w:rPr>
        <w:t xml:space="preserve">Functional testing was performed on the </w:t>
      </w:r>
      <w:proofErr w:type="spellStart"/>
      <w:r w:rsidRPr="001403BF">
        <w:rPr>
          <w:b/>
          <w:bCs/>
        </w:rPr>
        <w:t>QuizInGo</w:t>
      </w:r>
      <w:proofErr w:type="spellEnd"/>
      <w:r w:rsidRPr="001403BF">
        <w:rPr>
          <w:b/>
          <w:bCs/>
        </w:rPr>
        <w:t xml:space="preserve"> application to verify its major features, including user login, quiz listing, quiz attempts, result viewing, quiz creation, and question management. The application was tested using the existing MongoDB data without deleting the database or running the seed script.</w:t>
      </w:r>
    </w:p>
    <w:p w14:paraId="60CE0CDD" w14:textId="77777777" w:rsidR="001403BF" w:rsidRPr="001403BF" w:rsidRDefault="001403BF" w:rsidP="001403BF">
      <w:pPr>
        <w:rPr>
          <w:b/>
          <w:bCs/>
        </w:rPr>
      </w:pPr>
      <w:r w:rsidRPr="001403BF">
        <w:rPr>
          <w:b/>
          <w:bCs/>
        </w:rPr>
        <w:t>A total of nine test cases were considered. Seven test cases were executed successfully, while two test cases—Invalid OTP Verification and Required Field Validation—remain untested.</w:t>
      </w:r>
    </w:p>
    <w:p w14:paraId="5BD061AF" w14:textId="77777777" w:rsidR="001403BF" w:rsidRPr="001403BF" w:rsidRDefault="001403BF" w:rsidP="001403BF">
      <w:pPr>
        <w:rPr>
          <w:b/>
          <w:bCs/>
        </w:rPr>
      </w:pPr>
      <w:r w:rsidRPr="001403BF">
        <w:rPr>
          <w:b/>
          <w:bCs/>
        </w:rPr>
        <w:lastRenderedPageBreak/>
        <w:t>The executed tests confirmed that users could log in, view available quizzes, attempt and submit quizzes, view their results, create quizzes, and add questions. The final testing status is summarized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6"/>
        <w:gridCol w:w="2335"/>
      </w:tblGrid>
      <w:tr w:rsidR="001403BF" w:rsidRPr="001403BF" w14:paraId="0E4C94EE" w14:textId="77777777">
        <w:trPr>
          <w:tblCellSpacing w:w="15" w:type="dxa"/>
        </w:trPr>
        <w:tc>
          <w:tcPr>
            <w:tcW w:w="0" w:type="auto"/>
            <w:vAlign w:val="center"/>
            <w:hideMark/>
          </w:tcPr>
          <w:p w14:paraId="644069E3" w14:textId="77777777" w:rsidR="001403BF" w:rsidRPr="001403BF" w:rsidRDefault="001403BF" w:rsidP="001403BF">
            <w:pPr>
              <w:rPr>
                <w:b/>
                <w:bCs/>
              </w:rPr>
            </w:pPr>
            <w:r w:rsidRPr="001403BF">
              <w:rPr>
                <w:b/>
                <w:bCs/>
              </w:rPr>
              <w:t>Test Status</w:t>
            </w:r>
          </w:p>
        </w:tc>
        <w:tc>
          <w:tcPr>
            <w:tcW w:w="0" w:type="auto"/>
            <w:vAlign w:val="center"/>
            <w:hideMark/>
          </w:tcPr>
          <w:p w14:paraId="162B1836" w14:textId="77777777" w:rsidR="001403BF" w:rsidRPr="001403BF" w:rsidRDefault="001403BF" w:rsidP="001403BF">
            <w:pPr>
              <w:rPr>
                <w:b/>
                <w:bCs/>
              </w:rPr>
            </w:pPr>
            <w:r w:rsidRPr="001403BF">
              <w:rPr>
                <w:b/>
                <w:bCs/>
              </w:rPr>
              <w:t>Number of Test Cases</w:t>
            </w:r>
          </w:p>
        </w:tc>
      </w:tr>
      <w:tr w:rsidR="001403BF" w:rsidRPr="001403BF" w14:paraId="21D11B54" w14:textId="77777777">
        <w:trPr>
          <w:tblCellSpacing w:w="15" w:type="dxa"/>
        </w:trPr>
        <w:tc>
          <w:tcPr>
            <w:tcW w:w="0" w:type="auto"/>
            <w:vAlign w:val="center"/>
            <w:hideMark/>
          </w:tcPr>
          <w:p w14:paraId="2AFA229D" w14:textId="77777777" w:rsidR="001403BF" w:rsidRPr="001403BF" w:rsidRDefault="001403BF" w:rsidP="001403BF">
            <w:pPr>
              <w:rPr>
                <w:b/>
                <w:bCs/>
              </w:rPr>
            </w:pPr>
            <w:r w:rsidRPr="001403BF">
              <w:rPr>
                <w:b/>
                <w:bCs/>
              </w:rPr>
              <w:t>Passed</w:t>
            </w:r>
          </w:p>
        </w:tc>
        <w:tc>
          <w:tcPr>
            <w:tcW w:w="0" w:type="auto"/>
            <w:vAlign w:val="center"/>
            <w:hideMark/>
          </w:tcPr>
          <w:p w14:paraId="590EA4B2" w14:textId="77777777" w:rsidR="001403BF" w:rsidRPr="001403BF" w:rsidRDefault="001403BF" w:rsidP="001403BF">
            <w:pPr>
              <w:rPr>
                <w:b/>
                <w:bCs/>
              </w:rPr>
            </w:pPr>
            <w:r w:rsidRPr="001403BF">
              <w:rPr>
                <w:b/>
                <w:bCs/>
              </w:rPr>
              <w:t>7</w:t>
            </w:r>
          </w:p>
        </w:tc>
      </w:tr>
      <w:tr w:rsidR="001403BF" w:rsidRPr="001403BF" w14:paraId="6491FA59" w14:textId="77777777">
        <w:trPr>
          <w:tblCellSpacing w:w="15" w:type="dxa"/>
        </w:trPr>
        <w:tc>
          <w:tcPr>
            <w:tcW w:w="0" w:type="auto"/>
            <w:vAlign w:val="center"/>
            <w:hideMark/>
          </w:tcPr>
          <w:p w14:paraId="6E12371C" w14:textId="77777777" w:rsidR="001403BF" w:rsidRPr="001403BF" w:rsidRDefault="001403BF" w:rsidP="001403BF">
            <w:pPr>
              <w:rPr>
                <w:b/>
                <w:bCs/>
              </w:rPr>
            </w:pPr>
            <w:r w:rsidRPr="001403BF">
              <w:rPr>
                <w:b/>
                <w:bCs/>
              </w:rPr>
              <w:t>Failed</w:t>
            </w:r>
          </w:p>
        </w:tc>
        <w:tc>
          <w:tcPr>
            <w:tcW w:w="0" w:type="auto"/>
            <w:vAlign w:val="center"/>
            <w:hideMark/>
          </w:tcPr>
          <w:p w14:paraId="4BD925F5" w14:textId="77777777" w:rsidR="001403BF" w:rsidRPr="001403BF" w:rsidRDefault="001403BF" w:rsidP="001403BF">
            <w:pPr>
              <w:rPr>
                <w:b/>
                <w:bCs/>
              </w:rPr>
            </w:pPr>
            <w:r w:rsidRPr="001403BF">
              <w:rPr>
                <w:b/>
                <w:bCs/>
              </w:rPr>
              <w:t>0</w:t>
            </w:r>
          </w:p>
        </w:tc>
      </w:tr>
      <w:tr w:rsidR="001403BF" w:rsidRPr="001403BF" w14:paraId="39B0B08B" w14:textId="77777777">
        <w:trPr>
          <w:tblCellSpacing w:w="15" w:type="dxa"/>
        </w:trPr>
        <w:tc>
          <w:tcPr>
            <w:tcW w:w="0" w:type="auto"/>
            <w:vAlign w:val="center"/>
            <w:hideMark/>
          </w:tcPr>
          <w:p w14:paraId="4F3E1A13" w14:textId="77777777" w:rsidR="001403BF" w:rsidRPr="001403BF" w:rsidRDefault="001403BF" w:rsidP="001403BF">
            <w:pPr>
              <w:rPr>
                <w:b/>
                <w:bCs/>
              </w:rPr>
            </w:pPr>
            <w:r w:rsidRPr="001403BF">
              <w:rPr>
                <w:b/>
                <w:bCs/>
              </w:rPr>
              <w:t>Not Run</w:t>
            </w:r>
          </w:p>
        </w:tc>
        <w:tc>
          <w:tcPr>
            <w:tcW w:w="0" w:type="auto"/>
            <w:vAlign w:val="center"/>
            <w:hideMark/>
          </w:tcPr>
          <w:p w14:paraId="1C7B1A67" w14:textId="77777777" w:rsidR="001403BF" w:rsidRPr="001403BF" w:rsidRDefault="001403BF" w:rsidP="001403BF">
            <w:pPr>
              <w:rPr>
                <w:b/>
                <w:bCs/>
              </w:rPr>
            </w:pPr>
            <w:r w:rsidRPr="001403BF">
              <w:rPr>
                <w:b/>
                <w:bCs/>
              </w:rPr>
              <w:t>2</w:t>
            </w:r>
          </w:p>
        </w:tc>
      </w:tr>
      <w:tr w:rsidR="001403BF" w:rsidRPr="001403BF" w14:paraId="20B1A6E5" w14:textId="77777777">
        <w:trPr>
          <w:tblCellSpacing w:w="15" w:type="dxa"/>
        </w:trPr>
        <w:tc>
          <w:tcPr>
            <w:tcW w:w="0" w:type="auto"/>
            <w:vAlign w:val="center"/>
            <w:hideMark/>
          </w:tcPr>
          <w:p w14:paraId="4A719724" w14:textId="77777777" w:rsidR="001403BF" w:rsidRPr="001403BF" w:rsidRDefault="001403BF" w:rsidP="001403BF">
            <w:pPr>
              <w:rPr>
                <w:b/>
                <w:bCs/>
              </w:rPr>
            </w:pPr>
            <w:r w:rsidRPr="001403BF">
              <w:rPr>
                <w:b/>
                <w:bCs/>
              </w:rPr>
              <w:t>Total</w:t>
            </w:r>
          </w:p>
        </w:tc>
        <w:tc>
          <w:tcPr>
            <w:tcW w:w="0" w:type="auto"/>
            <w:vAlign w:val="center"/>
            <w:hideMark/>
          </w:tcPr>
          <w:p w14:paraId="02C02755" w14:textId="77777777" w:rsidR="001403BF" w:rsidRPr="001403BF" w:rsidRDefault="001403BF" w:rsidP="001403BF">
            <w:pPr>
              <w:rPr>
                <w:b/>
                <w:bCs/>
              </w:rPr>
            </w:pPr>
            <w:r w:rsidRPr="001403BF">
              <w:rPr>
                <w:b/>
                <w:bCs/>
              </w:rPr>
              <w:t>9</w:t>
            </w:r>
          </w:p>
        </w:tc>
      </w:tr>
    </w:tbl>
    <w:p w14:paraId="5A5C6FD1" w14:textId="77777777" w:rsidR="001403BF" w:rsidRPr="001403BF" w:rsidRDefault="001403BF" w:rsidP="001403BF">
      <w:pPr>
        <w:rPr>
          <w:b/>
          <w:bCs/>
        </w:rPr>
      </w:pPr>
      <w:r w:rsidRPr="001403BF">
        <w:rPr>
          <w:b/>
          <w:bCs/>
        </w:rPr>
        <w:t xml:space="preserve">Overall, the tested features of </w:t>
      </w:r>
      <w:proofErr w:type="spellStart"/>
      <w:r w:rsidRPr="001403BF">
        <w:rPr>
          <w:b/>
          <w:bCs/>
        </w:rPr>
        <w:t>QuizInGo</w:t>
      </w:r>
      <w:proofErr w:type="spellEnd"/>
      <w:r w:rsidRPr="001403BF">
        <w:rPr>
          <w:b/>
          <w:bCs/>
        </w:rPr>
        <w:t xml:space="preserve"> behaved as expected. Invalid OTP verification and required-field validation must be tested before concluding that all functional test cases have passed.</w:t>
      </w:r>
    </w:p>
    <w:p w14:paraId="0EA9E5B5" w14:textId="77777777" w:rsidR="001403BF" w:rsidRPr="00DE027F" w:rsidRDefault="001403BF" w:rsidP="00DE027F">
      <w:pPr>
        <w:rPr>
          <w:b/>
          <w:bCs/>
        </w:rPr>
      </w:pPr>
    </w:p>
    <w:p w14:paraId="67ED7003" w14:textId="66316008" w:rsidR="00343D6E" w:rsidRPr="00DE027F" w:rsidRDefault="00343D6E" w:rsidP="00DE027F">
      <w:r w:rsidRPr="00343D6E">
        <w:drawing>
          <wp:inline distT="0" distB="0" distL="0" distR="0" wp14:anchorId="0F3E045A" wp14:editId="6514FFA3">
            <wp:extent cx="6126480" cy="3098800"/>
            <wp:effectExtent l="0" t="0" r="7620" b="6350"/>
            <wp:docPr id="325041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041231" name=""/>
                    <pic:cNvPicPr/>
                  </pic:nvPicPr>
                  <pic:blipFill>
                    <a:blip r:embed="rId25"/>
                    <a:stretch>
                      <a:fillRect/>
                    </a:stretch>
                  </pic:blipFill>
                  <pic:spPr>
                    <a:xfrm>
                      <a:off x="0" y="0"/>
                      <a:ext cx="6126480" cy="3098800"/>
                    </a:xfrm>
                    <a:prstGeom prst="rect">
                      <a:avLst/>
                    </a:prstGeom>
                  </pic:spPr>
                </pic:pic>
              </a:graphicData>
            </a:graphic>
          </wp:inline>
        </w:drawing>
      </w:r>
    </w:p>
    <w:p w14:paraId="39A6D1C6" w14:textId="77777777" w:rsidR="00B16423" w:rsidRDefault="00000000">
      <w:r>
        <w:br w:type="page"/>
      </w:r>
    </w:p>
    <w:p w14:paraId="4FCA5CBD" w14:textId="77777777" w:rsidR="00B16423" w:rsidRDefault="00000000">
      <w:pPr>
        <w:pStyle w:val="Heading1"/>
      </w:pPr>
      <w:r>
        <w:lastRenderedPageBreak/>
        <w:t>CHAPTER 12: SECURITY, RELIABILITY AND OPERATIONS</w:t>
      </w:r>
    </w:p>
    <w:p w14:paraId="333D2B76" w14:textId="77777777" w:rsidR="001403BF" w:rsidRPr="001403BF" w:rsidRDefault="001403BF" w:rsidP="001403BF">
      <w:pPr>
        <w:rPr>
          <w:b/>
          <w:bCs/>
        </w:rPr>
      </w:pPr>
      <w:r w:rsidRPr="001403BF">
        <w:rPr>
          <w:b/>
          <w:bCs/>
        </w:rPr>
        <w:t>CHAPTER 12: SECURITY, RELIABILITY AND OPERATIONS</w:t>
      </w:r>
    </w:p>
    <w:p w14:paraId="4CB90B15" w14:textId="77777777" w:rsidR="001403BF" w:rsidRPr="001403BF" w:rsidRDefault="001403BF" w:rsidP="001403BF">
      <w:pPr>
        <w:rPr>
          <w:b/>
          <w:bCs/>
        </w:rPr>
      </w:pPr>
      <w:r w:rsidRPr="001403BF">
        <w:rPr>
          <w:b/>
          <w:bCs/>
        </w:rPr>
        <w:t>12.1 Security</w:t>
      </w:r>
    </w:p>
    <w:p w14:paraId="71EB0DD3" w14:textId="77777777" w:rsidR="001403BF" w:rsidRPr="001403BF" w:rsidRDefault="001403BF" w:rsidP="001403BF">
      <w:proofErr w:type="spellStart"/>
      <w:r w:rsidRPr="001403BF">
        <w:t>QuizInGo</w:t>
      </w:r>
      <w:proofErr w:type="spellEnd"/>
      <w:r w:rsidRPr="001403BF">
        <w:t xml:space="preserve"> uses authentication to control access to the application. Users verify their identity through an OTP-based login process. JSON Web Tokens (JWT) are used by the backend to support authenticated requests. The backend uses routes, controllers, and middleware to process requests and apply access control.</w:t>
      </w:r>
    </w:p>
    <w:p w14:paraId="617E58C1" w14:textId="77777777" w:rsidR="001403BF" w:rsidRPr="001403BF" w:rsidRDefault="001403BF" w:rsidP="001403BF">
      <w:r w:rsidRPr="001403BF">
        <w:t>The application separates student and teacher functionality. Students can view quizzes, attempt quizzes, and check their results, while teachers can create quizzes and manage questions.</w:t>
      </w:r>
    </w:p>
    <w:p w14:paraId="471FBCC1" w14:textId="77777777" w:rsidR="001403BF" w:rsidRPr="001403BF" w:rsidRDefault="001403BF" w:rsidP="001403BF">
      <w:r w:rsidRPr="001403BF">
        <w:rPr>
          <w:b/>
          <w:bCs/>
        </w:rPr>
        <w:t>Security considerations:</w:t>
      </w:r>
    </w:p>
    <w:p w14:paraId="27990D62" w14:textId="77777777" w:rsidR="001403BF" w:rsidRPr="001403BF" w:rsidRDefault="001403BF" w:rsidP="001403BF">
      <w:pPr>
        <w:numPr>
          <w:ilvl w:val="0"/>
          <w:numId w:val="27"/>
        </w:numPr>
      </w:pPr>
      <w:r w:rsidRPr="001403BF">
        <w:t>OTP verification is used during login.</w:t>
      </w:r>
    </w:p>
    <w:p w14:paraId="35A33734" w14:textId="77777777" w:rsidR="001403BF" w:rsidRPr="001403BF" w:rsidRDefault="001403BF" w:rsidP="001403BF">
      <w:pPr>
        <w:numPr>
          <w:ilvl w:val="0"/>
          <w:numId w:val="27"/>
        </w:numPr>
      </w:pPr>
      <w:r w:rsidRPr="001403BF">
        <w:t>JWT supports authenticated communication with the backend.</w:t>
      </w:r>
    </w:p>
    <w:p w14:paraId="51898E1F" w14:textId="77777777" w:rsidR="001403BF" w:rsidRPr="001403BF" w:rsidRDefault="001403BF" w:rsidP="001403BF">
      <w:pPr>
        <w:numPr>
          <w:ilvl w:val="0"/>
          <w:numId w:val="27"/>
        </w:numPr>
      </w:pPr>
      <w:r w:rsidRPr="001403BF">
        <w:t>Backend routes and middleware help protect restricted operations.</w:t>
      </w:r>
    </w:p>
    <w:p w14:paraId="251E1900" w14:textId="77777777" w:rsidR="001403BF" w:rsidRPr="001403BF" w:rsidRDefault="001403BF" w:rsidP="001403BF">
      <w:pPr>
        <w:numPr>
          <w:ilvl w:val="0"/>
          <w:numId w:val="27"/>
        </w:numPr>
      </w:pPr>
      <w:r w:rsidRPr="001403BF">
        <w:t>User input should be validated to reduce invalid or unexpected data.</w:t>
      </w:r>
    </w:p>
    <w:p w14:paraId="0EB1D165" w14:textId="77777777" w:rsidR="001403BF" w:rsidRPr="001403BF" w:rsidRDefault="001403BF" w:rsidP="001403BF">
      <w:pPr>
        <w:numPr>
          <w:ilvl w:val="0"/>
          <w:numId w:val="27"/>
        </w:numPr>
      </w:pPr>
      <w:r w:rsidRPr="001403BF">
        <w:t>OTPs and authentication tokens should be handled securely in a production deployment.</w:t>
      </w:r>
    </w:p>
    <w:p w14:paraId="56BAD29A" w14:textId="77777777" w:rsidR="001403BF" w:rsidRPr="001403BF" w:rsidRDefault="001403BF" w:rsidP="001403BF">
      <w:pPr>
        <w:rPr>
          <w:b/>
          <w:bCs/>
        </w:rPr>
      </w:pPr>
      <w:r w:rsidRPr="001403BF">
        <w:rPr>
          <w:b/>
          <w:bCs/>
        </w:rPr>
        <w:t>12.2 Reliability</w:t>
      </w:r>
    </w:p>
    <w:p w14:paraId="582E3FA7" w14:textId="77777777" w:rsidR="001403BF" w:rsidRPr="001403BF" w:rsidRDefault="001403BF" w:rsidP="001403BF">
      <w:proofErr w:type="spellStart"/>
      <w:r w:rsidRPr="001403BF">
        <w:t>QuizInGo</w:t>
      </w:r>
      <w:proofErr w:type="spellEnd"/>
      <w:r w:rsidRPr="001403BF">
        <w:t xml:space="preserve"> is designed to provide the main functions required for online quiz management and participation. During functional testing, the tested features worked as expected, including login, viewing quizzes, submitting quiz attempts, viewing results, creating quizzes, and adding questions.</w:t>
      </w:r>
    </w:p>
    <w:p w14:paraId="014CBE1E" w14:textId="77777777" w:rsidR="001403BF" w:rsidRPr="001403BF" w:rsidRDefault="001403BF" w:rsidP="001403BF">
      <w:r w:rsidRPr="001403BF">
        <w:t>The application uses MongoDB to store application data. The backend communicates with the database to retrieve and save information. Reliability depends on database availability, correct request processing, and appropriate error handling.</w:t>
      </w:r>
    </w:p>
    <w:p w14:paraId="78262D35" w14:textId="77777777" w:rsidR="001403BF" w:rsidRPr="001403BF" w:rsidRDefault="001403BF" w:rsidP="001403BF">
      <w:r w:rsidRPr="001403BF">
        <w:rPr>
          <w:b/>
          <w:bCs/>
        </w:rPr>
        <w:t>Reliability considerations:</w:t>
      </w:r>
    </w:p>
    <w:p w14:paraId="6BA13FD1" w14:textId="77777777" w:rsidR="001403BF" w:rsidRPr="001403BF" w:rsidRDefault="001403BF" w:rsidP="001403BF">
      <w:pPr>
        <w:numPr>
          <w:ilvl w:val="0"/>
          <w:numId w:val="28"/>
        </w:numPr>
      </w:pPr>
      <w:r w:rsidRPr="001403BF">
        <w:t>Verify that the backend and MongoDB connection are available before testing.</w:t>
      </w:r>
    </w:p>
    <w:p w14:paraId="241A1A28" w14:textId="77777777" w:rsidR="001403BF" w:rsidRPr="001403BF" w:rsidRDefault="001403BF" w:rsidP="001403BF">
      <w:pPr>
        <w:numPr>
          <w:ilvl w:val="0"/>
          <w:numId w:val="28"/>
        </w:numPr>
      </w:pPr>
      <w:r w:rsidRPr="001403BF">
        <w:t>Validate quiz data before saving it.</w:t>
      </w:r>
    </w:p>
    <w:p w14:paraId="186A334C" w14:textId="77777777" w:rsidR="001403BF" w:rsidRPr="001403BF" w:rsidRDefault="001403BF" w:rsidP="001403BF">
      <w:pPr>
        <w:numPr>
          <w:ilvl w:val="0"/>
          <w:numId w:val="28"/>
        </w:numPr>
      </w:pPr>
      <w:r w:rsidRPr="001403BF">
        <w:t>Handle invalid requests and database errors appropriately.</w:t>
      </w:r>
    </w:p>
    <w:p w14:paraId="3D3E9804" w14:textId="77777777" w:rsidR="001403BF" w:rsidRPr="001403BF" w:rsidRDefault="001403BF" w:rsidP="001403BF">
      <w:pPr>
        <w:numPr>
          <w:ilvl w:val="0"/>
          <w:numId w:val="28"/>
        </w:numPr>
      </w:pPr>
      <w:r w:rsidRPr="001403BF">
        <w:t>Preserve existing database records during development and testing.</w:t>
      </w:r>
    </w:p>
    <w:p w14:paraId="255AAE24" w14:textId="77777777" w:rsidR="001403BF" w:rsidRPr="001403BF" w:rsidRDefault="001403BF" w:rsidP="001403BF">
      <w:pPr>
        <w:numPr>
          <w:ilvl w:val="0"/>
          <w:numId w:val="28"/>
        </w:numPr>
      </w:pPr>
      <w:r w:rsidRPr="001403BF">
        <w:t>Perform regular backups before making significant database changes.</w:t>
      </w:r>
    </w:p>
    <w:p w14:paraId="22D76901" w14:textId="77777777" w:rsidR="001403BF" w:rsidRPr="001403BF" w:rsidRDefault="001403BF" w:rsidP="001403BF">
      <w:pPr>
        <w:rPr>
          <w:b/>
          <w:bCs/>
        </w:rPr>
      </w:pPr>
      <w:r w:rsidRPr="001403BF">
        <w:rPr>
          <w:b/>
          <w:bCs/>
        </w:rPr>
        <w:t>12.3 Operations and Deployment</w:t>
      </w:r>
    </w:p>
    <w:p w14:paraId="3CE4219B" w14:textId="77777777" w:rsidR="001403BF" w:rsidRPr="001403BF" w:rsidRDefault="001403BF" w:rsidP="001403BF">
      <w:proofErr w:type="spellStart"/>
      <w:r w:rsidRPr="001403BF">
        <w:t>QuizInGo</w:t>
      </w:r>
      <w:proofErr w:type="spellEnd"/>
      <w:r w:rsidRPr="001403BF">
        <w:t xml:space="preserve"> has a frontend and a backend that run as separate applications during local development. The frontend provides the user interface, while the backend exposes API endpoints and connects to MongoDB.</w:t>
      </w:r>
    </w:p>
    <w:p w14:paraId="16EA13C6" w14:textId="77777777" w:rsidR="001403BF" w:rsidRPr="001403BF" w:rsidRDefault="001403BF" w:rsidP="001403BF">
      <w:r w:rsidRPr="001403BF">
        <w:t>The development environment can be started using the following commands.</w:t>
      </w:r>
    </w:p>
    <w:p w14:paraId="2D054BF4" w14:textId="77777777" w:rsidR="001403BF" w:rsidRPr="001403BF" w:rsidRDefault="001403BF" w:rsidP="001403BF">
      <w:r w:rsidRPr="001403BF">
        <w:rPr>
          <w:b/>
          <w:bCs/>
        </w:rPr>
        <w:t>Backend:</w:t>
      </w:r>
    </w:p>
    <w:p w14:paraId="3F3F8BE2" w14:textId="77777777" w:rsidR="001403BF" w:rsidRPr="001403BF" w:rsidRDefault="001403BF" w:rsidP="001403BF">
      <w:r w:rsidRPr="001403BF">
        <w:lastRenderedPageBreak/>
        <w:t>cd backend</w:t>
      </w:r>
    </w:p>
    <w:p w14:paraId="03E63871" w14:textId="77777777" w:rsidR="001403BF" w:rsidRPr="001403BF" w:rsidRDefault="001403BF" w:rsidP="001403BF">
      <w:proofErr w:type="spellStart"/>
      <w:r w:rsidRPr="001403BF">
        <w:t>npm</w:t>
      </w:r>
      <w:proofErr w:type="spellEnd"/>
      <w:r w:rsidRPr="001403BF">
        <w:t xml:space="preserve"> install</w:t>
      </w:r>
    </w:p>
    <w:p w14:paraId="32100AA3" w14:textId="77777777" w:rsidR="001403BF" w:rsidRPr="001403BF" w:rsidRDefault="001403BF" w:rsidP="001403BF">
      <w:proofErr w:type="spellStart"/>
      <w:r w:rsidRPr="001403BF">
        <w:t>npm</w:t>
      </w:r>
      <w:proofErr w:type="spellEnd"/>
      <w:r w:rsidRPr="001403BF">
        <w:t xml:space="preserve"> run dev</w:t>
      </w:r>
    </w:p>
    <w:p w14:paraId="2C74E2E9" w14:textId="77777777" w:rsidR="001403BF" w:rsidRPr="001403BF" w:rsidRDefault="001403BF" w:rsidP="001403BF">
      <w:r w:rsidRPr="001403BF">
        <w:rPr>
          <w:b/>
          <w:bCs/>
        </w:rPr>
        <w:t>Frontend</w:t>
      </w:r>
      <w:r w:rsidRPr="001403BF">
        <w:t xml:space="preserve"> (in a separate terminal):</w:t>
      </w:r>
    </w:p>
    <w:p w14:paraId="1B31DA5D" w14:textId="77777777" w:rsidR="001403BF" w:rsidRPr="001403BF" w:rsidRDefault="001403BF" w:rsidP="001403BF">
      <w:r w:rsidRPr="001403BF">
        <w:t>cd frontend</w:t>
      </w:r>
    </w:p>
    <w:p w14:paraId="6292F3D4" w14:textId="77777777" w:rsidR="001403BF" w:rsidRPr="001403BF" w:rsidRDefault="001403BF" w:rsidP="001403BF">
      <w:proofErr w:type="spellStart"/>
      <w:r w:rsidRPr="001403BF">
        <w:t>npm</w:t>
      </w:r>
      <w:proofErr w:type="spellEnd"/>
      <w:r w:rsidRPr="001403BF">
        <w:t xml:space="preserve"> install</w:t>
      </w:r>
    </w:p>
    <w:p w14:paraId="3AA1083F" w14:textId="77777777" w:rsidR="001403BF" w:rsidRPr="001403BF" w:rsidRDefault="001403BF" w:rsidP="001403BF">
      <w:proofErr w:type="spellStart"/>
      <w:r w:rsidRPr="001403BF">
        <w:t>npm</w:t>
      </w:r>
      <w:proofErr w:type="spellEnd"/>
      <w:r w:rsidRPr="001403BF">
        <w:t xml:space="preserve"> run dev</w:t>
      </w:r>
    </w:p>
    <w:p w14:paraId="4EC638DF" w14:textId="77777777" w:rsidR="001403BF" w:rsidRPr="001403BF" w:rsidRDefault="001403BF" w:rsidP="001403BF">
      <w:r w:rsidRPr="001403BF">
        <w:t>The README specifies the local frontend address as http://localhost:5173 and the backend address as http://localhost:5000. The MongoDB connection must be configured correctly for database operations to work.</w:t>
      </w:r>
    </w:p>
    <w:p w14:paraId="258090A4" w14:textId="77777777" w:rsidR="001403BF" w:rsidRPr="001403BF" w:rsidRDefault="001403BF" w:rsidP="001403BF">
      <w:r w:rsidRPr="001403BF">
        <w:t>The seed command is not required for ordinary testing and should not be run when preserving existing database data is important. Before deployment, environment variables, authentication security, database access, and error handling should be reviewed.</w:t>
      </w:r>
    </w:p>
    <w:p w14:paraId="50399DF2" w14:textId="77777777" w:rsidR="001403BF" w:rsidRPr="001403BF" w:rsidRDefault="001403BF" w:rsidP="001403BF">
      <w:pPr>
        <w:rPr>
          <w:b/>
          <w:bCs/>
        </w:rPr>
      </w:pPr>
      <w:r w:rsidRPr="001403BF">
        <w:rPr>
          <w:b/>
          <w:bCs/>
        </w:rPr>
        <w:t>12.4 Summary</w:t>
      </w:r>
    </w:p>
    <w:p w14:paraId="4D6D39DC" w14:textId="77777777" w:rsidR="001403BF" w:rsidRPr="001403BF" w:rsidRDefault="001403BF" w:rsidP="001403BF">
      <w:proofErr w:type="spellStart"/>
      <w:r w:rsidRPr="001403BF">
        <w:t>QuizInGo</w:t>
      </w:r>
      <w:proofErr w:type="spellEnd"/>
      <w:r w:rsidRPr="001403BF">
        <w:t xml:space="preserve"> includes authentication, separate student and teacher functionality, and MongoDB-backed data storage. Functional testing confirmed that the tested application features worked as expected. Further verification of invalid OTP handling and required-field validation is still necessary. Additional security checks, backups, and production configuration are recommended before public deployment.</w:t>
      </w:r>
    </w:p>
    <w:p w14:paraId="1F54CBDE" w14:textId="77777777" w:rsidR="001403BF" w:rsidRPr="001403BF" w:rsidRDefault="001403BF" w:rsidP="001403BF"/>
    <w:p w14:paraId="340041C2" w14:textId="77777777" w:rsidR="00B16423" w:rsidRDefault="00000000">
      <w:pPr>
        <w:pStyle w:val="Heading1"/>
      </w:pPr>
      <w:r>
        <w:t>CHAPTER 13: LIMITATIONS AND FUTURE ENHANCEMENTS</w:t>
      </w:r>
    </w:p>
    <w:p w14:paraId="5F083F52" w14:textId="77777777" w:rsidR="001403BF" w:rsidRPr="001403BF" w:rsidRDefault="001403BF" w:rsidP="001403BF">
      <w:pPr>
        <w:rPr>
          <w:b/>
          <w:bCs/>
        </w:rPr>
      </w:pPr>
      <w:r w:rsidRPr="001403BF">
        <w:rPr>
          <w:b/>
          <w:bCs/>
        </w:rPr>
        <w:t>CHAPTER 13: LIMITATIONS AND FUTURE ENHANCEMENTS</w:t>
      </w:r>
    </w:p>
    <w:p w14:paraId="5A72263F" w14:textId="77777777" w:rsidR="001403BF" w:rsidRPr="001403BF" w:rsidRDefault="001403BF" w:rsidP="001403BF">
      <w:pPr>
        <w:rPr>
          <w:b/>
          <w:bCs/>
        </w:rPr>
      </w:pPr>
      <w:r w:rsidRPr="001403BF">
        <w:rPr>
          <w:b/>
          <w:bCs/>
        </w:rPr>
        <w:t>13.1 Limitations</w:t>
      </w:r>
    </w:p>
    <w:p w14:paraId="68322995" w14:textId="77777777" w:rsidR="001403BF" w:rsidRPr="001403BF" w:rsidRDefault="001403BF" w:rsidP="001403BF">
      <w:r w:rsidRPr="001403BF">
        <w:t xml:space="preserve">Although </w:t>
      </w:r>
      <w:proofErr w:type="spellStart"/>
      <w:r w:rsidRPr="001403BF">
        <w:t>QuizInGo</w:t>
      </w:r>
      <w:proofErr w:type="spellEnd"/>
      <w:r w:rsidRPr="001403BF">
        <w:t xml:space="preserve"> provides the main features of an online quiz system, some limitations remain:</w:t>
      </w:r>
    </w:p>
    <w:p w14:paraId="67722C24" w14:textId="77777777" w:rsidR="001403BF" w:rsidRPr="001403BF" w:rsidRDefault="001403BF" w:rsidP="001403BF">
      <w:pPr>
        <w:numPr>
          <w:ilvl w:val="0"/>
          <w:numId w:val="29"/>
        </w:numPr>
      </w:pPr>
      <w:r w:rsidRPr="001403BF">
        <w:rPr>
          <w:b/>
          <w:bCs/>
        </w:rPr>
        <w:t>OTP-Based Authentication:</w:t>
      </w:r>
      <w:r w:rsidRPr="001403BF">
        <w:t xml:space="preserve"> The application uses OTP-based login. Its security depends on proper OTP generation, verification, and handling.</w:t>
      </w:r>
    </w:p>
    <w:p w14:paraId="22145A50" w14:textId="77777777" w:rsidR="001403BF" w:rsidRPr="001403BF" w:rsidRDefault="001403BF" w:rsidP="001403BF">
      <w:pPr>
        <w:numPr>
          <w:ilvl w:val="0"/>
          <w:numId w:val="29"/>
        </w:numPr>
      </w:pPr>
      <w:r w:rsidRPr="001403BF">
        <w:rPr>
          <w:b/>
          <w:bCs/>
        </w:rPr>
        <w:t>Internet and Server Dependency:</w:t>
      </w:r>
      <w:r w:rsidRPr="001403BF">
        <w:t xml:space="preserve"> Users need a working network connection and an available backend server to use the application.</w:t>
      </w:r>
    </w:p>
    <w:p w14:paraId="01D984DC" w14:textId="77777777" w:rsidR="001403BF" w:rsidRPr="001403BF" w:rsidRDefault="001403BF" w:rsidP="001403BF">
      <w:pPr>
        <w:numPr>
          <w:ilvl w:val="0"/>
          <w:numId w:val="29"/>
        </w:numPr>
      </w:pPr>
      <w:r w:rsidRPr="001403BF">
        <w:rPr>
          <w:b/>
          <w:bCs/>
        </w:rPr>
        <w:t>Database Dependency:</w:t>
      </w:r>
      <w:r w:rsidRPr="001403BF">
        <w:t xml:space="preserve"> Quiz, user, question, and attempt data depend on MongoDB availability and correct database configuration.</w:t>
      </w:r>
    </w:p>
    <w:p w14:paraId="10CA9E94" w14:textId="77777777" w:rsidR="001403BF" w:rsidRPr="001403BF" w:rsidRDefault="001403BF" w:rsidP="001403BF">
      <w:pPr>
        <w:numPr>
          <w:ilvl w:val="0"/>
          <w:numId w:val="29"/>
        </w:numPr>
      </w:pPr>
      <w:r w:rsidRPr="001403BF">
        <w:rPr>
          <w:b/>
          <w:bCs/>
        </w:rPr>
        <w:t>Limited Testing:</w:t>
      </w:r>
      <w:r w:rsidRPr="001403BF">
        <w:t xml:space="preserve"> Functional testing has been performed on the main features, but invalid OTP verification and required-field validation are still pending.</w:t>
      </w:r>
    </w:p>
    <w:p w14:paraId="48323F27" w14:textId="77777777" w:rsidR="001403BF" w:rsidRPr="001403BF" w:rsidRDefault="001403BF" w:rsidP="001403BF">
      <w:pPr>
        <w:numPr>
          <w:ilvl w:val="0"/>
          <w:numId w:val="29"/>
        </w:numPr>
      </w:pPr>
      <w:r w:rsidRPr="001403BF">
        <w:rPr>
          <w:b/>
          <w:bCs/>
        </w:rPr>
        <w:t>Production Readiness:</w:t>
      </w:r>
      <w:r w:rsidRPr="001403BF">
        <w:t xml:space="preserve"> Additional security checks, error handling, backup procedures, and deployment configuration may be required before public release.</w:t>
      </w:r>
    </w:p>
    <w:p w14:paraId="4AAD8C2A" w14:textId="77777777" w:rsidR="001403BF" w:rsidRPr="001403BF" w:rsidRDefault="001403BF" w:rsidP="001403BF">
      <w:pPr>
        <w:numPr>
          <w:ilvl w:val="0"/>
          <w:numId w:val="29"/>
        </w:numPr>
      </w:pPr>
      <w:r w:rsidRPr="001403BF">
        <w:rPr>
          <w:b/>
          <w:bCs/>
        </w:rPr>
        <w:lastRenderedPageBreak/>
        <w:t>Future Scalability:</w:t>
      </w:r>
      <w:r w:rsidRPr="001403BF">
        <w:t xml:space="preserve"> The application may require performance optimization and additional infrastructure if the number of users and simultaneous quiz attempts increases.</w:t>
      </w:r>
    </w:p>
    <w:p w14:paraId="7EE70EA8" w14:textId="77777777" w:rsidR="001403BF" w:rsidRPr="001403BF" w:rsidRDefault="001403BF" w:rsidP="001403BF">
      <w:pPr>
        <w:rPr>
          <w:b/>
          <w:bCs/>
        </w:rPr>
      </w:pPr>
      <w:r w:rsidRPr="001403BF">
        <w:rPr>
          <w:b/>
          <w:bCs/>
        </w:rPr>
        <w:t>13.2 Future Enhancements</w:t>
      </w:r>
    </w:p>
    <w:p w14:paraId="012A365A" w14:textId="77777777" w:rsidR="001403BF" w:rsidRPr="001403BF" w:rsidRDefault="001403BF" w:rsidP="001403BF">
      <w:r w:rsidRPr="001403BF">
        <w:t xml:space="preserve">The following improvements can be considered in future versions of </w:t>
      </w:r>
      <w:proofErr w:type="spellStart"/>
      <w:r w:rsidRPr="001403BF">
        <w:t>QuizInGo</w:t>
      </w:r>
      <w:proofErr w:type="spellEnd"/>
      <w:r w:rsidRPr="001403BF">
        <w:t>:</w:t>
      </w:r>
    </w:p>
    <w:p w14:paraId="4B73BCCA" w14:textId="77777777" w:rsidR="001403BF" w:rsidRPr="001403BF" w:rsidRDefault="001403BF" w:rsidP="001403BF">
      <w:pPr>
        <w:numPr>
          <w:ilvl w:val="0"/>
          <w:numId w:val="30"/>
        </w:numPr>
      </w:pPr>
      <w:r w:rsidRPr="001403BF">
        <w:rPr>
          <w:b/>
          <w:bCs/>
        </w:rPr>
        <w:t>Enhanced Security:</w:t>
      </w:r>
      <w:r w:rsidRPr="001403BF">
        <w:t xml:space="preserve"> Improve OTP handling, authentication controls, input validation, and protection against unauthorized access.</w:t>
      </w:r>
    </w:p>
    <w:p w14:paraId="321E5DAA" w14:textId="77777777" w:rsidR="001403BF" w:rsidRPr="001403BF" w:rsidRDefault="001403BF" w:rsidP="001403BF">
      <w:pPr>
        <w:numPr>
          <w:ilvl w:val="0"/>
          <w:numId w:val="30"/>
        </w:numPr>
      </w:pPr>
      <w:r w:rsidRPr="001403BF">
        <w:rPr>
          <w:b/>
          <w:bCs/>
        </w:rPr>
        <w:t>Comprehensive Testing:</w:t>
      </w:r>
      <w:r w:rsidRPr="001403BF">
        <w:t xml:space="preserve"> Test invalid OTPs, missing required fields, incorrect inputs, network failures, and other edge cases.</w:t>
      </w:r>
    </w:p>
    <w:p w14:paraId="51FBFE40" w14:textId="77777777" w:rsidR="001403BF" w:rsidRPr="001403BF" w:rsidRDefault="001403BF" w:rsidP="001403BF">
      <w:pPr>
        <w:numPr>
          <w:ilvl w:val="0"/>
          <w:numId w:val="30"/>
        </w:numPr>
      </w:pPr>
      <w:r w:rsidRPr="001403BF">
        <w:rPr>
          <w:b/>
          <w:bCs/>
        </w:rPr>
        <w:t>Performance Optimization:</w:t>
      </w:r>
      <w:r w:rsidRPr="001403BF">
        <w:t xml:space="preserve"> Optimize database queries and API responses to support more users and larger quizzes.</w:t>
      </w:r>
    </w:p>
    <w:p w14:paraId="4B55BFA1" w14:textId="77777777" w:rsidR="001403BF" w:rsidRPr="001403BF" w:rsidRDefault="001403BF" w:rsidP="001403BF">
      <w:pPr>
        <w:numPr>
          <w:ilvl w:val="0"/>
          <w:numId w:val="30"/>
        </w:numPr>
      </w:pPr>
      <w:r w:rsidRPr="001403BF">
        <w:rPr>
          <w:b/>
          <w:bCs/>
        </w:rPr>
        <w:t>Advanced Analytics:</w:t>
      </w:r>
      <w:r w:rsidRPr="001403BF">
        <w:t xml:space="preserve"> Add dashboards showing quiz performance, student progress, and question-wise statistics.</w:t>
      </w:r>
    </w:p>
    <w:p w14:paraId="33A57049" w14:textId="77777777" w:rsidR="001403BF" w:rsidRPr="001403BF" w:rsidRDefault="001403BF" w:rsidP="001403BF">
      <w:pPr>
        <w:numPr>
          <w:ilvl w:val="0"/>
          <w:numId w:val="30"/>
        </w:numPr>
      </w:pPr>
      <w:r w:rsidRPr="001403BF">
        <w:rPr>
          <w:b/>
          <w:bCs/>
        </w:rPr>
        <w:t>Timer and Auto-Submission:</w:t>
      </w:r>
      <w:r w:rsidRPr="001403BF">
        <w:t xml:space="preserve"> Improve timed quiz functionality and handle automatic submission when the time limit expires.</w:t>
      </w:r>
    </w:p>
    <w:p w14:paraId="6CD17077" w14:textId="77777777" w:rsidR="001403BF" w:rsidRPr="001403BF" w:rsidRDefault="001403BF" w:rsidP="001403BF">
      <w:pPr>
        <w:numPr>
          <w:ilvl w:val="0"/>
          <w:numId w:val="30"/>
        </w:numPr>
      </w:pPr>
      <w:r w:rsidRPr="001403BF">
        <w:rPr>
          <w:b/>
          <w:bCs/>
        </w:rPr>
        <w:t>Improved User Experience:</w:t>
      </w:r>
      <w:r w:rsidRPr="001403BF">
        <w:t xml:space="preserve"> Make the interface more responsive and accessible across mobile phones, tablets, and desktop devices.</w:t>
      </w:r>
    </w:p>
    <w:p w14:paraId="39D47E2A" w14:textId="77777777" w:rsidR="001403BF" w:rsidRPr="001403BF" w:rsidRDefault="001403BF" w:rsidP="001403BF">
      <w:pPr>
        <w:numPr>
          <w:ilvl w:val="0"/>
          <w:numId w:val="30"/>
        </w:numPr>
      </w:pPr>
      <w:r w:rsidRPr="001403BF">
        <w:rPr>
          <w:b/>
          <w:bCs/>
        </w:rPr>
        <w:t>Deployment and Backup:</w:t>
      </w:r>
      <w:r w:rsidRPr="001403BF">
        <w:t xml:space="preserve"> Introduce a reliable production deployment process, database backups, and recovery procedures.</w:t>
      </w:r>
    </w:p>
    <w:p w14:paraId="27F8F1B1" w14:textId="77777777" w:rsidR="001403BF" w:rsidRPr="001403BF" w:rsidRDefault="001403BF" w:rsidP="001403BF">
      <w:pPr>
        <w:rPr>
          <w:b/>
          <w:bCs/>
        </w:rPr>
      </w:pPr>
      <w:r w:rsidRPr="001403BF">
        <w:rPr>
          <w:b/>
          <w:bCs/>
        </w:rPr>
        <w:t>13.3 Conclusion</w:t>
      </w:r>
    </w:p>
    <w:p w14:paraId="145CE460" w14:textId="77777777" w:rsidR="001403BF" w:rsidRPr="001403BF" w:rsidRDefault="001403BF" w:rsidP="001403BF">
      <w:proofErr w:type="spellStart"/>
      <w:r w:rsidRPr="001403BF">
        <w:t>QuizInGo</w:t>
      </w:r>
      <w:proofErr w:type="spellEnd"/>
      <w:r w:rsidRPr="001403BF">
        <w:t xml:space="preserve"> provides a foundation for online quiz creation, participation, and result viewing. The project demonstrates the integration of a frontend, backend API, authentication, and MongoDB data storage. Addressing the identified limitations and implementing the proposed enhancements can improve the application's security, reliability, usability, and scalability.</w:t>
      </w:r>
    </w:p>
    <w:p w14:paraId="46F4B4EA" w14:textId="77777777" w:rsidR="001403BF" w:rsidRPr="001403BF" w:rsidRDefault="001403BF" w:rsidP="001403BF"/>
    <w:p w14:paraId="54D19A11" w14:textId="77777777" w:rsidR="001403BF" w:rsidRDefault="001403BF">
      <w:pPr>
        <w:pStyle w:val="Heading1"/>
      </w:pPr>
    </w:p>
    <w:p w14:paraId="0DCB34E1" w14:textId="77777777" w:rsidR="001403BF" w:rsidRDefault="001403BF">
      <w:pPr>
        <w:pStyle w:val="Heading1"/>
      </w:pPr>
    </w:p>
    <w:p w14:paraId="4CF08A70" w14:textId="77777777" w:rsidR="001403BF" w:rsidRDefault="001403BF" w:rsidP="001403BF"/>
    <w:p w14:paraId="52BFFD68" w14:textId="77777777" w:rsidR="001403BF" w:rsidRPr="001403BF" w:rsidRDefault="001403BF" w:rsidP="001403BF"/>
    <w:p w14:paraId="06AF4C8B" w14:textId="77777777" w:rsidR="001403BF" w:rsidRDefault="001403BF">
      <w:pPr>
        <w:pStyle w:val="Heading1"/>
      </w:pPr>
    </w:p>
    <w:p w14:paraId="53B95F6F" w14:textId="47B85C07" w:rsidR="00B16423" w:rsidRDefault="00000000">
      <w:pPr>
        <w:pStyle w:val="Heading1"/>
      </w:pPr>
      <w:r>
        <w:t>CHAPTER 14: CONCLUSION</w:t>
      </w:r>
    </w:p>
    <w:p w14:paraId="5073C1D7" w14:textId="77777777" w:rsidR="001403BF" w:rsidRPr="001403BF" w:rsidRDefault="001403BF" w:rsidP="001403BF">
      <w:pPr>
        <w:rPr>
          <w:b/>
          <w:bCs/>
        </w:rPr>
      </w:pPr>
      <w:r w:rsidRPr="001403BF">
        <w:rPr>
          <w:b/>
          <w:bCs/>
        </w:rPr>
        <w:t>CHAPTER 14: CONCLUSION</w:t>
      </w:r>
    </w:p>
    <w:p w14:paraId="03E03398" w14:textId="77777777" w:rsidR="001403BF" w:rsidRPr="001403BF" w:rsidRDefault="001403BF" w:rsidP="001403BF">
      <w:pPr>
        <w:rPr>
          <w:b/>
          <w:bCs/>
        </w:rPr>
      </w:pPr>
      <w:r w:rsidRPr="001403BF">
        <w:rPr>
          <w:b/>
          <w:bCs/>
        </w:rPr>
        <w:t>14.1 Conclusion</w:t>
      </w:r>
    </w:p>
    <w:p w14:paraId="4B280391" w14:textId="77777777" w:rsidR="001403BF" w:rsidRPr="001403BF" w:rsidRDefault="001403BF" w:rsidP="001403BF">
      <w:proofErr w:type="spellStart"/>
      <w:r w:rsidRPr="001403BF">
        <w:t>QuizInGo</w:t>
      </w:r>
      <w:proofErr w:type="spellEnd"/>
      <w:r w:rsidRPr="001403BF">
        <w:t xml:space="preserve"> is an online quiz management system developed to make quiz creation, participation, and result viewing easier. The project provides separate functionality for students and teachers, allowing teachers to create quizzes and add questions while students can view available quizzes, attempt them, submit answers, and check their results.</w:t>
      </w:r>
    </w:p>
    <w:p w14:paraId="591DB81A" w14:textId="77777777" w:rsidR="001403BF" w:rsidRPr="001403BF" w:rsidRDefault="001403BF" w:rsidP="001403BF">
      <w:r w:rsidRPr="001403BF">
        <w:t>The project uses React and Vite for the frontend, Node.js and Express.js for the backend, and MongoDB for data storage. OTP-based authentication is used for user login, and JWT supports authenticated requests.</w:t>
      </w:r>
    </w:p>
    <w:p w14:paraId="642CA2E5" w14:textId="77777777" w:rsidR="001403BF" w:rsidRPr="001403BF" w:rsidRDefault="001403BF" w:rsidP="001403BF">
      <w:r w:rsidRPr="001403BF">
        <w:t>Functional testing was performed using the existing MongoDB data without deleting database records. The tested features included user login, viewing quizzes, attempting and submitting quizzes, viewing results, creating quizzes, and adding questions. These tests worked as expected. Invalid OTP verification and required-field validation remain to be tested.</w:t>
      </w:r>
    </w:p>
    <w:p w14:paraId="1F722926" w14:textId="77777777" w:rsidR="001403BF" w:rsidRPr="001403BF" w:rsidRDefault="001403BF" w:rsidP="001403BF">
      <w:r w:rsidRPr="001403BF">
        <w:t>Through this project, practical knowledge was gained in frontend development, backend API implementation, database integration, authentication, software design, and functional testing.</w:t>
      </w:r>
    </w:p>
    <w:p w14:paraId="79A1573D" w14:textId="77777777" w:rsidR="001403BF" w:rsidRPr="001403BF" w:rsidRDefault="001403BF" w:rsidP="001403BF">
      <w:r w:rsidRPr="001403BF">
        <w:t xml:space="preserve">In conclusion, </w:t>
      </w:r>
      <w:proofErr w:type="spellStart"/>
      <w:r w:rsidRPr="001403BF">
        <w:t>QuizInGo</w:t>
      </w:r>
      <w:proofErr w:type="spellEnd"/>
      <w:r w:rsidRPr="001403BF">
        <w:t xml:space="preserve"> provides a foundation for an online quiz platform. Further improvements in security, validation, performance, testing, and deployment can make the system more reliable and suitable for wider use.</w:t>
      </w:r>
    </w:p>
    <w:p w14:paraId="6926E4C0" w14:textId="77777777" w:rsidR="001403BF" w:rsidRDefault="001403BF" w:rsidP="001403BF"/>
    <w:p w14:paraId="0464A48E" w14:textId="77777777" w:rsidR="00B16423" w:rsidRDefault="00000000">
      <w:pPr>
        <w:pStyle w:val="Heading1"/>
      </w:pPr>
      <w:r>
        <w:lastRenderedPageBreak/>
        <w:t>APPENDIX A: SCREENSHOTS AND EVIDENCE</w:t>
      </w:r>
    </w:p>
    <w:p w14:paraId="240981BA" w14:textId="77777777" w:rsidR="00B16423" w:rsidRDefault="00000000">
      <w:pPr>
        <w:pStyle w:val="Heading2"/>
      </w:pPr>
      <w:r>
        <w:t>A.1 Login / Registration</w:t>
      </w:r>
    </w:p>
    <w:p w14:paraId="2A481198" w14:textId="1951C77B" w:rsidR="001403BF" w:rsidRPr="001403BF" w:rsidRDefault="001403BF" w:rsidP="001403BF">
      <w:r w:rsidRPr="001403BF">
        <w:drawing>
          <wp:inline distT="0" distB="0" distL="0" distR="0" wp14:anchorId="715E8522" wp14:editId="4B3B626E">
            <wp:extent cx="6126480" cy="3095625"/>
            <wp:effectExtent l="0" t="0" r="7620" b="9525"/>
            <wp:docPr id="300276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76717" name=""/>
                    <pic:cNvPicPr/>
                  </pic:nvPicPr>
                  <pic:blipFill>
                    <a:blip r:embed="rId26"/>
                    <a:stretch>
                      <a:fillRect/>
                    </a:stretch>
                  </pic:blipFill>
                  <pic:spPr>
                    <a:xfrm>
                      <a:off x="0" y="0"/>
                      <a:ext cx="6126480" cy="3095625"/>
                    </a:xfrm>
                    <a:prstGeom prst="rect">
                      <a:avLst/>
                    </a:prstGeom>
                  </pic:spPr>
                </pic:pic>
              </a:graphicData>
            </a:graphic>
          </wp:inline>
        </w:drawing>
      </w:r>
    </w:p>
    <w:p w14:paraId="0FEF0FE7" w14:textId="77777777" w:rsidR="00B16423" w:rsidRDefault="00000000">
      <w:pPr>
        <w:pStyle w:val="Heading2"/>
      </w:pPr>
      <w:r>
        <w:t>A.2 Teacher Dashboard / Quiz Creation</w:t>
      </w:r>
    </w:p>
    <w:p w14:paraId="544375F9" w14:textId="200D7BBE" w:rsidR="001403BF" w:rsidRPr="001403BF" w:rsidRDefault="001403BF" w:rsidP="001403BF">
      <w:r w:rsidRPr="001403BF">
        <w:drawing>
          <wp:inline distT="0" distB="0" distL="0" distR="0" wp14:anchorId="4050E610" wp14:editId="3748D83F">
            <wp:extent cx="6126480" cy="3446145"/>
            <wp:effectExtent l="0" t="0" r="7620" b="1905"/>
            <wp:docPr id="1511789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789853" name=""/>
                    <pic:cNvPicPr/>
                  </pic:nvPicPr>
                  <pic:blipFill>
                    <a:blip r:embed="rId27"/>
                    <a:stretch>
                      <a:fillRect/>
                    </a:stretch>
                  </pic:blipFill>
                  <pic:spPr>
                    <a:xfrm>
                      <a:off x="0" y="0"/>
                      <a:ext cx="6126480" cy="3446145"/>
                    </a:xfrm>
                    <a:prstGeom prst="rect">
                      <a:avLst/>
                    </a:prstGeom>
                  </pic:spPr>
                </pic:pic>
              </a:graphicData>
            </a:graphic>
          </wp:inline>
        </w:drawing>
      </w:r>
    </w:p>
    <w:p w14:paraId="32DBCB15" w14:textId="77777777" w:rsidR="00B16423" w:rsidRDefault="00000000">
      <w:pPr>
        <w:pStyle w:val="Heading2"/>
      </w:pPr>
      <w:r>
        <w:lastRenderedPageBreak/>
        <w:t>A.3 Student Quiz Attempt</w:t>
      </w:r>
    </w:p>
    <w:p w14:paraId="350AA179" w14:textId="64A6C8E9" w:rsidR="00B16423" w:rsidRDefault="001403BF">
      <w:r w:rsidRPr="001403BF">
        <w:drawing>
          <wp:inline distT="0" distB="0" distL="0" distR="0" wp14:anchorId="6D767672" wp14:editId="72A4F099">
            <wp:extent cx="6126480" cy="3274060"/>
            <wp:effectExtent l="0" t="0" r="7620" b="2540"/>
            <wp:docPr id="1480098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098787" name=""/>
                    <pic:cNvPicPr/>
                  </pic:nvPicPr>
                  <pic:blipFill>
                    <a:blip r:embed="rId28"/>
                    <a:stretch>
                      <a:fillRect/>
                    </a:stretch>
                  </pic:blipFill>
                  <pic:spPr>
                    <a:xfrm>
                      <a:off x="0" y="0"/>
                      <a:ext cx="6126480" cy="3274060"/>
                    </a:xfrm>
                    <a:prstGeom prst="rect">
                      <a:avLst/>
                    </a:prstGeom>
                  </pic:spPr>
                </pic:pic>
              </a:graphicData>
            </a:graphic>
          </wp:inline>
        </w:drawing>
      </w:r>
    </w:p>
    <w:p w14:paraId="73E16550" w14:textId="77777777" w:rsidR="00B16423" w:rsidRDefault="00000000">
      <w:pPr>
        <w:pStyle w:val="Heading2"/>
      </w:pPr>
      <w:r>
        <w:t>A.4 Result / Feedback</w:t>
      </w:r>
    </w:p>
    <w:p w14:paraId="24DCFC5B" w14:textId="6BED25B4" w:rsidR="001403BF" w:rsidRPr="001403BF" w:rsidRDefault="001403BF" w:rsidP="001403BF">
      <w:r w:rsidRPr="001403BF">
        <w:drawing>
          <wp:inline distT="0" distB="0" distL="0" distR="0" wp14:anchorId="03CC5B03" wp14:editId="3EBCBE8E">
            <wp:extent cx="6126480" cy="3284220"/>
            <wp:effectExtent l="0" t="0" r="7620" b="0"/>
            <wp:docPr id="457214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214130" name=""/>
                    <pic:cNvPicPr/>
                  </pic:nvPicPr>
                  <pic:blipFill>
                    <a:blip r:embed="rId29"/>
                    <a:stretch>
                      <a:fillRect/>
                    </a:stretch>
                  </pic:blipFill>
                  <pic:spPr>
                    <a:xfrm>
                      <a:off x="0" y="0"/>
                      <a:ext cx="6126480" cy="3284220"/>
                    </a:xfrm>
                    <a:prstGeom prst="rect">
                      <a:avLst/>
                    </a:prstGeom>
                  </pic:spPr>
                </pic:pic>
              </a:graphicData>
            </a:graphic>
          </wp:inline>
        </w:drawing>
      </w:r>
    </w:p>
    <w:p w14:paraId="64BB759F" w14:textId="77777777" w:rsidR="00B16423" w:rsidRDefault="00000000">
      <w:pPr>
        <w:pStyle w:val="Heading2"/>
      </w:pPr>
      <w:r>
        <w:lastRenderedPageBreak/>
        <w:t>A.5 Test Output</w:t>
      </w:r>
    </w:p>
    <w:p w14:paraId="33B41917" w14:textId="2BA640DC" w:rsidR="00B16423" w:rsidRDefault="005F530F">
      <w:r w:rsidRPr="005F530F">
        <w:drawing>
          <wp:inline distT="0" distB="0" distL="0" distR="0" wp14:anchorId="2412F8BD" wp14:editId="64330F85">
            <wp:extent cx="6126480" cy="3268980"/>
            <wp:effectExtent l="0" t="0" r="7620" b="7620"/>
            <wp:docPr id="808810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810545" name=""/>
                    <pic:cNvPicPr/>
                  </pic:nvPicPr>
                  <pic:blipFill>
                    <a:blip r:embed="rId30"/>
                    <a:stretch>
                      <a:fillRect/>
                    </a:stretch>
                  </pic:blipFill>
                  <pic:spPr>
                    <a:xfrm>
                      <a:off x="0" y="0"/>
                      <a:ext cx="6126480" cy="3268980"/>
                    </a:xfrm>
                    <a:prstGeom prst="rect">
                      <a:avLst/>
                    </a:prstGeom>
                  </pic:spPr>
                </pic:pic>
              </a:graphicData>
            </a:graphic>
          </wp:inline>
        </w:drawing>
      </w:r>
      <w:r w:rsidR="00000000">
        <w:br w:type="page"/>
      </w:r>
    </w:p>
    <w:p w14:paraId="1F334699" w14:textId="77777777" w:rsidR="00B16423" w:rsidRDefault="00000000">
      <w:pPr>
        <w:pStyle w:val="Heading1"/>
      </w:pPr>
      <w:r>
        <w:lastRenderedPageBreak/>
        <w:t>APPENDIX B: GLOSSARY</w:t>
      </w:r>
    </w:p>
    <w:tbl>
      <w:tblPr>
        <w:tblStyle w:val="TableGrid"/>
        <w:tblW w:w="0" w:type="auto"/>
        <w:tblLook w:val="04A0" w:firstRow="1" w:lastRow="0" w:firstColumn="1" w:lastColumn="0" w:noHBand="0" w:noVBand="1"/>
      </w:tblPr>
      <w:tblGrid>
        <w:gridCol w:w="4824"/>
        <w:gridCol w:w="4824"/>
      </w:tblGrid>
      <w:tr w:rsidR="00B16423" w14:paraId="777FF997" w14:textId="77777777">
        <w:tc>
          <w:tcPr>
            <w:tcW w:w="4824" w:type="dxa"/>
          </w:tcPr>
          <w:p w14:paraId="0D281AC0" w14:textId="77777777" w:rsidR="00B16423" w:rsidRDefault="00000000">
            <w:r>
              <w:t>Term</w:t>
            </w:r>
          </w:p>
        </w:tc>
        <w:tc>
          <w:tcPr>
            <w:tcW w:w="4824" w:type="dxa"/>
          </w:tcPr>
          <w:p w14:paraId="5696EFF2" w14:textId="77777777" w:rsidR="00B16423" w:rsidRDefault="00000000">
            <w:r>
              <w:t>Meaning in this project</w:t>
            </w:r>
          </w:p>
        </w:tc>
      </w:tr>
      <w:tr w:rsidR="00B16423" w14:paraId="2003AF4C" w14:textId="77777777">
        <w:tc>
          <w:tcPr>
            <w:tcW w:w="4824" w:type="dxa"/>
          </w:tcPr>
          <w:p w14:paraId="03971E87" w14:textId="77777777" w:rsidR="00B16423" w:rsidRDefault="00000000">
            <w:r>
              <w:t>SRS</w:t>
            </w:r>
          </w:p>
        </w:tc>
        <w:tc>
          <w:tcPr>
            <w:tcW w:w="4824" w:type="dxa"/>
          </w:tcPr>
          <w:p w14:paraId="577AE082" w14:textId="77777777" w:rsidR="00B16423" w:rsidRDefault="00000000">
            <w:r>
              <w:t>Software Requirements Specification</w:t>
            </w:r>
          </w:p>
        </w:tc>
      </w:tr>
      <w:tr w:rsidR="00B16423" w14:paraId="66C3ED51" w14:textId="77777777">
        <w:tc>
          <w:tcPr>
            <w:tcW w:w="4824" w:type="dxa"/>
          </w:tcPr>
          <w:p w14:paraId="4868C8CE" w14:textId="77777777" w:rsidR="00B16423" w:rsidRDefault="00000000">
            <w:r>
              <w:t>DFD</w:t>
            </w:r>
          </w:p>
        </w:tc>
        <w:tc>
          <w:tcPr>
            <w:tcW w:w="4824" w:type="dxa"/>
          </w:tcPr>
          <w:p w14:paraId="76EC6AA3" w14:textId="77777777" w:rsidR="00B16423" w:rsidRDefault="00000000">
            <w:r>
              <w:t>Data Flow Diagram</w:t>
            </w:r>
          </w:p>
        </w:tc>
      </w:tr>
      <w:tr w:rsidR="00B16423" w14:paraId="562B24E7" w14:textId="77777777">
        <w:tc>
          <w:tcPr>
            <w:tcW w:w="4824" w:type="dxa"/>
          </w:tcPr>
          <w:p w14:paraId="0574313E" w14:textId="77777777" w:rsidR="00B16423" w:rsidRDefault="00000000">
            <w:r>
              <w:t>UML</w:t>
            </w:r>
          </w:p>
        </w:tc>
        <w:tc>
          <w:tcPr>
            <w:tcW w:w="4824" w:type="dxa"/>
          </w:tcPr>
          <w:p w14:paraId="5591D1D1" w14:textId="77777777" w:rsidR="00B16423" w:rsidRDefault="00000000">
            <w:r>
              <w:t>Unified Modeling Language</w:t>
            </w:r>
          </w:p>
        </w:tc>
      </w:tr>
      <w:tr w:rsidR="00B16423" w14:paraId="60349846" w14:textId="77777777">
        <w:tc>
          <w:tcPr>
            <w:tcW w:w="4824" w:type="dxa"/>
          </w:tcPr>
          <w:p w14:paraId="503393EC" w14:textId="77777777" w:rsidR="00B16423" w:rsidRDefault="00000000">
            <w:r>
              <w:t>API</w:t>
            </w:r>
          </w:p>
        </w:tc>
        <w:tc>
          <w:tcPr>
            <w:tcW w:w="4824" w:type="dxa"/>
          </w:tcPr>
          <w:p w14:paraId="65BEB50D" w14:textId="77777777" w:rsidR="00B16423" w:rsidRDefault="00000000">
            <w:r>
              <w:t>Application Programming Interface</w:t>
            </w:r>
          </w:p>
        </w:tc>
      </w:tr>
      <w:tr w:rsidR="00B16423" w14:paraId="0B1D4C69" w14:textId="77777777">
        <w:tc>
          <w:tcPr>
            <w:tcW w:w="4824" w:type="dxa"/>
          </w:tcPr>
          <w:p w14:paraId="5CC2AC7D" w14:textId="77777777" w:rsidR="00B16423" w:rsidRDefault="00000000">
            <w:r>
              <w:t>JWT</w:t>
            </w:r>
          </w:p>
        </w:tc>
        <w:tc>
          <w:tcPr>
            <w:tcW w:w="4824" w:type="dxa"/>
          </w:tcPr>
          <w:p w14:paraId="3360294D" w14:textId="77777777" w:rsidR="00B16423" w:rsidRDefault="00000000">
            <w:r>
              <w:t>JSON Web Token, if used in the project</w:t>
            </w:r>
          </w:p>
        </w:tc>
      </w:tr>
    </w:tbl>
    <w:p w14:paraId="7E091F06" w14:textId="77777777" w:rsidR="00B16423" w:rsidRDefault="00000000">
      <w:r>
        <w:br w:type="page"/>
      </w:r>
    </w:p>
    <w:p w14:paraId="3EF822F0" w14:textId="77777777" w:rsidR="00B16423" w:rsidRDefault="00000000">
      <w:pPr>
        <w:pStyle w:val="Heading1"/>
      </w:pPr>
      <w:r>
        <w:lastRenderedPageBreak/>
        <w:t>REFERENCES</w:t>
      </w:r>
    </w:p>
    <w:p w14:paraId="50613178" w14:textId="77777777" w:rsidR="00B16423" w:rsidRDefault="00000000">
      <w:r>
        <w:t>[1] CS545 Software Engineering lab handouts supplied by the course faculty. Add exact experiment title and date/version.</w:t>
      </w:r>
    </w:p>
    <w:p w14:paraId="3BB3B218" w14:textId="77777777" w:rsidR="00B16423" w:rsidRDefault="00000000">
      <w:r>
        <w:t>[2] QuizInGo project source code and README. Add repository/version details.</w:t>
      </w:r>
    </w:p>
    <w:p w14:paraId="77C412F7" w14:textId="77777777" w:rsidR="00B16423" w:rsidRDefault="00000000">
      <w:r>
        <w:t>[3] Official documentation for technologies actually used. Add exact URLs and access date.</w:t>
      </w:r>
    </w:p>
    <w:sectPr w:rsidR="00B16423" w:rsidSect="00034616">
      <w:headerReference w:type="default" r:id="rId31"/>
      <w:footerReference w:type="default" r:id="rId32"/>
      <w:pgSz w:w="12240" w:h="15840"/>
      <w:pgMar w:top="1080"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70245" w14:textId="77777777" w:rsidR="003A645E" w:rsidRDefault="003A645E">
      <w:pPr>
        <w:spacing w:after="0" w:line="240" w:lineRule="auto"/>
      </w:pPr>
      <w:r>
        <w:separator/>
      </w:r>
    </w:p>
  </w:endnote>
  <w:endnote w:type="continuationSeparator" w:id="0">
    <w:p w14:paraId="28AD4C34" w14:textId="77777777" w:rsidR="003A645E" w:rsidRDefault="003A64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A28E2" w14:textId="77777777" w:rsidR="00B16423" w:rsidRDefault="00000000">
    <w:pPr>
      <w:pStyle w:val="Footer"/>
      <w:jc w:val="center"/>
    </w:pPr>
    <w:proofErr w:type="spellStart"/>
    <w:r>
      <w:rPr>
        <w:color w:val="646464"/>
        <w:sz w:val="18"/>
      </w:rPr>
      <w:t>QuizInGo</w:t>
    </w:r>
    <w:proofErr w:type="spellEnd"/>
    <w:r>
      <w:rPr>
        <w:color w:val="646464"/>
        <w:sz w:val="18"/>
      </w:rPr>
      <w:t xml:space="preserve"> | Basic Editable Template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4877A" w14:textId="77777777" w:rsidR="003A645E" w:rsidRDefault="003A645E">
      <w:pPr>
        <w:spacing w:after="0" w:line="240" w:lineRule="auto"/>
      </w:pPr>
      <w:r>
        <w:separator/>
      </w:r>
    </w:p>
  </w:footnote>
  <w:footnote w:type="continuationSeparator" w:id="0">
    <w:p w14:paraId="5D38E5CF" w14:textId="77777777" w:rsidR="003A645E" w:rsidRDefault="003A64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CC481" w14:textId="77777777" w:rsidR="00B16423" w:rsidRDefault="00000000">
    <w:pPr>
      <w:pStyle w:val="Header"/>
      <w:jc w:val="right"/>
    </w:pPr>
    <w:proofErr w:type="spellStart"/>
    <w:r>
      <w:rPr>
        <w:color w:val="646464"/>
        <w:sz w:val="18"/>
      </w:rPr>
      <w:t>QuizInGo</w:t>
    </w:r>
    <w:proofErr w:type="spellEnd"/>
    <w:r>
      <w:rPr>
        <w:color w:val="646464"/>
        <w:sz w:val="18"/>
      </w:rPr>
      <w:t xml:space="preserve"> – CS545 Software Engineering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0F6969"/>
    <w:multiLevelType w:val="multilevel"/>
    <w:tmpl w:val="69544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061663"/>
    <w:multiLevelType w:val="multilevel"/>
    <w:tmpl w:val="34D88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DE7CD1"/>
    <w:multiLevelType w:val="multilevel"/>
    <w:tmpl w:val="6DBA1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EC717D"/>
    <w:multiLevelType w:val="multilevel"/>
    <w:tmpl w:val="57584530"/>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74A6C1C"/>
    <w:multiLevelType w:val="multilevel"/>
    <w:tmpl w:val="614AE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DE1FC7"/>
    <w:multiLevelType w:val="multilevel"/>
    <w:tmpl w:val="BFBAD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F9B4E05"/>
    <w:multiLevelType w:val="multilevel"/>
    <w:tmpl w:val="D21E5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343A51"/>
    <w:multiLevelType w:val="multilevel"/>
    <w:tmpl w:val="FC4CB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1535EFB"/>
    <w:multiLevelType w:val="multilevel"/>
    <w:tmpl w:val="3E163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9050177"/>
    <w:multiLevelType w:val="multilevel"/>
    <w:tmpl w:val="E6C6C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F40B44"/>
    <w:multiLevelType w:val="multilevel"/>
    <w:tmpl w:val="DB24B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DB664F"/>
    <w:multiLevelType w:val="multilevel"/>
    <w:tmpl w:val="41108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893154"/>
    <w:multiLevelType w:val="multilevel"/>
    <w:tmpl w:val="2DB0F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F9F1BB8"/>
    <w:multiLevelType w:val="multilevel"/>
    <w:tmpl w:val="17EC3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0D2ABF"/>
    <w:multiLevelType w:val="multilevel"/>
    <w:tmpl w:val="2B20D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3173980"/>
    <w:multiLevelType w:val="multilevel"/>
    <w:tmpl w:val="3FE6D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BF68AA"/>
    <w:multiLevelType w:val="multilevel"/>
    <w:tmpl w:val="0C465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52D4558"/>
    <w:multiLevelType w:val="multilevel"/>
    <w:tmpl w:val="1A5C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B516F5"/>
    <w:multiLevelType w:val="multilevel"/>
    <w:tmpl w:val="DA349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3345FF"/>
    <w:multiLevelType w:val="multilevel"/>
    <w:tmpl w:val="142AD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A962C1A"/>
    <w:multiLevelType w:val="multilevel"/>
    <w:tmpl w:val="29728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3865094">
    <w:abstractNumId w:val="8"/>
  </w:num>
  <w:num w:numId="2" w16cid:durableId="2074304190">
    <w:abstractNumId w:val="6"/>
  </w:num>
  <w:num w:numId="3" w16cid:durableId="1110979219">
    <w:abstractNumId w:val="5"/>
  </w:num>
  <w:num w:numId="4" w16cid:durableId="1393849917">
    <w:abstractNumId w:val="4"/>
  </w:num>
  <w:num w:numId="5" w16cid:durableId="214123883">
    <w:abstractNumId w:val="7"/>
  </w:num>
  <w:num w:numId="6" w16cid:durableId="40597593">
    <w:abstractNumId w:val="3"/>
  </w:num>
  <w:num w:numId="7" w16cid:durableId="1325473107">
    <w:abstractNumId w:val="2"/>
  </w:num>
  <w:num w:numId="8" w16cid:durableId="179199536">
    <w:abstractNumId w:val="1"/>
  </w:num>
  <w:num w:numId="9" w16cid:durableId="2138376812">
    <w:abstractNumId w:val="0"/>
  </w:num>
  <w:num w:numId="10" w16cid:durableId="1787237540">
    <w:abstractNumId w:val="12"/>
  </w:num>
  <w:num w:numId="11" w16cid:durableId="364598592">
    <w:abstractNumId w:val="14"/>
  </w:num>
  <w:num w:numId="12" w16cid:durableId="46494522">
    <w:abstractNumId w:val="22"/>
  </w:num>
  <w:num w:numId="13" w16cid:durableId="1635863908">
    <w:abstractNumId w:val="20"/>
  </w:num>
  <w:num w:numId="14" w16cid:durableId="1833595602">
    <w:abstractNumId w:val="18"/>
  </w:num>
  <w:num w:numId="15" w16cid:durableId="1837643587">
    <w:abstractNumId w:val="17"/>
  </w:num>
  <w:num w:numId="16" w16cid:durableId="1580405120">
    <w:abstractNumId w:val="23"/>
  </w:num>
  <w:num w:numId="17" w16cid:durableId="1740009739">
    <w:abstractNumId w:val="27"/>
  </w:num>
  <w:num w:numId="18" w16cid:durableId="113865559">
    <w:abstractNumId w:val="10"/>
  </w:num>
  <w:num w:numId="19" w16cid:durableId="1358895109">
    <w:abstractNumId w:val="26"/>
  </w:num>
  <w:num w:numId="20" w16cid:durableId="806704513">
    <w:abstractNumId w:val="28"/>
  </w:num>
  <w:num w:numId="21" w16cid:durableId="1396317815">
    <w:abstractNumId w:val="19"/>
  </w:num>
  <w:num w:numId="22" w16cid:durableId="594675698">
    <w:abstractNumId w:val="11"/>
  </w:num>
  <w:num w:numId="23" w16cid:durableId="2003656279">
    <w:abstractNumId w:val="16"/>
  </w:num>
  <w:num w:numId="24" w16cid:durableId="576324365">
    <w:abstractNumId w:val="9"/>
  </w:num>
  <w:num w:numId="25" w16cid:durableId="2014599892">
    <w:abstractNumId w:val="25"/>
  </w:num>
  <w:num w:numId="26" w16cid:durableId="2142577368">
    <w:abstractNumId w:val="21"/>
  </w:num>
  <w:num w:numId="27" w16cid:durableId="434403919">
    <w:abstractNumId w:val="24"/>
  </w:num>
  <w:num w:numId="28" w16cid:durableId="273900196">
    <w:abstractNumId w:val="29"/>
  </w:num>
  <w:num w:numId="29" w16cid:durableId="795149025">
    <w:abstractNumId w:val="15"/>
  </w:num>
  <w:num w:numId="30" w16cid:durableId="196877863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03BF"/>
    <w:rsid w:val="0015074B"/>
    <w:rsid w:val="0029639D"/>
    <w:rsid w:val="00326F90"/>
    <w:rsid w:val="00343D6E"/>
    <w:rsid w:val="003A645E"/>
    <w:rsid w:val="00491EC9"/>
    <w:rsid w:val="00575626"/>
    <w:rsid w:val="00592F1C"/>
    <w:rsid w:val="005F530F"/>
    <w:rsid w:val="007A743F"/>
    <w:rsid w:val="0080409B"/>
    <w:rsid w:val="00A73F73"/>
    <w:rsid w:val="00AA1D8D"/>
    <w:rsid w:val="00B16423"/>
    <w:rsid w:val="00B47730"/>
    <w:rsid w:val="00C66121"/>
    <w:rsid w:val="00CB0664"/>
    <w:rsid w:val="00DE027F"/>
    <w:rsid w:val="00F705BA"/>
    <w:rsid w:val="00F7563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4C1576"/>
  <w14:defaultImageDpi w14:val="300"/>
  <w15:docId w15:val="{3CBAF37C-535C-49F3-81BE-0768FBAD2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530F"/>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75626"/>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1</Pages>
  <Words>6138</Words>
  <Characters>34988</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41044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satyam tripathi</cp:lastModifiedBy>
  <cp:revision>3</cp:revision>
  <cp:lastPrinted>2026-10-28T21:15:00Z</cp:lastPrinted>
  <dcterms:created xsi:type="dcterms:W3CDTF">2013-12-23T23:15:00Z</dcterms:created>
  <dcterms:modified xsi:type="dcterms:W3CDTF">2026-10-28T21:15:00Z</dcterms:modified>
  <cp:category/>
</cp:coreProperties>
</file>