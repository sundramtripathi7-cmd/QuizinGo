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4183" w14:textId="77777777" w:rsidR="00165373" w:rsidRDefault="00000000">
      <w:pPr>
        <w:jc w:val="center"/>
      </w:pPr>
      <w:r>
        <w:rPr>
          <w:rFonts w:ascii="Arial" w:hAnsi="Arial"/>
          <w:b/>
          <w:color w:val="1B365D"/>
          <w:sz w:val="32"/>
        </w:rPr>
        <w:t>SOFTWARE ENGINEERING LAB – EXPERIMENT 5</w:t>
      </w:r>
    </w:p>
    <w:p w14:paraId="3EFDF2AA" w14:textId="77777777" w:rsidR="00165373" w:rsidRDefault="00000000">
      <w:pPr>
        <w:jc w:val="center"/>
      </w:pPr>
      <w:r>
        <w:rPr>
          <w:rFonts w:ascii="Arial" w:hAnsi="Arial"/>
          <w:b/>
          <w:color w:val="46505F"/>
          <w:sz w:val="26"/>
        </w:rPr>
        <w:t>UML Class Diagram – Project-Based Student Template</w:t>
      </w:r>
    </w:p>
    <w:p w14:paraId="2F5346D0" w14:textId="77777777" w:rsidR="00165373" w:rsidRDefault="00165373"/>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68"/>
        <w:gridCol w:w="6192"/>
      </w:tblGrid>
      <w:tr w:rsidR="00165373" w14:paraId="51B28087" w14:textId="77777777">
        <w:trPr>
          <w:jc w:val="center"/>
        </w:trPr>
        <w:tc>
          <w:tcPr>
            <w:tcW w:w="3168" w:type="dxa"/>
            <w:shd w:val="clear" w:color="auto" w:fill="F0F4F8"/>
            <w:tcMar>
              <w:top w:w="100" w:type="dxa"/>
              <w:left w:w="150" w:type="dxa"/>
              <w:bottom w:w="100" w:type="dxa"/>
              <w:right w:w="150" w:type="dxa"/>
            </w:tcMar>
          </w:tcPr>
          <w:p w14:paraId="28D07859" w14:textId="77777777" w:rsidR="00165373" w:rsidRDefault="00000000">
            <w:r>
              <w:rPr>
                <w:rFonts w:ascii="Arial" w:hAnsi="Arial"/>
                <w:b/>
                <w:sz w:val="20"/>
              </w:rPr>
              <w:t>Group No.</w:t>
            </w:r>
          </w:p>
        </w:tc>
        <w:tc>
          <w:tcPr>
            <w:tcW w:w="6192" w:type="dxa"/>
            <w:tcMar>
              <w:top w:w="100" w:type="dxa"/>
              <w:left w:w="150" w:type="dxa"/>
              <w:bottom w:w="100" w:type="dxa"/>
              <w:right w:w="150" w:type="dxa"/>
            </w:tcMar>
          </w:tcPr>
          <w:p w14:paraId="60A5BF8D" w14:textId="13920428" w:rsidR="00165373" w:rsidRDefault="00E51D21">
            <w:r>
              <w:t>18</w:t>
            </w:r>
          </w:p>
        </w:tc>
      </w:tr>
      <w:tr w:rsidR="00165373" w14:paraId="7C75AF2F" w14:textId="77777777">
        <w:trPr>
          <w:jc w:val="center"/>
        </w:trPr>
        <w:tc>
          <w:tcPr>
            <w:tcW w:w="3168" w:type="dxa"/>
            <w:shd w:val="clear" w:color="auto" w:fill="F0F4F8"/>
            <w:tcMar>
              <w:top w:w="100" w:type="dxa"/>
              <w:left w:w="150" w:type="dxa"/>
              <w:bottom w:w="100" w:type="dxa"/>
              <w:right w:w="150" w:type="dxa"/>
            </w:tcMar>
          </w:tcPr>
          <w:p w14:paraId="47F9A1FF" w14:textId="77777777" w:rsidR="00165373" w:rsidRDefault="00000000">
            <w:r>
              <w:rPr>
                <w:rFonts w:ascii="Arial" w:hAnsi="Arial"/>
                <w:b/>
                <w:sz w:val="20"/>
              </w:rPr>
              <w:t>Project Title</w:t>
            </w:r>
          </w:p>
        </w:tc>
        <w:tc>
          <w:tcPr>
            <w:tcW w:w="6192" w:type="dxa"/>
            <w:tcMar>
              <w:top w:w="100" w:type="dxa"/>
              <w:left w:w="150" w:type="dxa"/>
              <w:bottom w:w="100" w:type="dxa"/>
              <w:right w:w="150" w:type="dxa"/>
            </w:tcMar>
          </w:tcPr>
          <w:p w14:paraId="4EC87D24" w14:textId="77777777" w:rsidR="00165373" w:rsidRDefault="00000000">
            <w:r>
              <w:rPr>
                <w:rFonts w:ascii="Arial" w:hAnsi="Arial"/>
                <w:sz w:val="20"/>
              </w:rPr>
              <w:t>Online Quiz System</w:t>
            </w:r>
          </w:p>
        </w:tc>
      </w:tr>
      <w:tr w:rsidR="00165373" w14:paraId="5A475EBA" w14:textId="77777777">
        <w:trPr>
          <w:jc w:val="center"/>
        </w:trPr>
        <w:tc>
          <w:tcPr>
            <w:tcW w:w="3168" w:type="dxa"/>
            <w:shd w:val="clear" w:color="auto" w:fill="F0F4F8"/>
            <w:tcMar>
              <w:top w:w="100" w:type="dxa"/>
              <w:left w:w="150" w:type="dxa"/>
              <w:bottom w:w="100" w:type="dxa"/>
              <w:right w:w="150" w:type="dxa"/>
            </w:tcMar>
          </w:tcPr>
          <w:p w14:paraId="49CE8780" w14:textId="77777777" w:rsidR="00165373" w:rsidRDefault="00000000">
            <w:r>
              <w:rPr>
                <w:rFonts w:ascii="Arial" w:hAnsi="Arial"/>
                <w:b/>
                <w:sz w:val="20"/>
              </w:rPr>
              <w:t>Student Name(s) / Roll No.</w:t>
            </w:r>
          </w:p>
        </w:tc>
        <w:tc>
          <w:tcPr>
            <w:tcW w:w="6192" w:type="dxa"/>
            <w:tcMar>
              <w:top w:w="100" w:type="dxa"/>
              <w:left w:w="150" w:type="dxa"/>
              <w:bottom w:w="100" w:type="dxa"/>
              <w:right w:w="150" w:type="dxa"/>
            </w:tcMar>
          </w:tcPr>
          <w:p w14:paraId="133102DC" w14:textId="77777777" w:rsidR="00165373" w:rsidRDefault="00000000">
            <w:r>
              <w:rPr>
                <w:rFonts w:ascii="Arial" w:hAnsi="Arial"/>
                <w:sz w:val="20"/>
              </w:rPr>
              <w:t>Akshay kumar / 20251651012  (Class: MCA)</w:t>
            </w:r>
          </w:p>
        </w:tc>
      </w:tr>
    </w:tbl>
    <w:p w14:paraId="7F09F73C" w14:textId="77777777" w:rsidR="00165373" w:rsidRDefault="00165373"/>
    <w:p w14:paraId="3C5EA7B1" w14:textId="77777777" w:rsidR="00165373" w:rsidRDefault="00000000">
      <w:r>
        <w:rPr>
          <w:rFonts w:ascii="Arial" w:hAnsi="Arial"/>
          <w:b/>
          <w:color w:val="1B365D"/>
          <w:sz w:val="24"/>
        </w:rPr>
        <w:t>Aim</w:t>
      </w:r>
    </w:p>
    <w:p w14:paraId="1654048D" w14:textId="77777777" w:rsidR="00165373" w:rsidRDefault="00000000">
      <w:r>
        <w:rPr>
          <w:rFonts w:ascii="Arial" w:hAnsi="Arial"/>
          <w:sz w:val="21"/>
        </w:rPr>
        <w:t>To identify the major classes of our project and prepare a UML class diagram with attributes, methods, relationships and multiplicities.</w:t>
      </w:r>
    </w:p>
    <w:p w14:paraId="303F4122" w14:textId="77777777" w:rsidR="00165373" w:rsidRDefault="00165373"/>
    <w:p w14:paraId="05B279C4" w14:textId="77777777" w:rsidR="00165373" w:rsidRDefault="00000000">
      <w:r>
        <w:rPr>
          <w:rFonts w:ascii="Arial" w:hAnsi="Arial"/>
          <w:b/>
          <w:color w:val="1B365D"/>
          <w:sz w:val="24"/>
        </w:rPr>
        <w:t>Step 1 – Write a Short Description of Your Project</w:t>
      </w:r>
    </w:p>
    <w:p w14:paraId="3AA2DA9E" w14:textId="77777777" w:rsidR="00165373" w:rsidRDefault="00000000">
      <w:r>
        <w:rPr>
          <w:rFonts w:ascii="Arial" w:hAnsi="Arial"/>
          <w:sz w:val="20"/>
        </w:rPr>
        <w:t>The Online Quiz System allows teachers to create and manage quizzes, questions, and options. Students can authenticate into the system, request available quizzes, and submit their selected answers online. The system automatically evaluates student responses, calculates scores, and stores attempt records. Finally, it generates performance reports and result sheets for students and authorized teachers.</w:t>
      </w:r>
    </w:p>
    <w:p w14:paraId="14A9B592" w14:textId="77777777" w:rsidR="00165373" w:rsidRDefault="00165373"/>
    <w:p w14:paraId="26E1C221" w14:textId="6FB24981" w:rsidR="00165373" w:rsidRDefault="00000000">
      <w:r>
        <w:rPr>
          <w:rFonts w:ascii="Arial" w:hAnsi="Arial"/>
          <w:b/>
          <w:color w:val="1B365D"/>
          <w:sz w:val="24"/>
        </w:rPr>
        <w:t>Step 2 – Identify Candidate Classes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09"/>
        <w:gridCol w:w="3309"/>
        <w:gridCol w:w="3308"/>
      </w:tblGrid>
      <w:tr w:rsidR="00165373" w14:paraId="609FE7A3" w14:textId="77777777">
        <w:trPr>
          <w:jc w:val="center"/>
        </w:trPr>
        <w:tc>
          <w:tcPr>
            <w:tcW w:w="3312" w:type="dxa"/>
            <w:shd w:val="clear" w:color="auto" w:fill="1B365D"/>
            <w:tcMar>
              <w:top w:w="120" w:type="dxa"/>
              <w:left w:w="150" w:type="dxa"/>
              <w:bottom w:w="120" w:type="dxa"/>
              <w:right w:w="150" w:type="dxa"/>
            </w:tcMar>
          </w:tcPr>
          <w:p w14:paraId="3DE127DB" w14:textId="77777777" w:rsidR="00165373" w:rsidRDefault="00000000">
            <w:r>
              <w:rPr>
                <w:rFonts w:ascii="Arial" w:hAnsi="Arial"/>
                <w:b/>
                <w:color w:val="FFFFFF"/>
                <w:sz w:val="20"/>
              </w:rPr>
              <w:t>Possible Class</w:t>
            </w:r>
          </w:p>
        </w:tc>
        <w:tc>
          <w:tcPr>
            <w:tcW w:w="3312" w:type="dxa"/>
            <w:shd w:val="clear" w:color="auto" w:fill="1B365D"/>
            <w:tcMar>
              <w:top w:w="120" w:type="dxa"/>
              <w:left w:w="150" w:type="dxa"/>
              <w:bottom w:w="120" w:type="dxa"/>
              <w:right w:w="150" w:type="dxa"/>
            </w:tcMar>
          </w:tcPr>
          <w:p w14:paraId="01C2DB6C" w14:textId="77777777" w:rsidR="00165373" w:rsidRDefault="00000000">
            <w:r>
              <w:rPr>
                <w:rFonts w:ascii="Arial" w:hAnsi="Arial"/>
                <w:b/>
                <w:color w:val="FFFFFF"/>
                <w:sz w:val="20"/>
              </w:rPr>
              <w:t>Why is it needed?</w:t>
            </w:r>
          </w:p>
        </w:tc>
        <w:tc>
          <w:tcPr>
            <w:tcW w:w="3312" w:type="dxa"/>
            <w:shd w:val="clear" w:color="auto" w:fill="1B365D"/>
            <w:tcMar>
              <w:top w:w="120" w:type="dxa"/>
              <w:left w:w="150" w:type="dxa"/>
              <w:bottom w:w="120" w:type="dxa"/>
              <w:right w:w="150" w:type="dxa"/>
            </w:tcMar>
          </w:tcPr>
          <w:p w14:paraId="2B687010" w14:textId="77777777" w:rsidR="00165373" w:rsidRDefault="00000000">
            <w:r>
              <w:rPr>
                <w:rFonts w:ascii="Arial" w:hAnsi="Arial"/>
                <w:b/>
                <w:color w:val="FFFFFF"/>
                <w:sz w:val="20"/>
              </w:rPr>
              <w:t>Keep? (Yes/No)</w:t>
            </w:r>
          </w:p>
        </w:tc>
      </w:tr>
      <w:tr w:rsidR="00165373" w14:paraId="7C0030AC" w14:textId="77777777">
        <w:trPr>
          <w:jc w:val="center"/>
        </w:trPr>
        <w:tc>
          <w:tcPr>
            <w:tcW w:w="3312" w:type="dxa"/>
            <w:shd w:val="clear" w:color="auto" w:fill="F9FAFC"/>
            <w:tcMar>
              <w:top w:w="100" w:type="dxa"/>
              <w:left w:w="150" w:type="dxa"/>
              <w:bottom w:w="100" w:type="dxa"/>
              <w:right w:w="150" w:type="dxa"/>
            </w:tcMar>
          </w:tcPr>
          <w:p w14:paraId="7186302E" w14:textId="77777777" w:rsidR="00165373" w:rsidRDefault="00000000">
            <w:r>
              <w:rPr>
                <w:rFonts w:ascii="Arial" w:hAnsi="Arial"/>
                <w:b/>
                <w:sz w:val="19"/>
              </w:rPr>
              <w:t>User</w:t>
            </w:r>
          </w:p>
        </w:tc>
        <w:tc>
          <w:tcPr>
            <w:tcW w:w="3312" w:type="dxa"/>
            <w:shd w:val="clear" w:color="auto" w:fill="F9FAFC"/>
            <w:tcMar>
              <w:top w:w="100" w:type="dxa"/>
              <w:left w:w="150" w:type="dxa"/>
              <w:bottom w:w="100" w:type="dxa"/>
              <w:right w:w="150" w:type="dxa"/>
            </w:tcMar>
          </w:tcPr>
          <w:p w14:paraId="43F337FE" w14:textId="77777777" w:rsidR="00165373" w:rsidRDefault="00000000">
            <w:r>
              <w:rPr>
                <w:rFonts w:ascii="Arial" w:hAnsi="Arial"/>
                <w:sz w:val="19"/>
              </w:rPr>
              <w:t>Base entity to handle common authentication details for system users.</w:t>
            </w:r>
          </w:p>
        </w:tc>
        <w:tc>
          <w:tcPr>
            <w:tcW w:w="3312" w:type="dxa"/>
            <w:shd w:val="clear" w:color="auto" w:fill="F9FAFC"/>
            <w:tcMar>
              <w:top w:w="100" w:type="dxa"/>
              <w:left w:w="150" w:type="dxa"/>
              <w:bottom w:w="100" w:type="dxa"/>
              <w:right w:w="150" w:type="dxa"/>
            </w:tcMar>
          </w:tcPr>
          <w:p w14:paraId="64B7D8AC" w14:textId="77777777" w:rsidR="00165373" w:rsidRDefault="00000000">
            <w:r>
              <w:rPr>
                <w:rFonts w:ascii="Arial" w:hAnsi="Arial"/>
                <w:sz w:val="19"/>
              </w:rPr>
              <w:t>Yes</w:t>
            </w:r>
          </w:p>
        </w:tc>
      </w:tr>
      <w:tr w:rsidR="00165373" w14:paraId="3A896446" w14:textId="77777777">
        <w:trPr>
          <w:jc w:val="center"/>
        </w:trPr>
        <w:tc>
          <w:tcPr>
            <w:tcW w:w="3312" w:type="dxa"/>
            <w:shd w:val="clear" w:color="auto" w:fill="FFFFFF"/>
            <w:tcMar>
              <w:top w:w="100" w:type="dxa"/>
              <w:left w:w="150" w:type="dxa"/>
              <w:bottom w:w="100" w:type="dxa"/>
              <w:right w:w="150" w:type="dxa"/>
            </w:tcMar>
          </w:tcPr>
          <w:p w14:paraId="2E582FCB" w14:textId="77777777" w:rsidR="00165373" w:rsidRDefault="00000000">
            <w:r>
              <w:rPr>
                <w:rFonts w:ascii="Arial" w:hAnsi="Arial"/>
                <w:b/>
                <w:sz w:val="19"/>
              </w:rPr>
              <w:t>Student</w:t>
            </w:r>
          </w:p>
        </w:tc>
        <w:tc>
          <w:tcPr>
            <w:tcW w:w="3312" w:type="dxa"/>
            <w:shd w:val="clear" w:color="auto" w:fill="FFFFFF"/>
            <w:tcMar>
              <w:top w:w="100" w:type="dxa"/>
              <w:left w:w="150" w:type="dxa"/>
              <w:bottom w:w="100" w:type="dxa"/>
              <w:right w:w="150" w:type="dxa"/>
            </w:tcMar>
          </w:tcPr>
          <w:p w14:paraId="082E5B96" w14:textId="77777777" w:rsidR="00165373" w:rsidRDefault="00000000">
            <w:r>
              <w:rPr>
                <w:rFonts w:ascii="Arial" w:hAnsi="Arial"/>
                <w:sz w:val="19"/>
              </w:rPr>
              <w:t>Specific user who requests, attempts, and views quiz results.</w:t>
            </w:r>
          </w:p>
        </w:tc>
        <w:tc>
          <w:tcPr>
            <w:tcW w:w="3312" w:type="dxa"/>
            <w:shd w:val="clear" w:color="auto" w:fill="FFFFFF"/>
            <w:tcMar>
              <w:top w:w="100" w:type="dxa"/>
              <w:left w:w="150" w:type="dxa"/>
              <w:bottom w:w="100" w:type="dxa"/>
              <w:right w:w="150" w:type="dxa"/>
            </w:tcMar>
          </w:tcPr>
          <w:p w14:paraId="757C3EFD" w14:textId="77777777" w:rsidR="00165373" w:rsidRDefault="00000000">
            <w:r>
              <w:rPr>
                <w:rFonts w:ascii="Arial" w:hAnsi="Arial"/>
                <w:sz w:val="19"/>
              </w:rPr>
              <w:t>Yes</w:t>
            </w:r>
          </w:p>
        </w:tc>
      </w:tr>
      <w:tr w:rsidR="00165373" w14:paraId="6CCBE546" w14:textId="77777777">
        <w:trPr>
          <w:jc w:val="center"/>
        </w:trPr>
        <w:tc>
          <w:tcPr>
            <w:tcW w:w="3312" w:type="dxa"/>
            <w:shd w:val="clear" w:color="auto" w:fill="F9FAFC"/>
            <w:tcMar>
              <w:top w:w="100" w:type="dxa"/>
              <w:left w:w="150" w:type="dxa"/>
              <w:bottom w:w="100" w:type="dxa"/>
              <w:right w:w="150" w:type="dxa"/>
            </w:tcMar>
          </w:tcPr>
          <w:p w14:paraId="43D8AEB7" w14:textId="77777777" w:rsidR="00165373" w:rsidRDefault="00000000">
            <w:r>
              <w:rPr>
                <w:rFonts w:ascii="Arial" w:hAnsi="Arial"/>
                <w:b/>
                <w:sz w:val="19"/>
              </w:rPr>
              <w:t>Teacher</w:t>
            </w:r>
          </w:p>
        </w:tc>
        <w:tc>
          <w:tcPr>
            <w:tcW w:w="3312" w:type="dxa"/>
            <w:shd w:val="clear" w:color="auto" w:fill="F9FAFC"/>
            <w:tcMar>
              <w:top w:w="100" w:type="dxa"/>
              <w:left w:w="150" w:type="dxa"/>
              <w:bottom w:w="100" w:type="dxa"/>
              <w:right w:w="150" w:type="dxa"/>
            </w:tcMar>
          </w:tcPr>
          <w:p w14:paraId="6AB381C9" w14:textId="77777777" w:rsidR="00165373" w:rsidRDefault="00000000">
            <w:r>
              <w:rPr>
                <w:rFonts w:ascii="Arial" w:hAnsi="Arial"/>
                <w:sz w:val="19"/>
              </w:rPr>
              <w:t>Specific user who creates, updates, and publishes quizzes and questions.</w:t>
            </w:r>
          </w:p>
        </w:tc>
        <w:tc>
          <w:tcPr>
            <w:tcW w:w="3312" w:type="dxa"/>
            <w:shd w:val="clear" w:color="auto" w:fill="F9FAFC"/>
            <w:tcMar>
              <w:top w:w="100" w:type="dxa"/>
              <w:left w:w="150" w:type="dxa"/>
              <w:bottom w:w="100" w:type="dxa"/>
              <w:right w:w="150" w:type="dxa"/>
            </w:tcMar>
          </w:tcPr>
          <w:p w14:paraId="0386FE06" w14:textId="77777777" w:rsidR="00165373" w:rsidRDefault="00000000">
            <w:r>
              <w:rPr>
                <w:rFonts w:ascii="Arial" w:hAnsi="Arial"/>
                <w:sz w:val="19"/>
              </w:rPr>
              <w:t>Yes</w:t>
            </w:r>
          </w:p>
        </w:tc>
      </w:tr>
      <w:tr w:rsidR="00165373" w14:paraId="6228016B" w14:textId="77777777">
        <w:trPr>
          <w:jc w:val="center"/>
        </w:trPr>
        <w:tc>
          <w:tcPr>
            <w:tcW w:w="3312" w:type="dxa"/>
            <w:shd w:val="clear" w:color="auto" w:fill="FFFFFF"/>
            <w:tcMar>
              <w:top w:w="100" w:type="dxa"/>
              <w:left w:w="150" w:type="dxa"/>
              <w:bottom w:w="100" w:type="dxa"/>
              <w:right w:w="150" w:type="dxa"/>
            </w:tcMar>
          </w:tcPr>
          <w:p w14:paraId="65279800" w14:textId="77777777" w:rsidR="00165373" w:rsidRDefault="00000000">
            <w:r>
              <w:rPr>
                <w:rFonts w:ascii="Arial" w:hAnsi="Arial"/>
                <w:b/>
                <w:sz w:val="19"/>
              </w:rPr>
              <w:t>Quiz</w:t>
            </w:r>
          </w:p>
        </w:tc>
        <w:tc>
          <w:tcPr>
            <w:tcW w:w="3312" w:type="dxa"/>
            <w:shd w:val="clear" w:color="auto" w:fill="FFFFFF"/>
            <w:tcMar>
              <w:top w:w="100" w:type="dxa"/>
              <w:left w:w="150" w:type="dxa"/>
              <w:bottom w:w="100" w:type="dxa"/>
              <w:right w:w="150" w:type="dxa"/>
            </w:tcMar>
          </w:tcPr>
          <w:p w14:paraId="3AFF35A8" w14:textId="77777777" w:rsidR="00165373" w:rsidRDefault="00000000">
            <w:r>
              <w:rPr>
                <w:rFonts w:ascii="Arial" w:hAnsi="Arial"/>
                <w:sz w:val="19"/>
              </w:rPr>
              <w:t xml:space="preserve">Stores quiz information like title, duration, total marks, and </w:t>
            </w:r>
            <w:r>
              <w:rPr>
                <w:rFonts w:ascii="Arial" w:hAnsi="Arial"/>
                <w:sz w:val="19"/>
              </w:rPr>
              <w:lastRenderedPageBreak/>
              <w:t>questions.</w:t>
            </w:r>
          </w:p>
        </w:tc>
        <w:tc>
          <w:tcPr>
            <w:tcW w:w="3312" w:type="dxa"/>
            <w:shd w:val="clear" w:color="auto" w:fill="FFFFFF"/>
            <w:tcMar>
              <w:top w:w="100" w:type="dxa"/>
              <w:left w:w="150" w:type="dxa"/>
              <w:bottom w:w="100" w:type="dxa"/>
              <w:right w:w="150" w:type="dxa"/>
            </w:tcMar>
          </w:tcPr>
          <w:p w14:paraId="6BBA38F5" w14:textId="77777777" w:rsidR="00165373" w:rsidRDefault="00000000">
            <w:r>
              <w:rPr>
                <w:rFonts w:ascii="Arial" w:hAnsi="Arial"/>
                <w:sz w:val="19"/>
              </w:rPr>
              <w:lastRenderedPageBreak/>
              <w:t>Yes</w:t>
            </w:r>
          </w:p>
        </w:tc>
      </w:tr>
      <w:tr w:rsidR="00165373" w14:paraId="19F89047" w14:textId="77777777">
        <w:trPr>
          <w:jc w:val="center"/>
        </w:trPr>
        <w:tc>
          <w:tcPr>
            <w:tcW w:w="3312" w:type="dxa"/>
            <w:shd w:val="clear" w:color="auto" w:fill="F9FAFC"/>
            <w:tcMar>
              <w:top w:w="100" w:type="dxa"/>
              <w:left w:w="150" w:type="dxa"/>
              <w:bottom w:w="100" w:type="dxa"/>
              <w:right w:w="150" w:type="dxa"/>
            </w:tcMar>
          </w:tcPr>
          <w:p w14:paraId="33CB4DCC" w14:textId="77777777" w:rsidR="00165373" w:rsidRDefault="00000000">
            <w:r>
              <w:rPr>
                <w:rFonts w:ascii="Arial" w:hAnsi="Arial"/>
                <w:b/>
                <w:sz w:val="19"/>
              </w:rPr>
              <w:t>Question</w:t>
            </w:r>
          </w:p>
        </w:tc>
        <w:tc>
          <w:tcPr>
            <w:tcW w:w="3312" w:type="dxa"/>
            <w:shd w:val="clear" w:color="auto" w:fill="F9FAFC"/>
            <w:tcMar>
              <w:top w:w="100" w:type="dxa"/>
              <w:left w:w="150" w:type="dxa"/>
              <w:bottom w:w="100" w:type="dxa"/>
              <w:right w:w="150" w:type="dxa"/>
            </w:tcMar>
          </w:tcPr>
          <w:p w14:paraId="1974627A" w14:textId="77777777" w:rsidR="00165373" w:rsidRDefault="00000000">
            <w:r>
              <w:rPr>
                <w:rFonts w:ascii="Arial" w:hAnsi="Arial"/>
                <w:sz w:val="19"/>
              </w:rPr>
              <w:t>Contains specific question details, options, and correct answers.</w:t>
            </w:r>
          </w:p>
        </w:tc>
        <w:tc>
          <w:tcPr>
            <w:tcW w:w="3312" w:type="dxa"/>
            <w:shd w:val="clear" w:color="auto" w:fill="F9FAFC"/>
            <w:tcMar>
              <w:top w:w="100" w:type="dxa"/>
              <w:left w:w="150" w:type="dxa"/>
              <w:bottom w:w="100" w:type="dxa"/>
              <w:right w:w="150" w:type="dxa"/>
            </w:tcMar>
          </w:tcPr>
          <w:p w14:paraId="20F2B438" w14:textId="77777777" w:rsidR="00165373" w:rsidRDefault="00000000">
            <w:r>
              <w:rPr>
                <w:rFonts w:ascii="Arial" w:hAnsi="Arial"/>
                <w:sz w:val="19"/>
              </w:rPr>
              <w:t>Yes</w:t>
            </w:r>
          </w:p>
        </w:tc>
      </w:tr>
      <w:tr w:rsidR="00165373" w14:paraId="72CE4E9E" w14:textId="77777777">
        <w:trPr>
          <w:jc w:val="center"/>
        </w:trPr>
        <w:tc>
          <w:tcPr>
            <w:tcW w:w="3312" w:type="dxa"/>
            <w:shd w:val="clear" w:color="auto" w:fill="FFFFFF"/>
            <w:tcMar>
              <w:top w:w="100" w:type="dxa"/>
              <w:left w:w="150" w:type="dxa"/>
              <w:bottom w:w="100" w:type="dxa"/>
              <w:right w:w="150" w:type="dxa"/>
            </w:tcMar>
          </w:tcPr>
          <w:p w14:paraId="6FC3B5A7" w14:textId="77777777" w:rsidR="00165373" w:rsidRDefault="00000000">
            <w:r>
              <w:rPr>
                <w:rFonts w:ascii="Arial" w:hAnsi="Arial"/>
                <w:b/>
                <w:sz w:val="19"/>
              </w:rPr>
              <w:t>QuizAttempt</w:t>
            </w:r>
          </w:p>
        </w:tc>
        <w:tc>
          <w:tcPr>
            <w:tcW w:w="3312" w:type="dxa"/>
            <w:shd w:val="clear" w:color="auto" w:fill="FFFFFF"/>
            <w:tcMar>
              <w:top w:w="100" w:type="dxa"/>
              <w:left w:w="150" w:type="dxa"/>
              <w:bottom w:w="100" w:type="dxa"/>
              <w:right w:w="150" w:type="dxa"/>
            </w:tcMar>
          </w:tcPr>
          <w:p w14:paraId="421CBAE8" w14:textId="77777777" w:rsidR="00165373" w:rsidRDefault="00000000">
            <w:r>
              <w:rPr>
                <w:rFonts w:ascii="Arial" w:hAnsi="Arial"/>
                <w:sz w:val="19"/>
              </w:rPr>
              <w:t>Tracks student submissions, answers, score, and timestamps.</w:t>
            </w:r>
          </w:p>
        </w:tc>
        <w:tc>
          <w:tcPr>
            <w:tcW w:w="3312" w:type="dxa"/>
            <w:shd w:val="clear" w:color="auto" w:fill="FFFFFF"/>
            <w:tcMar>
              <w:top w:w="100" w:type="dxa"/>
              <w:left w:w="150" w:type="dxa"/>
              <w:bottom w:w="100" w:type="dxa"/>
              <w:right w:w="150" w:type="dxa"/>
            </w:tcMar>
          </w:tcPr>
          <w:p w14:paraId="633B3E34" w14:textId="77777777" w:rsidR="00165373" w:rsidRDefault="00000000">
            <w:r>
              <w:rPr>
                <w:rFonts w:ascii="Arial" w:hAnsi="Arial"/>
                <w:sz w:val="19"/>
              </w:rPr>
              <w:t>Yes</w:t>
            </w:r>
          </w:p>
        </w:tc>
      </w:tr>
    </w:tbl>
    <w:p w14:paraId="6FAAFBA8" w14:textId="77777777" w:rsidR="00165373" w:rsidRDefault="00165373"/>
    <w:p w14:paraId="4D841A53" w14:textId="08FC9601" w:rsidR="00165373" w:rsidRDefault="00000000">
      <w:r>
        <w:rPr>
          <w:rFonts w:ascii="Arial" w:hAnsi="Arial"/>
          <w:b/>
          <w:color w:val="1B365D"/>
          <w:sz w:val="24"/>
        </w:rPr>
        <w:t>Step 3 – Add Attributes and Methods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08"/>
        <w:gridCol w:w="3308"/>
        <w:gridCol w:w="3310"/>
      </w:tblGrid>
      <w:tr w:rsidR="00165373" w14:paraId="75E50C56" w14:textId="77777777">
        <w:trPr>
          <w:jc w:val="center"/>
        </w:trPr>
        <w:tc>
          <w:tcPr>
            <w:tcW w:w="3312" w:type="dxa"/>
            <w:shd w:val="clear" w:color="auto" w:fill="1B365D"/>
            <w:tcMar>
              <w:top w:w="120" w:type="dxa"/>
              <w:left w:w="150" w:type="dxa"/>
              <w:bottom w:w="120" w:type="dxa"/>
              <w:right w:w="150" w:type="dxa"/>
            </w:tcMar>
          </w:tcPr>
          <w:p w14:paraId="5FF2B1E0" w14:textId="77777777" w:rsidR="00165373" w:rsidRDefault="00000000">
            <w:r>
              <w:rPr>
                <w:rFonts w:ascii="Arial" w:hAnsi="Arial"/>
                <w:b/>
                <w:color w:val="FFFFFF"/>
                <w:sz w:val="20"/>
              </w:rPr>
              <w:t>Class Name</w:t>
            </w:r>
          </w:p>
        </w:tc>
        <w:tc>
          <w:tcPr>
            <w:tcW w:w="3312" w:type="dxa"/>
            <w:shd w:val="clear" w:color="auto" w:fill="1B365D"/>
            <w:tcMar>
              <w:top w:w="120" w:type="dxa"/>
              <w:left w:w="150" w:type="dxa"/>
              <w:bottom w:w="120" w:type="dxa"/>
              <w:right w:w="150" w:type="dxa"/>
            </w:tcMar>
          </w:tcPr>
          <w:p w14:paraId="7C9EC267" w14:textId="77777777" w:rsidR="00165373" w:rsidRDefault="00000000">
            <w:r>
              <w:rPr>
                <w:rFonts w:ascii="Arial" w:hAnsi="Arial"/>
                <w:b/>
                <w:color w:val="FFFFFF"/>
                <w:sz w:val="20"/>
              </w:rPr>
              <w:t>Attributes (2–5)</w:t>
            </w:r>
          </w:p>
        </w:tc>
        <w:tc>
          <w:tcPr>
            <w:tcW w:w="3312" w:type="dxa"/>
            <w:shd w:val="clear" w:color="auto" w:fill="1B365D"/>
            <w:tcMar>
              <w:top w:w="120" w:type="dxa"/>
              <w:left w:w="150" w:type="dxa"/>
              <w:bottom w:w="120" w:type="dxa"/>
              <w:right w:w="150" w:type="dxa"/>
            </w:tcMar>
          </w:tcPr>
          <w:p w14:paraId="7194D610" w14:textId="77777777" w:rsidR="00165373" w:rsidRDefault="00000000">
            <w:r>
              <w:rPr>
                <w:rFonts w:ascii="Arial" w:hAnsi="Arial"/>
                <w:b/>
                <w:color w:val="FFFFFF"/>
                <w:sz w:val="20"/>
              </w:rPr>
              <w:t>Methods / Operations (1–4)</w:t>
            </w:r>
          </w:p>
        </w:tc>
      </w:tr>
      <w:tr w:rsidR="00165373" w14:paraId="37701353" w14:textId="77777777">
        <w:trPr>
          <w:jc w:val="center"/>
        </w:trPr>
        <w:tc>
          <w:tcPr>
            <w:tcW w:w="3312" w:type="dxa"/>
            <w:shd w:val="clear" w:color="auto" w:fill="F9FAFC"/>
            <w:tcMar>
              <w:top w:w="100" w:type="dxa"/>
              <w:left w:w="150" w:type="dxa"/>
              <w:bottom w:w="100" w:type="dxa"/>
              <w:right w:w="150" w:type="dxa"/>
            </w:tcMar>
          </w:tcPr>
          <w:p w14:paraId="6F172810" w14:textId="77777777" w:rsidR="00165373" w:rsidRDefault="00000000">
            <w:r>
              <w:rPr>
                <w:rFonts w:ascii="Arial" w:hAnsi="Arial"/>
                <w:b/>
                <w:sz w:val="19"/>
              </w:rPr>
              <w:t>User</w:t>
            </w:r>
          </w:p>
        </w:tc>
        <w:tc>
          <w:tcPr>
            <w:tcW w:w="3312" w:type="dxa"/>
            <w:shd w:val="clear" w:color="auto" w:fill="F9FAFC"/>
            <w:tcMar>
              <w:top w:w="100" w:type="dxa"/>
              <w:left w:w="150" w:type="dxa"/>
              <w:bottom w:w="100" w:type="dxa"/>
              <w:right w:w="150" w:type="dxa"/>
            </w:tcMar>
          </w:tcPr>
          <w:p w14:paraId="6668F282" w14:textId="77777777" w:rsidR="00165373" w:rsidRDefault="00000000">
            <w:r>
              <w:rPr>
                <w:rFonts w:ascii="Arial" w:hAnsi="Arial"/>
                <w:sz w:val="19"/>
              </w:rPr>
              <w:t>- userId: String</w:t>
            </w:r>
            <w:r>
              <w:rPr>
                <w:rFonts w:ascii="Arial" w:hAnsi="Arial"/>
                <w:sz w:val="19"/>
              </w:rPr>
              <w:br/>
              <w:t>- name: String</w:t>
            </w:r>
            <w:r>
              <w:rPr>
                <w:rFonts w:ascii="Arial" w:hAnsi="Arial"/>
                <w:sz w:val="19"/>
              </w:rPr>
              <w:br/>
              <w:t>- email: String</w:t>
            </w:r>
            <w:r>
              <w:rPr>
                <w:rFonts w:ascii="Arial" w:hAnsi="Arial"/>
                <w:sz w:val="19"/>
              </w:rPr>
              <w:br/>
              <w:t>- password: String</w:t>
            </w:r>
          </w:p>
        </w:tc>
        <w:tc>
          <w:tcPr>
            <w:tcW w:w="3312" w:type="dxa"/>
            <w:shd w:val="clear" w:color="auto" w:fill="F9FAFC"/>
            <w:tcMar>
              <w:top w:w="100" w:type="dxa"/>
              <w:left w:w="150" w:type="dxa"/>
              <w:bottom w:w="100" w:type="dxa"/>
              <w:right w:w="150" w:type="dxa"/>
            </w:tcMar>
          </w:tcPr>
          <w:p w14:paraId="632C5970" w14:textId="77777777" w:rsidR="00165373" w:rsidRDefault="00000000">
            <w:r>
              <w:rPr>
                <w:rFonts w:ascii="Arial" w:hAnsi="Arial"/>
                <w:sz w:val="19"/>
              </w:rPr>
              <w:t>+ login(): Boolean</w:t>
            </w:r>
            <w:r>
              <w:rPr>
                <w:rFonts w:ascii="Arial" w:hAnsi="Arial"/>
                <w:sz w:val="19"/>
              </w:rPr>
              <w:br/>
              <w:t>+ logout(): Void</w:t>
            </w:r>
          </w:p>
        </w:tc>
      </w:tr>
      <w:tr w:rsidR="00165373" w14:paraId="66CCD2CF" w14:textId="77777777">
        <w:trPr>
          <w:jc w:val="center"/>
        </w:trPr>
        <w:tc>
          <w:tcPr>
            <w:tcW w:w="3312" w:type="dxa"/>
            <w:shd w:val="clear" w:color="auto" w:fill="FFFFFF"/>
            <w:tcMar>
              <w:top w:w="100" w:type="dxa"/>
              <w:left w:w="150" w:type="dxa"/>
              <w:bottom w:w="100" w:type="dxa"/>
              <w:right w:w="150" w:type="dxa"/>
            </w:tcMar>
          </w:tcPr>
          <w:p w14:paraId="61A237BC" w14:textId="77777777" w:rsidR="00165373" w:rsidRDefault="00000000">
            <w:r>
              <w:rPr>
                <w:rFonts w:ascii="Arial" w:hAnsi="Arial"/>
                <w:b/>
                <w:sz w:val="19"/>
              </w:rPr>
              <w:t>Student</w:t>
            </w:r>
          </w:p>
        </w:tc>
        <w:tc>
          <w:tcPr>
            <w:tcW w:w="3312" w:type="dxa"/>
            <w:shd w:val="clear" w:color="auto" w:fill="FFFFFF"/>
            <w:tcMar>
              <w:top w:w="100" w:type="dxa"/>
              <w:left w:w="150" w:type="dxa"/>
              <w:bottom w:w="100" w:type="dxa"/>
              <w:right w:w="150" w:type="dxa"/>
            </w:tcMar>
          </w:tcPr>
          <w:p w14:paraId="2741064F" w14:textId="77777777" w:rsidR="00165373" w:rsidRDefault="00000000">
            <w:r>
              <w:rPr>
                <w:rFonts w:ascii="Arial" w:hAnsi="Arial"/>
                <w:sz w:val="19"/>
              </w:rPr>
              <w:t>- rollNo: String</w:t>
            </w:r>
            <w:r>
              <w:rPr>
                <w:rFonts w:ascii="Arial" w:hAnsi="Arial"/>
                <w:sz w:val="19"/>
              </w:rPr>
              <w:br/>
              <w:t>- course: String</w:t>
            </w:r>
          </w:p>
        </w:tc>
        <w:tc>
          <w:tcPr>
            <w:tcW w:w="3312" w:type="dxa"/>
            <w:shd w:val="clear" w:color="auto" w:fill="FFFFFF"/>
            <w:tcMar>
              <w:top w:w="100" w:type="dxa"/>
              <w:left w:w="150" w:type="dxa"/>
              <w:bottom w:w="100" w:type="dxa"/>
              <w:right w:w="150" w:type="dxa"/>
            </w:tcMar>
          </w:tcPr>
          <w:p w14:paraId="049BC478" w14:textId="77777777" w:rsidR="00165373" w:rsidRDefault="00000000">
            <w:r>
              <w:rPr>
                <w:rFonts w:ascii="Arial" w:hAnsi="Arial"/>
                <w:sz w:val="19"/>
              </w:rPr>
              <w:t>+ viewAvailableQuizzes(): List</w:t>
            </w:r>
            <w:r>
              <w:rPr>
                <w:rFonts w:ascii="Arial" w:hAnsi="Arial"/>
                <w:sz w:val="19"/>
              </w:rPr>
              <w:br/>
              <w:t>+ attemptQuiz(): Void</w:t>
            </w:r>
            <w:r>
              <w:rPr>
                <w:rFonts w:ascii="Arial" w:hAnsi="Arial"/>
                <w:sz w:val="19"/>
              </w:rPr>
              <w:br/>
              <w:t>+ viewResult(): Void</w:t>
            </w:r>
          </w:p>
        </w:tc>
      </w:tr>
      <w:tr w:rsidR="00165373" w14:paraId="79DF5F51" w14:textId="77777777">
        <w:trPr>
          <w:jc w:val="center"/>
        </w:trPr>
        <w:tc>
          <w:tcPr>
            <w:tcW w:w="3312" w:type="dxa"/>
            <w:shd w:val="clear" w:color="auto" w:fill="F9FAFC"/>
            <w:tcMar>
              <w:top w:w="100" w:type="dxa"/>
              <w:left w:w="150" w:type="dxa"/>
              <w:bottom w:w="100" w:type="dxa"/>
              <w:right w:w="150" w:type="dxa"/>
            </w:tcMar>
          </w:tcPr>
          <w:p w14:paraId="5AC03746" w14:textId="77777777" w:rsidR="00165373" w:rsidRDefault="00000000">
            <w:r>
              <w:rPr>
                <w:rFonts w:ascii="Arial" w:hAnsi="Arial"/>
                <w:b/>
                <w:sz w:val="19"/>
              </w:rPr>
              <w:t>Teacher</w:t>
            </w:r>
          </w:p>
        </w:tc>
        <w:tc>
          <w:tcPr>
            <w:tcW w:w="3312" w:type="dxa"/>
            <w:shd w:val="clear" w:color="auto" w:fill="F9FAFC"/>
            <w:tcMar>
              <w:top w:w="100" w:type="dxa"/>
              <w:left w:w="150" w:type="dxa"/>
              <w:bottom w:w="100" w:type="dxa"/>
              <w:right w:w="150" w:type="dxa"/>
            </w:tcMar>
          </w:tcPr>
          <w:p w14:paraId="1B155DBC" w14:textId="77777777" w:rsidR="00165373" w:rsidRDefault="00000000">
            <w:r>
              <w:rPr>
                <w:rFonts w:ascii="Arial" w:hAnsi="Arial"/>
                <w:sz w:val="19"/>
              </w:rPr>
              <w:t>- employeeId: String</w:t>
            </w:r>
            <w:r>
              <w:rPr>
                <w:rFonts w:ascii="Arial" w:hAnsi="Arial"/>
                <w:sz w:val="19"/>
              </w:rPr>
              <w:br/>
              <w:t>- department: String</w:t>
            </w:r>
          </w:p>
        </w:tc>
        <w:tc>
          <w:tcPr>
            <w:tcW w:w="3312" w:type="dxa"/>
            <w:shd w:val="clear" w:color="auto" w:fill="F9FAFC"/>
            <w:tcMar>
              <w:top w:w="100" w:type="dxa"/>
              <w:left w:w="150" w:type="dxa"/>
              <w:bottom w:w="100" w:type="dxa"/>
              <w:right w:w="150" w:type="dxa"/>
            </w:tcMar>
          </w:tcPr>
          <w:p w14:paraId="1DB9BEF4" w14:textId="77777777" w:rsidR="00165373" w:rsidRDefault="00000000">
            <w:r>
              <w:rPr>
                <w:rFonts w:ascii="Arial" w:hAnsi="Arial"/>
                <w:sz w:val="19"/>
              </w:rPr>
              <w:t>+ createQuiz(): Void</w:t>
            </w:r>
            <w:r>
              <w:rPr>
                <w:rFonts w:ascii="Arial" w:hAnsi="Arial"/>
                <w:sz w:val="19"/>
              </w:rPr>
              <w:br/>
              <w:t>+ addQuestion(): Void</w:t>
            </w:r>
            <w:r>
              <w:rPr>
                <w:rFonts w:ascii="Arial" w:hAnsi="Arial"/>
                <w:sz w:val="19"/>
              </w:rPr>
              <w:br/>
              <w:t>+ generateReport(): Void</w:t>
            </w:r>
          </w:p>
        </w:tc>
      </w:tr>
      <w:tr w:rsidR="00165373" w14:paraId="5B466281" w14:textId="77777777">
        <w:trPr>
          <w:jc w:val="center"/>
        </w:trPr>
        <w:tc>
          <w:tcPr>
            <w:tcW w:w="3312" w:type="dxa"/>
            <w:shd w:val="clear" w:color="auto" w:fill="FFFFFF"/>
            <w:tcMar>
              <w:top w:w="100" w:type="dxa"/>
              <w:left w:w="150" w:type="dxa"/>
              <w:bottom w:w="100" w:type="dxa"/>
              <w:right w:w="150" w:type="dxa"/>
            </w:tcMar>
          </w:tcPr>
          <w:p w14:paraId="0958ADFA" w14:textId="77777777" w:rsidR="00165373" w:rsidRDefault="00000000">
            <w:r>
              <w:rPr>
                <w:rFonts w:ascii="Arial" w:hAnsi="Arial"/>
                <w:b/>
                <w:sz w:val="19"/>
              </w:rPr>
              <w:t>Quiz</w:t>
            </w:r>
          </w:p>
        </w:tc>
        <w:tc>
          <w:tcPr>
            <w:tcW w:w="3312" w:type="dxa"/>
            <w:shd w:val="clear" w:color="auto" w:fill="FFFFFF"/>
            <w:tcMar>
              <w:top w:w="100" w:type="dxa"/>
              <w:left w:w="150" w:type="dxa"/>
              <w:bottom w:w="100" w:type="dxa"/>
              <w:right w:w="150" w:type="dxa"/>
            </w:tcMar>
          </w:tcPr>
          <w:p w14:paraId="2A16F390" w14:textId="77777777" w:rsidR="00165373" w:rsidRDefault="00000000">
            <w:r>
              <w:rPr>
                <w:rFonts w:ascii="Arial" w:hAnsi="Arial"/>
                <w:sz w:val="19"/>
              </w:rPr>
              <w:t>- quizId: String</w:t>
            </w:r>
            <w:r>
              <w:rPr>
                <w:rFonts w:ascii="Arial" w:hAnsi="Arial"/>
                <w:sz w:val="19"/>
              </w:rPr>
              <w:br/>
              <w:t>- quizTitle: String</w:t>
            </w:r>
            <w:r>
              <w:rPr>
                <w:rFonts w:ascii="Arial" w:hAnsi="Arial"/>
                <w:sz w:val="19"/>
              </w:rPr>
              <w:br/>
              <w:t>- durationMinutes: Int</w:t>
            </w:r>
            <w:r>
              <w:rPr>
                <w:rFonts w:ascii="Arial" w:hAnsi="Arial"/>
                <w:sz w:val="19"/>
              </w:rPr>
              <w:br/>
              <w:t>- totalMarks: Float</w:t>
            </w:r>
          </w:p>
        </w:tc>
        <w:tc>
          <w:tcPr>
            <w:tcW w:w="3312" w:type="dxa"/>
            <w:shd w:val="clear" w:color="auto" w:fill="FFFFFF"/>
            <w:tcMar>
              <w:top w:w="100" w:type="dxa"/>
              <w:left w:w="150" w:type="dxa"/>
              <w:bottom w:w="100" w:type="dxa"/>
              <w:right w:w="150" w:type="dxa"/>
            </w:tcMar>
          </w:tcPr>
          <w:p w14:paraId="4D8AA770" w14:textId="77777777" w:rsidR="00165373" w:rsidRDefault="00000000">
            <w:r>
              <w:rPr>
                <w:rFonts w:ascii="Arial" w:hAnsi="Arial"/>
                <w:sz w:val="19"/>
              </w:rPr>
              <w:t>+ addQuestion(): Void</w:t>
            </w:r>
            <w:r>
              <w:rPr>
                <w:rFonts w:ascii="Arial" w:hAnsi="Arial"/>
                <w:sz w:val="19"/>
              </w:rPr>
              <w:br/>
              <w:t>+ removeQuestion(): Void</w:t>
            </w:r>
            <w:r>
              <w:rPr>
                <w:rFonts w:ascii="Arial" w:hAnsi="Arial"/>
                <w:sz w:val="19"/>
              </w:rPr>
              <w:br/>
              <w:t>+ publishQuiz(): Void</w:t>
            </w:r>
          </w:p>
        </w:tc>
      </w:tr>
      <w:tr w:rsidR="00165373" w14:paraId="4A367A3B" w14:textId="77777777">
        <w:trPr>
          <w:jc w:val="center"/>
        </w:trPr>
        <w:tc>
          <w:tcPr>
            <w:tcW w:w="3312" w:type="dxa"/>
            <w:shd w:val="clear" w:color="auto" w:fill="F9FAFC"/>
            <w:tcMar>
              <w:top w:w="100" w:type="dxa"/>
              <w:left w:w="150" w:type="dxa"/>
              <w:bottom w:w="100" w:type="dxa"/>
              <w:right w:w="150" w:type="dxa"/>
            </w:tcMar>
          </w:tcPr>
          <w:p w14:paraId="363DE181" w14:textId="77777777" w:rsidR="00165373" w:rsidRDefault="00000000">
            <w:r>
              <w:rPr>
                <w:rFonts w:ascii="Arial" w:hAnsi="Arial"/>
                <w:b/>
                <w:sz w:val="19"/>
              </w:rPr>
              <w:t>Question</w:t>
            </w:r>
          </w:p>
        </w:tc>
        <w:tc>
          <w:tcPr>
            <w:tcW w:w="3312" w:type="dxa"/>
            <w:shd w:val="clear" w:color="auto" w:fill="F9FAFC"/>
            <w:tcMar>
              <w:top w:w="100" w:type="dxa"/>
              <w:left w:w="150" w:type="dxa"/>
              <w:bottom w:w="100" w:type="dxa"/>
              <w:right w:w="150" w:type="dxa"/>
            </w:tcMar>
          </w:tcPr>
          <w:p w14:paraId="7F00E841" w14:textId="77777777" w:rsidR="00165373" w:rsidRDefault="00000000">
            <w:r>
              <w:rPr>
                <w:rFonts w:ascii="Arial" w:hAnsi="Arial"/>
                <w:sz w:val="19"/>
              </w:rPr>
              <w:t>- questionId: String</w:t>
            </w:r>
            <w:r>
              <w:rPr>
                <w:rFonts w:ascii="Arial" w:hAnsi="Arial"/>
                <w:sz w:val="19"/>
              </w:rPr>
              <w:br/>
              <w:t>- questionText: String</w:t>
            </w:r>
            <w:r>
              <w:rPr>
                <w:rFonts w:ascii="Arial" w:hAnsi="Arial"/>
                <w:sz w:val="19"/>
              </w:rPr>
              <w:br/>
              <w:t>- options: List&lt;String&gt;</w:t>
            </w:r>
            <w:r>
              <w:rPr>
                <w:rFonts w:ascii="Arial" w:hAnsi="Arial"/>
                <w:sz w:val="19"/>
              </w:rPr>
              <w:br/>
              <w:t>- correctAnswer: String</w:t>
            </w:r>
          </w:p>
        </w:tc>
        <w:tc>
          <w:tcPr>
            <w:tcW w:w="3312" w:type="dxa"/>
            <w:shd w:val="clear" w:color="auto" w:fill="F9FAFC"/>
            <w:tcMar>
              <w:top w:w="100" w:type="dxa"/>
              <w:left w:w="150" w:type="dxa"/>
              <w:bottom w:w="100" w:type="dxa"/>
              <w:right w:w="150" w:type="dxa"/>
            </w:tcMar>
          </w:tcPr>
          <w:p w14:paraId="60DAF003" w14:textId="77777777" w:rsidR="00165373" w:rsidRDefault="00000000">
            <w:r>
              <w:rPr>
                <w:rFonts w:ascii="Arial" w:hAnsi="Arial"/>
                <w:sz w:val="19"/>
              </w:rPr>
              <w:t>+ getQuestionDetails(): Question</w:t>
            </w:r>
            <w:r>
              <w:rPr>
                <w:rFonts w:ascii="Arial" w:hAnsi="Arial"/>
                <w:sz w:val="19"/>
              </w:rPr>
              <w:br/>
              <w:t>+ validateAnswer(): Boolean</w:t>
            </w:r>
          </w:p>
        </w:tc>
      </w:tr>
      <w:tr w:rsidR="00165373" w14:paraId="1935C5B9" w14:textId="77777777">
        <w:trPr>
          <w:jc w:val="center"/>
        </w:trPr>
        <w:tc>
          <w:tcPr>
            <w:tcW w:w="3312" w:type="dxa"/>
            <w:shd w:val="clear" w:color="auto" w:fill="FFFFFF"/>
            <w:tcMar>
              <w:top w:w="100" w:type="dxa"/>
              <w:left w:w="150" w:type="dxa"/>
              <w:bottom w:w="100" w:type="dxa"/>
              <w:right w:w="150" w:type="dxa"/>
            </w:tcMar>
          </w:tcPr>
          <w:p w14:paraId="26FC0CCA" w14:textId="77777777" w:rsidR="00165373" w:rsidRDefault="00000000">
            <w:r>
              <w:rPr>
                <w:rFonts w:ascii="Arial" w:hAnsi="Arial"/>
                <w:b/>
                <w:sz w:val="19"/>
              </w:rPr>
              <w:t>QuizAttempt</w:t>
            </w:r>
          </w:p>
        </w:tc>
        <w:tc>
          <w:tcPr>
            <w:tcW w:w="3312" w:type="dxa"/>
            <w:shd w:val="clear" w:color="auto" w:fill="FFFFFF"/>
            <w:tcMar>
              <w:top w:w="100" w:type="dxa"/>
              <w:left w:w="150" w:type="dxa"/>
              <w:bottom w:w="100" w:type="dxa"/>
              <w:right w:w="150" w:type="dxa"/>
            </w:tcMar>
          </w:tcPr>
          <w:p w14:paraId="2E8375AE" w14:textId="77777777" w:rsidR="00165373" w:rsidRDefault="00000000">
            <w:r>
              <w:rPr>
                <w:rFonts w:ascii="Arial" w:hAnsi="Arial"/>
                <w:sz w:val="19"/>
              </w:rPr>
              <w:t>- attemptId: String</w:t>
            </w:r>
            <w:r>
              <w:rPr>
                <w:rFonts w:ascii="Arial" w:hAnsi="Arial"/>
                <w:sz w:val="19"/>
              </w:rPr>
              <w:br/>
              <w:t>- studentId: String</w:t>
            </w:r>
            <w:r>
              <w:rPr>
                <w:rFonts w:ascii="Arial" w:hAnsi="Arial"/>
                <w:sz w:val="19"/>
              </w:rPr>
              <w:br/>
              <w:t>- quizId: String</w:t>
            </w:r>
            <w:r>
              <w:rPr>
                <w:rFonts w:ascii="Arial" w:hAnsi="Arial"/>
                <w:sz w:val="19"/>
              </w:rPr>
              <w:br/>
              <w:t>- score: Float</w:t>
            </w:r>
            <w:r>
              <w:rPr>
                <w:rFonts w:ascii="Arial" w:hAnsi="Arial"/>
                <w:sz w:val="19"/>
              </w:rPr>
              <w:br/>
              <w:t>- submissionTime: DateTime</w:t>
            </w:r>
          </w:p>
        </w:tc>
        <w:tc>
          <w:tcPr>
            <w:tcW w:w="3312" w:type="dxa"/>
            <w:shd w:val="clear" w:color="auto" w:fill="FFFFFF"/>
            <w:tcMar>
              <w:top w:w="100" w:type="dxa"/>
              <w:left w:w="150" w:type="dxa"/>
              <w:bottom w:w="100" w:type="dxa"/>
              <w:right w:w="150" w:type="dxa"/>
            </w:tcMar>
          </w:tcPr>
          <w:p w14:paraId="044654F4" w14:textId="77777777" w:rsidR="00165373" w:rsidRDefault="00000000">
            <w:r>
              <w:rPr>
                <w:rFonts w:ascii="Arial" w:hAnsi="Arial"/>
                <w:sz w:val="19"/>
              </w:rPr>
              <w:t>+ calculateScore(): Float</w:t>
            </w:r>
            <w:r>
              <w:rPr>
                <w:rFonts w:ascii="Arial" w:hAnsi="Arial"/>
                <w:sz w:val="19"/>
              </w:rPr>
              <w:br/>
              <w:t>+ saveAttempt(): Void</w:t>
            </w:r>
            <w:r>
              <w:rPr>
                <w:rFonts w:ascii="Arial" w:hAnsi="Arial"/>
                <w:sz w:val="19"/>
              </w:rPr>
              <w:br/>
              <w:t>+ getResult(): String</w:t>
            </w:r>
          </w:p>
        </w:tc>
      </w:tr>
    </w:tbl>
    <w:p w14:paraId="3EEEFCB6" w14:textId="77777777" w:rsidR="00165373" w:rsidRDefault="00165373"/>
    <w:p w14:paraId="716195ED" w14:textId="77777777" w:rsidR="00165373" w:rsidRDefault="00000000">
      <w:r>
        <w:rPr>
          <w:rFonts w:ascii="Arial" w:hAnsi="Arial"/>
          <w:b/>
          <w:color w:val="1B365D"/>
          <w:sz w:val="24"/>
        </w:rPr>
        <w:t>Step 4 – Decide Relationships and Multiplicity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5"/>
        <w:gridCol w:w="1986"/>
        <w:gridCol w:w="1985"/>
        <w:gridCol w:w="1985"/>
        <w:gridCol w:w="1985"/>
      </w:tblGrid>
      <w:tr w:rsidR="00165373" w14:paraId="528835C3" w14:textId="77777777">
        <w:trPr>
          <w:jc w:val="center"/>
        </w:trPr>
        <w:tc>
          <w:tcPr>
            <w:tcW w:w="1987" w:type="dxa"/>
            <w:shd w:val="clear" w:color="auto" w:fill="1B365D"/>
            <w:tcMar>
              <w:top w:w="120" w:type="dxa"/>
              <w:left w:w="100" w:type="dxa"/>
              <w:bottom w:w="120" w:type="dxa"/>
              <w:right w:w="100" w:type="dxa"/>
            </w:tcMar>
          </w:tcPr>
          <w:p w14:paraId="47C18DB3" w14:textId="77777777" w:rsidR="00165373" w:rsidRDefault="00000000">
            <w:r>
              <w:rPr>
                <w:rFonts w:ascii="Arial" w:hAnsi="Arial"/>
                <w:b/>
                <w:color w:val="FFFFFF"/>
                <w:sz w:val="19"/>
              </w:rPr>
              <w:lastRenderedPageBreak/>
              <w:t>Class A</w:t>
            </w:r>
          </w:p>
        </w:tc>
        <w:tc>
          <w:tcPr>
            <w:tcW w:w="1987" w:type="dxa"/>
            <w:shd w:val="clear" w:color="auto" w:fill="1B365D"/>
            <w:tcMar>
              <w:top w:w="120" w:type="dxa"/>
              <w:left w:w="100" w:type="dxa"/>
              <w:bottom w:w="120" w:type="dxa"/>
              <w:right w:w="100" w:type="dxa"/>
            </w:tcMar>
          </w:tcPr>
          <w:p w14:paraId="6765D561" w14:textId="77777777" w:rsidR="00165373" w:rsidRDefault="00000000">
            <w:r>
              <w:rPr>
                <w:rFonts w:ascii="Arial" w:hAnsi="Arial"/>
                <w:b/>
                <w:color w:val="FFFFFF"/>
                <w:sz w:val="19"/>
              </w:rPr>
              <w:t>Relationship</w:t>
            </w:r>
          </w:p>
        </w:tc>
        <w:tc>
          <w:tcPr>
            <w:tcW w:w="1987" w:type="dxa"/>
            <w:shd w:val="clear" w:color="auto" w:fill="1B365D"/>
            <w:tcMar>
              <w:top w:w="120" w:type="dxa"/>
              <w:left w:w="100" w:type="dxa"/>
              <w:bottom w:w="120" w:type="dxa"/>
              <w:right w:w="100" w:type="dxa"/>
            </w:tcMar>
          </w:tcPr>
          <w:p w14:paraId="48B7E3C6" w14:textId="77777777" w:rsidR="00165373" w:rsidRDefault="00000000">
            <w:r>
              <w:rPr>
                <w:rFonts w:ascii="Arial" w:hAnsi="Arial"/>
                <w:b/>
                <w:color w:val="FFFFFF"/>
                <w:sz w:val="19"/>
              </w:rPr>
              <w:t>Class B</w:t>
            </w:r>
          </w:p>
        </w:tc>
        <w:tc>
          <w:tcPr>
            <w:tcW w:w="1987" w:type="dxa"/>
            <w:shd w:val="clear" w:color="auto" w:fill="1B365D"/>
            <w:tcMar>
              <w:top w:w="120" w:type="dxa"/>
              <w:left w:w="100" w:type="dxa"/>
              <w:bottom w:w="120" w:type="dxa"/>
              <w:right w:w="100" w:type="dxa"/>
            </w:tcMar>
          </w:tcPr>
          <w:p w14:paraId="51A9EE3B" w14:textId="77777777" w:rsidR="00165373" w:rsidRDefault="00000000">
            <w:r>
              <w:rPr>
                <w:rFonts w:ascii="Arial" w:hAnsi="Arial"/>
                <w:b/>
                <w:color w:val="FFFFFF"/>
                <w:sz w:val="19"/>
              </w:rPr>
              <w:t>Multiplicity at A</w:t>
            </w:r>
          </w:p>
        </w:tc>
        <w:tc>
          <w:tcPr>
            <w:tcW w:w="1987" w:type="dxa"/>
            <w:shd w:val="clear" w:color="auto" w:fill="1B365D"/>
            <w:tcMar>
              <w:top w:w="120" w:type="dxa"/>
              <w:left w:w="100" w:type="dxa"/>
              <w:bottom w:w="120" w:type="dxa"/>
              <w:right w:w="100" w:type="dxa"/>
            </w:tcMar>
          </w:tcPr>
          <w:p w14:paraId="7F253C53" w14:textId="77777777" w:rsidR="00165373" w:rsidRDefault="00000000">
            <w:r>
              <w:rPr>
                <w:rFonts w:ascii="Arial" w:hAnsi="Arial"/>
                <w:b/>
                <w:color w:val="FFFFFF"/>
                <w:sz w:val="19"/>
              </w:rPr>
              <w:t>Multiplicity at B</w:t>
            </w:r>
          </w:p>
        </w:tc>
      </w:tr>
      <w:tr w:rsidR="00165373" w14:paraId="44B61272" w14:textId="77777777">
        <w:trPr>
          <w:jc w:val="center"/>
        </w:trPr>
        <w:tc>
          <w:tcPr>
            <w:tcW w:w="1987" w:type="dxa"/>
            <w:shd w:val="clear" w:color="auto" w:fill="F9FAFC"/>
            <w:tcMar>
              <w:top w:w="100" w:type="dxa"/>
              <w:left w:w="100" w:type="dxa"/>
              <w:bottom w:w="100" w:type="dxa"/>
              <w:right w:w="100" w:type="dxa"/>
            </w:tcMar>
          </w:tcPr>
          <w:p w14:paraId="4E834C2F" w14:textId="77777777" w:rsidR="00165373" w:rsidRDefault="00000000">
            <w:r>
              <w:rPr>
                <w:rFonts w:ascii="Arial" w:hAnsi="Arial"/>
                <w:b/>
                <w:sz w:val="19"/>
              </w:rPr>
              <w:t>User</w:t>
            </w:r>
          </w:p>
        </w:tc>
        <w:tc>
          <w:tcPr>
            <w:tcW w:w="1987" w:type="dxa"/>
            <w:shd w:val="clear" w:color="auto" w:fill="F9FAFC"/>
            <w:tcMar>
              <w:top w:w="100" w:type="dxa"/>
              <w:left w:w="100" w:type="dxa"/>
              <w:bottom w:w="100" w:type="dxa"/>
              <w:right w:w="100" w:type="dxa"/>
            </w:tcMar>
          </w:tcPr>
          <w:p w14:paraId="1E0E98D1" w14:textId="77777777" w:rsidR="00165373" w:rsidRDefault="00000000">
            <w:r>
              <w:rPr>
                <w:rFonts w:ascii="Arial" w:hAnsi="Arial"/>
                <w:sz w:val="19"/>
              </w:rPr>
              <w:t>Inheritance (Generalization)</w:t>
            </w:r>
          </w:p>
        </w:tc>
        <w:tc>
          <w:tcPr>
            <w:tcW w:w="1987" w:type="dxa"/>
            <w:shd w:val="clear" w:color="auto" w:fill="F9FAFC"/>
            <w:tcMar>
              <w:top w:w="100" w:type="dxa"/>
              <w:left w:w="100" w:type="dxa"/>
              <w:bottom w:w="100" w:type="dxa"/>
              <w:right w:w="100" w:type="dxa"/>
            </w:tcMar>
          </w:tcPr>
          <w:p w14:paraId="3109596D" w14:textId="77777777" w:rsidR="00165373" w:rsidRDefault="00000000">
            <w:r>
              <w:rPr>
                <w:rFonts w:ascii="Arial" w:hAnsi="Arial"/>
                <w:b/>
                <w:sz w:val="19"/>
              </w:rPr>
              <w:t>Student</w:t>
            </w:r>
          </w:p>
        </w:tc>
        <w:tc>
          <w:tcPr>
            <w:tcW w:w="1987" w:type="dxa"/>
            <w:shd w:val="clear" w:color="auto" w:fill="F9FAFC"/>
            <w:tcMar>
              <w:top w:w="100" w:type="dxa"/>
              <w:left w:w="100" w:type="dxa"/>
              <w:bottom w:w="100" w:type="dxa"/>
              <w:right w:w="100" w:type="dxa"/>
            </w:tcMar>
          </w:tcPr>
          <w:p w14:paraId="4EB879B9" w14:textId="77777777" w:rsidR="00165373" w:rsidRDefault="00000000">
            <w:r>
              <w:rPr>
                <w:rFonts w:ascii="Arial" w:hAnsi="Arial"/>
                <w:sz w:val="19"/>
              </w:rPr>
              <w:t>1</w:t>
            </w:r>
          </w:p>
        </w:tc>
        <w:tc>
          <w:tcPr>
            <w:tcW w:w="1987" w:type="dxa"/>
            <w:shd w:val="clear" w:color="auto" w:fill="F9FAFC"/>
            <w:tcMar>
              <w:top w:w="100" w:type="dxa"/>
              <w:left w:w="100" w:type="dxa"/>
              <w:bottom w:w="100" w:type="dxa"/>
              <w:right w:w="100" w:type="dxa"/>
            </w:tcMar>
          </w:tcPr>
          <w:p w14:paraId="162280DB" w14:textId="77777777" w:rsidR="00165373" w:rsidRDefault="00000000">
            <w:r>
              <w:rPr>
                <w:rFonts w:ascii="Arial" w:hAnsi="Arial"/>
                <w:sz w:val="19"/>
              </w:rPr>
              <w:t>1</w:t>
            </w:r>
          </w:p>
        </w:tc>
      </w:tr>
      <w:tr w:rsidR="00165373" w14:paraId="1EE031C6" w14:textId="77777777">
        <w:trPr>
          <w:jc w:val="center"/>
        </w:trPr>
        <w:tc>
          <w:tcPr>
            <w:tcW w:w="1987" w:type="dxa"/>
            <w:shd w:val="clear" w:color="auto" w:fill="FFFFFF"/>
            <w:tcMar>
              <w:top w:w="100" w:type="dxa"/>
              <w:left w:w="100" w:type="dxa"/>
              <w:bottom w:w="100" w:type="dxa"/>
              <w:right w:w="100" w:type="dxa"/>
            </w:tcMar>
          </w:tcPr>
          <w:p w14:paraId="17EE84CB" w14:textId="77777777" w:rsidR="00165373" w:rsidRDefault="00000000">
            <w:r>
              <w:rPr>
                <w:rFonts w:ascii="Arial" w:hAnsi="Arial"/>
                <w:b/>
                <w:sz w:val="19"/>
              </w:rPr>
              <w:t>User</w:t>
            </w:r>
          </w:p>
        </w:tc>
        <w:tc>
          <w:tcPr>
            <w:tcW w:w="1987" w:type="dxa"/>
            <w:shd w:val="clear" w:color="auto" w:fill="FFFFFF"/>
            <w:tcMar>
              <w:top w:w="100" w:type="dxa"/>
              <w:left w:w="100" w:type="dxa"/>
              <w:bottom w:w="100" w:type="dxa"/>
              <w:right w:w="100" w:type="dxa"/>
            </w:tcMar>
          </w:tcPr>
          <w:p w14:paraId="3469305F" w14:textId="77777777" w:rsidR="00165373" w:rsidRDefault="00000000">
            <w:r>
              <w:rPr>
                <w:rFonts w:ascii="Arial" w:hAnsi="Arial"/>
                <w:sz w:val="19"/>
              </w:rPr>
              <w:t>Inheritance (Generalization)</w:t>
            </w:r>
          </w:p>
        </w:tc>
        <w:tc>
          <w:tcPr>
            <w:tcW w:w="1987" w:type="dxa"/>
            <w:shd w:val="clear" w:color="auto" w:fill="FFFFFF"/>
            <w:tcMar>
              <w:top w:w="100" w:type="dxa"/>
              <w:left w:w="100" w:type="dxa"/>
              <w:bottom w:w="100" w:type="dxa"/>
              <w:right w:w="100" w:type="dxa"/>
            </w:tcMar>
          </w:tcPr>
          <w:p w14:paraId="42717112" w14:textId="77777777" w:rsidR="00165373" w:rsidRDefault="00000000">
            <w:r>
              <w:rPr>
                <w:rFonts w:ascii="Arial" w:hAnsi="Arial"/>
                <w:b/>
                <w:sz w:val="19"/>
              </w:rPr>
              <w:t>Teacher</w:t>
            </w:r>
          </w:p>
        </w:tc>
        <w:tc>
          <w:tcPr>
            <w:tcW w:w="1987" w:type="dxa"/>
            <w:shd w:val="clear" w:color="auto" w:fill="FFFFFF"/>
            <w:tcMar>
              <w:top w:w="100" w:type="dxa"/>
              <w:left w:w="100" w:type="dxa"/>
              <w:bottom w:w="100" w:type="dxa"/>
              <w:right w:w="100" w:type="dxa"/>
            </w:tcMar>
          </w:tcPr>
          <w:p w14:paraId="150BA119" w14:textId="77777777" w:rsidR="00165373" w:rsidRDefault="00000000">
            <w:r>
              <w:rPr>
                <w:rFonts w:ascii="Arial" w:hAnsi="Arial"/>
                <w:sz w:val="19"/>
              </w:rPr>
              <w:t>1</w:t>
            </w:r>
          </w:p>
        </w:tc>
        <w:tc>
          <w:tcPr>
            <w:tcW w:w="1987" w:type="dxa"/>
            <w:shd w:val="clear" w:color="auto" w:fill="FFFFFF"/>
            <w:tcMar>
              <w:top w:w="100" w:type="dxa"/>
              <w:left w:w="100" w:type="dxa"/>
              <w:bottom w:w="100" w:type="dxa"/>
              <w:right w:w="100" w:type="dxa"/>
            </w:tcMar>
          </w:tcPr>
          <w:p w14:paraId="7A300296" w14:textId="77777777" w:rsidR="00165373" w:rsidRDefault="00000000">
            <w:r>
              <w:rPr>
                <w:rFonts w:ascii="Arial" w:hAnsi="Arial"/>
                <w:sz w:val="19"/>
              </w:rPr>
              <w:t>1</w:t>
            </w:r>
          </w:p>
        </w:tc>
      </w:tr>
      <w:tr w:rsidR="00165373" w14:paraId="52D9879B" w14:textId="77777777">
        <w:trPr>
          <w:jc w:val="center"/>
        </w:trPr>
        <w:tc>
          <w:tcPr>
            <w:tcW w:w="1987" w:type="dxa"/>
            <w:shd w:val="clear" w:color="auto" w:fill="F9FAFC"/>
            <w:tcMar>
              <w:top w:w="100" w:type="dxa"/>
              <w:left w:w="100" w:type="dxa"/>
              <w:bottom w:w="100" w:type="dxa"/>
              <w:right w:w="100" w:type="dxa"/>
            </w:tcMar>
          </w:tcPr>
          <w:p w14:paraId="19E24762" w14:textId="77777777" w:rsidR="00165373" w:rsidRDefault="00000000">
            <w:r>
              <w:rPr>
                <w:rFonts w:ascii="Arial" w:hAnsi="Arial"/>
                <w:b/>
                <w:sz w:val="19"/>
              </w:rPr>
              <w:t>Teacher</w:t>
            </w:r>
          </w:p>
        </w:tc>
        <w:tc>
          <w:tcPr>
            <w:tcW w:w="1987" w:type="dxa"/>
            <w:shd w:val="clear" w:color="auto" w:fill="F9FAFC"/>
            <w:tcMar>
              <w:top w:w="100" w:type="dxa"/>
              <w:left w:w="100" w:type="dxa"/>
              <w:bottom w:w="100" w:type="dxa"/>
              <w:right w:w="100" w:type="dxa"/>
            </w:tcMar>
          </w:tcPr>
          <w:p w14:paraId="18D934E6" w14:textId="77777777" w:rsidR="00165373" w:rsidRDefault="00000000">
            <w:r>
              <w:rPr>
                <w:rFonts w:ascii="Arial" w:hAnsi="Arial"/>
                <w:sz w:val="19"/>
              </w:rPr>
              <w:t>Association</w:t>
            </w:r>
          </w:p>
        </w:tc>
        <w:tc>
          <w:tcPr>
            <w:tcW w:w="1987" w:type="dxa"/>
            <w:shd w:val="clear" w:color="auto" w:fill="F9FAFC"/>
            <w:tcMar>
              <w:top w:w="100" w:type="dxa"/>
              <w:left w:w="100" w:type="dxa"/>
              <w:bottom w:w="100" w:type="dxa"/>
              <w:right w:w="100" w:type="dxa"/>
            </w:tcMar>
          </w:tcPr>
          <w:p w14:paraId="5FCF1B2B" w14:textId="77777777" w:rsidR="00165373" w:rsidRDefault="00000000">
            <w:r>
              <w:rPr>
                <w:rFonts w:ascii="Arial" w:hAnsi="Arial"/>
                <w:b/>
                <w:sz w:val="19"/>
              </w:rPr>
              <w:t>Quiz</w:t>
            </w:r>
          </w:p>
        </w:tc>
        <w:tc>
          <w:tcPr>
            <w:tcW w:w="1987" w:type="dxa"/>
            <w:shd w:val="clear" w:color="auto" w:fill="F9FAFC"/>
            <w:tcMar>
              <w:top w:w="100" w:type="dxa"/>
              <w:left w:w="100" w:type="dxa"/>
              <w:bottom w:w="100" w:type="dxa"/>
              <w:right w:w="100" w:type="dxa"/>
            </w:tcMar>
          </w:tcPr>
          <w:p w14:paraId="275222A1" w14:textId="77777777" w:rsidR="00165373" w:rsidRDefault="00000000">
            <w:r>
              <w:rPr>
                <w:rFonts w:ascii="Arial" w:hAnsi="Arial"/>
                <w:sz w:val="19"/>
              </w:rPr>
              <w:t>1</w:t>
            </w:r>
          </w:p>
        </w:tc>
        <w:tc>
          <w:tcPr>
            <w:tcW w:w="1987" w:type="dxa"/>
            <w:shd w:val="clear" w:color="auto" w:fill="F9FAFC"/>
            <w:tcMar>
              <w:top w:w="100" w:type="dxa"/>
              <w:left w:w="100" w:type="dxa"/>
              <w:bottom w:w="100" w:type="dxa"/>
              <w:right w:w="100" w:type="dxa"/>
            </w:tcMar>
          </w:tcPr>
          <w:p w14:paraId="15074472" w14:textId="77777777" w:rsidR="00165373" w:rsidRDefault="00000000">
            <w:r>
              <w:rPr>
                <w:rFonts w:ascii="Arial" w:hAnsi="Arial"/>
                <w:sz w:val="19"/>
              </w:rPr>
              <w:t>0..*</w:t>
            </w:r>
          </w:p>
        </w:tc>
      </w:tr>
      <w:tr w:rsidR="00165373" w14:paraId="4B94D099" w14:textId="77777777">
        <w:trPr>
          <w:jc w:val="center"/>
        </w:trPr>
        <w:tc>
          <w:tcPr>
            <w:tcW w:w="1987" w:type="dxa"/>
            <w:shd w:val="clear" w:color="auto" w:fill="FFFFFF"/>
            <w:tcMar>
              <w:top w:w="100" w:type="dxa"/>
              <w:left w:w="100" w:type="dxa"/>
              <w:bottom w:w="100" w:type="dxa"/>
              <w:right w:w="100" w:type="dxa"/>
            </w:tcMar>
          </w:tcPr>
          <w:p w14:paraId="7E341601" w14:textId="77777777" w:rsidR="00165373" w:rsidRDefault="00000000">
            <w:r>
              <w:rPr>
                <w:rFonts w:ascii="Arial" w:hAnsi="Arial"/>
                <w:b/>
                <w:sz w:val="19"/>
              </w:rPr>
              <w:t>Quiz</w:t>
            </w:r>
          </w:p>
        </w:tc>
        <w:tc>
          <w:tcPr>
            <w:tcW w:w="1987" w:type="dxa"/>
            <w:shd w:val="clear" w:color="auto" w:fill="FFFFFF"/>
            <w:tcMar>
              <w:top w:w="100" w:type="dxa"/>
              <w:left w:w="100" w:type="dxa"/>
              <w:bottom w:w="100" w:type="dxa"/>
              <w:right w:w="100" w:type="dxa"/>
            </w:tcMar>
          </w:tcPr>
          <w:p w14:paraId="2F3D1641" w14:textId="77777777" w:rsidR="00165373" w:rsidRDefault="00000000">
            <w:r>
              <w:rPr>
                <w:rFonts w:ascii="Arial" w:hAnsi="Arial"/>
                <w:sz w:val="19"/>
              </w:rPr>
              <w:t>Composition</w:t>
            </w:r>
          </w:p>
        </w:tc>
        <w:tc>
          <w:tcPr>
            <w:tcW w:w="1987" w:type="dxa"/>
            <w:shd w:val="clear" w:color="auto" w:fill="FFFFFF"/>
            <w:tcMar>
              <w:top w:w="100" w:type="dxa"/>
              <w:left w:w="100" w:type="dxa"/>
              <w:bottom w:w="100" w:type="dxa"/>
              <w:right w:w="100" w:type="dxa"/>
            </w:tcMar>
          </w:tcPr>
          <w:p w14:paraId="558B990C" w14:textId="77777777" w:rsidR="00165373" w:rsidRDefault="00000000">
            <w:r>
              <w:rPr>
                <w:rFonts w:ascii="Arial" w:hAnsi="Arial"/>
                <w:b/>
                <w:sz w:val="19"/>
              </w:rPr>
              <w:t>Question</w:t>
            </w:r>
          </w:p>
        </w:tc>
        <w:tc>
          <w:tcPr>
            <w:tcW w:w="1987" w:type="dxa"/>
            <w:shd w:val="clear" w:color="auto" w:fill="FFFFFF"/>
            <w:tcMar>
              <w:top w:w="100" w:type="dxa"/>
              <w:left w:w="100" w:type="dxa"/>
              <w:bottom w:w="100" w:type="dxa"/>
              <w:right w:w="100" w:type="dxa"/>
            </w:tcMar>
          </w:tcPr>
          <w:p w14:paraId="677B4E9A" w14:textId="77777777" w:rsidR="00165373" w:rsidRDefault="00000000">
            <w:r>
              <w:rPr>
                <w:rFonts w:ascii="Arial" w:hAnsi="Arial"/>
                <w:sz w:val="19"/>
              </w:rPr>
              <w:t>1</w:t>
            </w:r>
          </w:p>
        </w:tc>
        <w:tc>
          <w:tcPr>
            <w:tcW w:w="1987" w:type="dxa"/>
            <w:shd w:val="clear" w:color="auto" w:fill="FFFFFF"/>
            <w:tcMar>
              <w:top w:w="100" w:type="dxa"/>
              <w:left w:w="100" w:type="dxa"/>
              <w:bottom w:w="100" w:type="dxa"/>
              <w:right w:w="100" w:type="dxa"/>
            </w:tcMar>
          </w:tcPr>
          <w:p w14:paraId="008363B5" w14:textId="77777777" w:rsidR="00165373" w:rsidRDefault="00000000">
            <w:r>
              <w:rPr>
                <w:rFonts w:ascii="Arial" w:hAnsi="Arial"/>
                <w:sz w:val="19"/>
              </w:rPr>
              <w:t>1..*</w:t>
            </w:r>
          </w:p>
        </w:tc>
      </w:tr>
      <w:tr w:rsidR="00165373" w14:paraId="5A563C97" w14:textId="77777777">
        <w:trPr>
          <w:jc w:val="center"/>
        </w:trPr>
        <w:tc>
          <w:tcPr>
            <w:tcW w:w="1987" w:type="dxa"/>
            <w:shd w:val="clear" w:color="auto" w:fill="F9FAFC"/>
            <w:tcMar>
              <w:top w:w="100" w:type="dxa"/>
              <w:left w:w="100" w:type="dxa"/>
              <w:bottom w:w="100" w:type="dxa"/>
              <w:right w:w="100" w:type="dxa"/>
            </w:tcMar>
          </w:tcPr>
          <w:p w14:paraId="2713601E" w14:textId="77777777" w:rsidR="00165373" w:rsidRDefault="00000000">
            <w:r>
              <w:rPr>
                <w:rFonts w:ascii="Arial" w:hAnsi="Arial"/>
                <w:b/>
                <w:sz w:val="19"/>
              </w:rPr>
              <w:t>Student</w:t>
            </w:r>
          </w:p>
        </w:tc>
        <w:tc>
          <w:tcPr>
            <w:tcW w:w="1987" w:type="dxa"/>
            <w:shd w:val="clear" w:color="auto" w:fill="F9FAFC"/>
            <w:tcMar>
              <w:top w:w="100" w:type="dxa"/>
              <w:left w:w="100" w:type="dxa"/>
              <w:bottom w:w="100" w:type="dxa"/>
              <w:right w:w="100" w:type="dxa"/>
            </w:tcMar>
          </w:tcPr>
          <w:p w14:paraId="2D5B185F" w14:textId="77777777" w:rsidR="00165373" w:rsidRDefault="00000000">
            <w:r>
              <w:rPr>
                <w:rFonts w:ascii="Arial" w:hAnsi="Arial"/>
                <w:sz w:val="19"/>
              </w:rPr>
              <w:t>Association</w:t>
            </w:r>
          </w:p>
        </w:tc>
        <w:tc>
          <w:tcPr>
            <w:tcW w:w="1987" w:type="dxa"/>
            <w:shd w:val="clear" w:color="auto" w:fill="F9FAFC"/>
            <w:tcMar>
              <w:top w:w="100" w:type="dxa"/>
              <w:left w:w="100" w:type="dxa"/>
              <w:bottom w:w="100" w:type="dxa"/>
              <w:right w:w="100" w:type="dxa"/>
            </w:tcMar>
          </w:tcPr>
          <w:p w14:paraId="1AC2B434" w14:textId="77777777" w:rsidR="00165373" w:rsidRDefault="00000000">
            <w:r>
              <w:rPr>
                <w:rFonts w:ascii="Arial" w:hAnsi="Arial"/>
                <w:b/>
                <w:sz w:val="19"/>
              </w:rPr>
              <w:t>QuizAttempt</w:t>
            </w:r>
          </w:p>
        </w:tc>
        <w:tc>
          <w:tcPr>
            <w:tcW w:w="1987" w:type="dxa"/>
            <w:shd w:val="clear" w:color="auto" w:fill="F9FAFC"/>
            <w:tcMar>
              <w:top w:w="100" w:type="dxa"/>
              <w:left w:w="100" w:type="dxa"/>
              <w:bottom w:w="100" w:type="dxa"/>
              <w:right w:w="100" w:type="dxa"/>
            </w:tcMar>
          </w:tcPr>
          <w:p w14:paraId="3A87F181" w14:textId="77777777" w:rsidR="00165373" w:rsidRDefault="00000000">
            <w:r>
              <w:rPr>
                <w:rFonts w:ascii="Arial" w:hAnsi="Arial"/>
                <w:sz w:val="19"/>
              </w:rPr>
              <w:t>1</w:t>
            </w:r>
          </w:p>
        </w:tc>
        <w:tc>
          <w:tcPr>
            <w:tcW w:w="1987" w:type="dxa"/>
            <w:shd w:val="clear" w:color="auto" w:fill="F9FAFC"/>
            <w:tcMar>
              <w:top w:w="100" w:type="dxa"/>
              <w:left w:w="100" w:type="dxa"/>
              <w:bottom w:w="100" w:type="dxa"/>
              <w:right w:w="100" w:type="dxa"/>
            </w:tcMar>
          </w:tcPr>
          <w:p w14:paraId="0C48A7B3" w14:textId="77777777" w:rsidR="00165373" w:rsidRDefault="00000000">
            <w:r>
              <w:rPr>
                <w:rFonts w:ascii="Arial" w:hAnsi="Arial"/>
                <w:sz w:val="19"/>
              </w:rPr>
              <w:t>0..*</w:t>
            </w:r>
          </w:p>
        </w:tc>
      </w:tr>
      <w:tr w:rsidR="00165373" w14:paraId="327AC4DB" w14:textId="77777777">
        <w:trPr>
          <w:jc w:val="center"/>
        </w:trPr>
        <w:tc>
          <w:tcPr>
            <w:tcW w:w="1987" w:type="dxa"/>
            <w:shd w:val="clear" w:color="auto" w:fill="FFFFFF"/>
            <w:tcMar>
              <w:top w:w="100" w:type="dxa"/>
              <w:left w:w="100" w:type="dxa"/>
              <w:bottom w:w="100" w:type="dxa"/>
              <w:right w:w="100" w:type="dxa"/>
            </w:tcMar>
          </w:tcPr>
          <w:p w14:paraId="395F6065" w14:textId="77777777" w:rsidR="00165373" w:rsidRDefault="00000000">
            <w:r>
              <w:rPr>
                <w:rFonts w:ascii="Arial" w:hAnsi="Arial"/>
                <w:b/>
                <w:sz w:val="19"/>
              </w:rPr>
              <w:t>Quiz</w:t>
            </w:r>
          </w:p>
        </w:tc>
        <w:tc>
          <w:tcPr>
            <w:tcW w:w="1987" w:type="dxa"/>
            <w:shd w:val="clear" w:color="auto" w:fill="FFFFFF"/>
            <w:tcMar>
              <w:top w:w="100" w:type="dxa"/>
              <w:left w:w="100" w:type="dxa"/>
              <w:bottom w:w="100" w:type="dxa"/>
              <w:right w:w="100" w:type="dxa"/>
            </w:tcMar>
          </w:tcPr>
          <w:p w14:paraId="1B01DFFB" w14:textId="77777777" w:rsidR="00165373" w:rsidRDefault="00000000">
            <w:r>
              <w:rPr>
                <w:rFonts w:ascii="Arial" w:hAnsi="Arial"/>
                <w:sz w:val="19"/>
              </w:rPr>
              <w:t>Association</w:t>
            </w:r>
          </w:p>
        </w:tc>
        <w:tc>
          <w:tcPr>
            <w:tcW w:w="1987" w:type="dxa"/>
            <w:shd w:val="clear" w:color="auto" w:fill="FFFFFF"/>
            <w:tcMar>
              <w:top w:w="100" w:type="dxa"/>
              <w:left w:w="100" w:type="dxa"/>
              <w:bottom w:w="100" w:type="dxa"/>
              <w:right w:w="100" w:type="dxa"/>
            </w:tcMar>
          </w:tcPr>
          <w:p w14:paraId="31FA5921" w14:textId="77777777" w:rsidR="00165373" w:rsidRDefault="00000000">
            <w:r>
              <w:rPr>
                <w:rFonts w:ascii="Arial" w:hAnsi="Arial"/>
                <w:b/>
                <w:sz w:val="19"/>
              </w:rPr>
              <w:t>QuizAttempt</w:t>
            </w:r>
          </w:p>
        </w:tc>
        <w:tc>
          <w:tcPr>
            <w:tcW w:w="1987" w:type="dxa"/>
            <w:shd w:val="clear" w:color="auto" w:fill="FFFFFF"/>
            <w:tcMar>
              <w:top w:w="100" w:type="dxa"/>
              <w:left w:w="100" w:type="dxa"/>
              <w:bottom w:w="100" w:type="dxa"/>
              <w:right w:w="100" w:type="dxa"/>
            </w:tcMar>
          </w:tcPr>
          <w:p w14:paraId="6C3A22A0" w14:textId="77777777" w:rsidR="00165373" w:rsidRDefault="00000000">
            <w:r>
              <w:rPr>
                <w:rFonts w:ascii="Arial" w:hAnsi="Arial"/>
                <w:sz w:val="19"/>
              </w:rPr>
              <w:t>1</w:t>
            </w:r>
          </w:p>
        </w:tc>
        <w:tc>
          <w:tcPr>
            <w:tcW w:w="1987" w:type="dxa"/>
            <w:shd w:val="clear" w:color="auto" w:fill="FFFFFF"/>
            <w:tcMar>
              <w:top w:w="100" w:type="dxa"/>
              <w:left w:w="100" w:type="dxa"/>
              <w:bottom w:w="100" w:type="dxa"/>
              <w:right w:w="100" w:type="dxa"/>
            </w:tcMar>
          </w:tcPr>
          <w:p w14:paraId="0D4F3396" w14:textId="77777777" w:rsidR="00165373" w:rsidRDefault="00000000">
            <w:r>
              <w:rPr>
                <w:rFonts w:ascii="Arial" w:hAnsi="Arial"/>
                <w:sz w:val="19"/>
              </w:rPr>
              <w:t>0..*</w:t>
            </w:r>
          </w:p>
        </w:tc>
      </w:tr>
    </w:tbl>
    <w:p w14:paraId="3F1F6C6A" w14:textId="77777777" w:rsidR="00165373" w:rsidRDefault="00165373"/>
    <w:p w14:paraId="338EEF6E" w14:textId="77777777" w:rsidR="00165373" w:rsidRDefault="00000000">
      <w:r>
        <w:rPr>
          <w:rFonts w:ascii="Arial" w:hAnsi="Arial"/>
          <w:b/>
          <w:color w:val="1B365D"/>
          <w:sz w:val="24"/>
        </w:rPr>
        <w:t>Step 5 – Draw the Final UML Class Diagram</w:t>
      </w:r>
    </w:p>
    <w:p w14:paraId="231B06C4" w14:textId="5D134B79" w:rsidR="00165373" w:rsidRDefault="00000000">
      <w:r>
        <w:rPr>
          <w:rFonts w:ascii="Courier New" w:hAnsi="Courier New"/>
          <w:sz w:val="16"/>
        </w:rPr>
        <w:t xml:space="preserve">               +----------------------------------+</w:t>
      </w:r>
      <w:r>
        <w:rPr>
          <w:rFonts w:ascii="Courier New" w:hAnsi="Courier New"/>
          <w:sz w:val="16"/>
        </w:rPr>
        <w:br/>
        <w:t xml:space="preserve">               |               User               |</w:t>
      </w:r>
      <w:r>
        <w:rPr>
          <w:rFonts w:ascii="Courier New" w:hAnsi="Courier New"/>
          <w:sz w:val="16"/>
        </w:rPr>
        <w:br/>
        <w:t xml:space="preserve">               +----------------------------------+</w:t>
      </w:r>
      <w:r>
        <w:rPr>
          <w:rFonts w:ascii="Courier New" w:hAnsi="Courier New"/>
          <w:sz w:val="16"/>
        </w:rPr>
        <w:br/>
        <w:t xml:space="preserve">               | - userId: String                 |</w:t>
      </w:r>
      <w:r>
        <w:rPr>
          <w:rFonts w:ascii="Courier New" w:hAnsi="Courier New"/>
          <w:sz w:val="16"/>
        </w:rPr>
        <w:br/>
        <w:t xml:space="preserve">               | - name: String                   |</w:t>
      </w:r>
      <w:r>
        <w:rPr>
          <w:rFonts w:ascii="Courier New" w:hAnsi="Courier New"/>
          <w:sz w:val="16"/>
        </w:rPr>
        <w:br/>
        <w:t xml:space="preserve">               | - email: String                  |</w:t>
      </w:r>
      <w:r>
        <w:rPr>
          <w:rFonts w:ascii="Courier New" w:hAnsi="Courier New"/>
          <w:sz w:val="16"/>
        </w:rPr>
        <w:br/>
        <w:t xml:space="preserve">               | - password: String               |</w:t>
      </w:r>
      <w:r>
        <w:rPr>
          <w:rFonts w:ascii="Courier New" w:hAnsi="Courier New"/>
          <w:sz w:val="16"/>
        </w:rPr>
        <w:br/>
        <w:t xml:space="preserve">               +----------------------------------+</w:t>
      </w:r>
      <w:r>
        <w:rPr>
          <w:rFonts w:ascii="Courier New" w:hAnsi="Courier New"/>
          <w:sz w:val="16"/>
        </w:rPr>
        <w:br/>
        <w:t xml:space="preserve">               | + login(): Boolean               |</w:t>
      </w:r>
      <w:r>
        <w:rPr>
          <w:rFonts w:ascii="Courier New" w:hAnsi="Courier New"/>
          <w:sz w:val="16"/>
        </w:rPr>
        <w:br/>
        <w:t xml:space="preserve">               | + logout(): Void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w:t>
      </w:r>
      <w:r>
        <w:rPr>
          <w:rFonts w:ascii="Courier New" w:hAnsi="Courier New"/>
          <w:sz w:val="16"/>
        </w:rPr>
        <w:br/>
        <w:t>|           Student            |  |           Teacher            |</w:t>
      </w:r>
      <w:r>
        <w:rPr>
          <w:rFonts w:ascii="Courier New" w:hAnsi="Courier New"/>
          <w:sz w:val="16"/>
        </w:rPr>
        <w:br/>
        <w:t>+------------------------------+  +------------------------------+</w:t>
      </w:r>
      <w:r>
        <w:rPr>
          <w:rFonts w:ascii="Courier New" w:hAnsi="Courier New"/>
          <w:sz w:val="16"/>
        </w:rPr>
        <w:br/>
        <w:t>| - rollNo: String             |  | - employeeId: String         |</w:t>
      </w:r>
      <w:r>
        <w:rPr>
          <w:rFonts w:ascii="Courier New" w:hAnsi="Courier New"/>
          <w:sz w:val="16"/>
        </w:rPr>
        <w:br/>
        <w:t>| - course: String             |  | - department: String         |</w:t>
      </w:r>
      <w:r>
        <w:rPr>
          <w:rFonts w:ascii="Courier New" w:hAnsi="Courier New"/>
          <w:sz w:val="16"/>
        </w:rPr>
        <w:br/>
        <w:t>+------------------------------+  +------------------------------+</w:t>
      </w:r>
      <w:r>
        <w:rPr>
          <w:rFonts w:ascii="Courier New" w:hAnsi="Courier New"/>
          <w:sz w:val="16"/>
        </w:rPr>
        <w:br/>
        <w:t>| + viewAvailableQuizzes()     |  | + createQuiz(): Void         |</w:t>
      </w:r>
      <w:r>
        <w:rPr>
          <w:rFonts w:ascii="Courier New" w:hAnsi="Courier New"/>
          <w:sz w:val="16"/>
        </w:rPr>
        <w:br/>
        <w:t>| + attemptQuiz(): Void        |  | + addQuestion(): Void        |</w:t>
      </w:r>
      <w:r>
        <w:rPr>
          <w:rFonts w:ascii="Courier New" w:hAnsi="Courier New"/>
          <w:sz w:val="16"/>
        </w:rPr>
        <w:br/>
        <w:t>| + viewResult(): Void         |  | + generateReport(): Void     |</w:t>
      </w:r>
      <w:r>
        <w:rPr>
          <w:rFonts w:ascii="Courier New" w:hAnsi="Courier New"/>
          <w:sz w:val="16"/>
        </w:rPr>
        <w:br/>
        <w:t>+------------------------------+  +------------------------------+</w:t>
      </w:r>
      <w:r>
        <w:rPr>
          <w:rFonts w:ascii="Courier New" w:hAnsi="Courier New"/>
          <w:sz w:val="16"/>
        </w:rPr>
        <w:br/>
        <w:t xml:space="preserve">               | 1                               | 1</w:t>
      </w:r>
      <w:r>
        <w:rPr>
          <w:rFonts w:ascii="Courier New" w:hAnsi="Courier New"/>
          <w:sz w:val="16"/>
        </w:rPr>
        <w:br/>
        <w:t xml:space="preserve">               |                                 |</w:t>
      </w:r>
      <w:r>
        <w:rPr>
          <w:rFonts w:ascii="Courier New" w:hAnsi="Courier New"/>
          <w:sz w:val="16"/>
        </w:rPr>
        <w:br/>
        <w:t xml:space="preserve">               | creates                         | creates</w:t>
      </w:r>
      <w:r>
        <w:rPr>
          <w:rFonts w:ascii="Courier New" w:hAnsi="Courier New"/>
          <w:sz w:val="16"/>
        </w:rPr>
        <w:br/>
        <w:t xml:space="preserve">               | 0..*                            | 0..*</w:t>
      </w:r>
      <w:r>
        <w:rPr>
          <w:rFonts w:ascii="Courier New" w:hAnsi="Courier New"/>
          <w:sz w:val="16"/>
        </w:rPr>
        <w:br/>
        <w:t xml:space="preserve">               ▼                                 ▼</w:t>
      </w:r>
      <w:r>
        <w:rPr>
          <w:rFonts w:ascii="Courier New" w:hAnsi="Courier New"/>
          <w:sz w:val="16"/>
        </w:rPr>
        <w:br/>
        <w:t>+------------------------------+  +------------------------------+</w:t>
      </w:r>
      <w:r>
        <w:rPr>
          <w:rFonts w:ascii="Courier New" w:hAnsi="Courier New"/>
          <w:sz w:val="16"/>
        </w:rPr>
        <w:br/>
        <w:t>|         QuizAttempt          |  |             Quiz             |</w:t>
      </w:r>
      <w:r>
        <w:rPr>
          <w:rFonts w:ascii="Courier New" w:hAnsi="Courier New"/>
          <w:sz w:val="16"/>
        </w:rPr>
        <w:br/>
        <w:t>+------------------------------+  +------------------------------+</w:t>
      </w:r>
      <w:r>
        <w:rPr>
          <w:rFonts w:ascii="Courier New" w:hAnsi="Courier New"/>
          <w:sz w:val="16"/>
        </w:rPr>
        <w:br/>
        <w:t>| - attemptId: String          |  | - quizId: String             |</w:t>
      </w:r>
      <w:r>
        <w:rPr>
          <w:rFonts w:ascii="Courier New" w:hAnsi="Courier New"/>
          <w:sz w:val="16"/>
        </w:rPr>
        <w:br/>
        <w:t>| - studentId: String          |  | - quizTitle: String          |</w:t>
      </w:r>
      <w:r>
        <w:rPr>
          <w:rFonts w:ascii="Courier New" w:hAnsi="Courier New"/>
          <w:sz w:val="16"/>
        </w:rPr>
        <w:br/>
      </w:r>
      <w:r>
        <w:rPr>
          <w:rFonts w:ascii="Courier New" w:hAnsi="Courier New"/>
          <w:sz w:val="16"/>
        </w:rPr>
        <w:lastRenderedPageBreak/>
        <w:t>| - quizId: String             |  | - durationMinutes: Int       |</w:t>
      </w:r>
      <w:r>
        <w:rPr>
          <w:rFonts w:ascii="Courier New" w:hAnsi="Courier New"/>
          <w:sz w:val="16"/>
        </w:rPr>
        <w:br/>
        <w:t>| - score: Float               |  | - totalMarks: Float          |</w:t>
      </w:r>
      <w:r>
        <w:rPr>
          <w:rFonts w:ascii="Courier New" w:hAnsi="Courier New"/>
          <w:sz w:val="16"/>
        </w:rPr>
        <w:br/>
        <w:t>| - submissionTime: DateTime   |  +------------------------------+</w:t>
      </w:r>
      <w:r>
        <w:rPr>
          <w:rFonts w:ascii="Courier New" w:hAnsi="Courier New"/>
          <w:sz w:val="16"/>
        </w:rPr>
        <w:br/>
        <w:t>+------------------------------+  | + addQuestion(): Void        |</w:t>
      </w:r>
      <w:r>
        <w:rPr>
          <w:rFonts w:ascii="Courier New" w:hAnsi="Courier New"/>
          <w:sz w:val="16"/>
        </w:rPr>
        <w:br/>
        <w:t>| + calculateScore(): Float    |  | + removeQuestion(): Void     |</w:t>
      </w:r>
      <w:r>
        <w:rPr>
          <w:rFonts w:ascii="Courier New" w:hAnsi="Courier New"/>
          <w:sz w:val="16"/>
        </w:rPr>
        <w:br/>
        <w:t>| + saveAttempt(): Void        |  | + publishQuiz(): Void        |</w:t>
      </w:r>
      <w:r>
        <w:rPr>
          <w:rFonts w:ascii="Courier New" w:hAnsi="Courier New"/>
          <w:sz w:val="16"/>
        </w:rPr>
        <w:br/>
        <w:t>| + getResult(): String        |  +------------------------------+</w:t>
      </w:r>
      <w:r>
        <w:rPr>
          <w:rFonts w:ascii="Courier New" w:hAnsi="Courier New"/>
          <w:sz w:val="16"/>
        </w:rPr>
        <w:br/>
        <w:t>+------------------------------+                 │ 1</w:t>
      </w:r>
      <w:r>
        <w:rPr>
          <w:rFonts w:ascii="Courier New" w:hAnsi="Courier New"/>
          <w:sz w:val="16"/>
        </w:rPr>
        <w:br/>
        <w:t xml:space="preserve">               ▲                                 │</w:t>
      </w:r>
      <w:r>
        <w:rPr>
          <w:rFonts w:ascii="Courier New" w:hAnsi="Courier New"/>
          <w:sz w:val="16"/>
        </w:rPr>
        <w:br/>
        <w:t xml:space="preserve">               │                                 │ contains</w:t>
      </w:r>
      <w:r>
        <w:rPr>
          <w:rFonts w:ascii="Courier New" w:hAnsi="Courier New"/>
          <w:sz w:val="16"/>
        </w:rPr>
        <w:br/>
        <w:t xml:space="preserve">               └─────────────────────────────────┘ ♦ 1..*</w:t>
      </w:r>
      <w:r>
        <w:rPr>
          <w:rFonts w:ascii="Courier New" w:hAnsi="Courier New"/>
          <w:sz w:val="16"/>
        </w:rPr>
        <w:br/>
        <w:t xml:space="preserve">                           0..*                  ▼</w:t>
      </w:r>
      <w:r>
        <w:rPr>
          <w:rFonts w:ascii="Courier New" w:hAnsi="Courier New"/>
          <w:sz w:val="16"/>
        </w:rPr>
        <w:br/>
        <w:t xml:space="preserve">                                  +------------------------------+</w:t>
      </w:r>
      <w:r>
        <w:rPr>
          <w:rFonts w:ascii="Courier New" w:hAnsi="Courier New"/>
          <w:sz w:val="16"/>
        </w:rPr>
        <w:br/>
        <w:t xml:space="preserve">                                  |           Question           |</w:t>
      </w:r>
      <w:r>
        <w:rPr>
          <w:rFonts w:ascii="Courier New" w:hAnsi="Courier New"/>
          <w:sz w:val="16"/>
        </w:rPr>
        <w:br/>
        <w:t xml:space="preserve">                                  +------------------------------+</w:t>
      </w:r>
      <w:r>
        <w:rPr>
          <w:rFonts w:ascii="Courier New" w:hAnsi="Courier New"/>
          <w:sz w:val="16"/>
        </w:rPr>
        <w:br/>
        <w:t xml:space="preserve">                                  | - </w:t>
      </w:r>
      <w:proofErr w:type="spellStart"/>
      <w:r>
        <w:rPr>
          <w:rFonts w:ascii="Courier New" w:hAnsi="Courier New"/>
          <w:sz w:val="16"/>
        </w:rPr>
        <w:t>questionId</w:t>
      </w:r>
      <w:proofErr w:type="spellEnd"/>
      <w:r>
        <w:rPr>
          <w:rFonts w:ascii="Courier New" w:hAnsi="Courier New"/>
          <w:sz w:val="16"/>
        </w:rPr>
        <w:t>: String         |</w:t>
      </w:r>
      <w:r>
        <w:rPr>
          <w:rFonts w:ascii="Courier New" w:hAnsi="Courier New"/>
          <w:sz w:val="16"/>
        </w:rPr>
        <w:br/>
        <w:t xml:space="preserve">                                  | - </w:t>
      </w:r>
      <w:proofErr w:type="spellStart"/>
      <w:r>
        <w:rPr>
          <w:rFonts w:ascii="Courier New" w:hAnsi="Courier New"/>
          <w:sz w:val="16"/>
        </w:rPr>
        <w:t>questionText</w:t>
      </w:r>
      <w:proofErr w:type="spellEnd"/>
      <w:r>
        <w:rPr>
          <w:rFonts w:ascii="Courier New" w:hAnsi="Courier New"/>
          <w:sz w:val="16"/>
        </w:rPr>
        <w:t>: String       |</w:t>
      </w:r>
      <w:r>
        <w:rPr>
          <w:rFonts w:ascii="Courier New" w:hAnsi="Courier New"/>
          <w:sz w:val="16"/>
        </w:rPr>
        <w:br/>
        <w:t xml:space="preserve">                                  | - options: List&lt;String&gt;      |</w:t>
      </w:r>
      <w:r>
        <w:rPr>
          <w:rFonts w:ascii="Courier New" w:hAnsi="Courier New"/>
          <w:sz w:val="16"/>
        </w:rPr>
        <w:br/>
        <w:t xml:space="preserve">                                  | - </w:t>
      </w:r>
      <w:proofErr w:type="spellStart"/>
      <w:r>
        <w:rPr>
          <w:rFonts w:ascii="Courier New" w:hAnsi="Courier New"/>
          <w:sz w:val="16"/>
        </w:rPr>
        <w:t>correctAnswer</w:t>
      </w:r>
      <w:proofErr w:type="spellEnd"/>
      <w:r>
        <w:rPr>
          <w:rFonts w:ascii="Courier New" w:hAnsi="Courier New"/>
          <w:sz w:val="16"/>
        </w:rPr>
        <w:t>: String      |</w:t>
      </w:r>
      <w:r>
        <w:rPr>
          <w:rFonts w:ascii="Courier New" w:hAnsi="Courier New"/>
          <w:sz w:val="16"/>
        </w:rPr>
        <w:br/>
        <w:t xml:space="preserve">                                  +------------------------------+</w:t>
      </w:r>
      <w:r>
        <w:rPr>
          <w:rFonts w:ascii="Courier New" w:hAnsi="Courier New"/>
          <w:sz w:val="16"/>
        </w:rPr>
        <w:br/>
        <w:t xml:space="preserve">                                  | + </w:t>
      </w:r>
      <w:proofErr w:type="spellStart"/>
      <w:r>
        <w:rPr>
          <w:rFonts w:ascii="Courier New" w:hAnsi="Courier New"/>
          <w:sz w:val="16"/>
        </w:rPr>
        <w:t>getQuestionDetails</w:t>
      </w:r>
      <w:proofErr w:type="spellEnd"/>
      <w:r>
        <w:rPr>
          <w:rFonts w:ascii="Courier New" w:hAnsi="Courier New"/>
          <w:sz w:val="16"/>
        </w:rPr>
        <w:t>()       |</w:t>
      </w:r>
      <w:r>
        <w:rPr>
          <w:rFonts w:ascii="Courier New" w:hAnsi="Courier New"/>
          <w:sz w:val="16"/>
        </w:rPr>
        <w:br/>
        <w:t xml:space="preserve">                                  | + </w:t>
      </w:r>
      <w:proofErr w:type="spellStart"/>
      <w:r>
        <w:rPr>
          <w:rFonts w:ascii="Courier New" w:hAnsi="Courier New"/>
          <w:sz w:val="16"/>
        </w:rPr>
        <w:t>validateAnswer</w:t>
      </w:r>
      <w:proofErr w:type="spellEnd"/>
      <w:r>
        <w:rPr>
          <w:rFonts w:ascii="Courier New" w:hAnsi="Courier New"/>
          <w:sz w:val="16"/>
        </w:rPr>
        <w:t>(): Boolean  |</w:t>
      </w:r>
      <w:r>
        <w:rPr>
          <w:rFonts w:ascii="Courier New" w:hAnsi="Courier New"/>
          <w:sz w:val="16"/>
        </w:rPr>
        <w:br/>
        <w:t xml:space="preserve">                                  +------------------------------</w:t>
      </w:r>
    </w:p>
    <w:p w14:paraId="5EDF5535" w14:textId="77777777" w:rsidR="00165373" w:rsidRDefault="00165373"/>
    <w:p w14:paraId="38D4C173" w14:textId="77777777" w:rsidR="00165373" w:rsidRDefault="00000000">
      <w:r>
        <w:rPr>
          <w:rFonts w:ascii="Arial" w:hAnsi="Arial"/>
          <w:b/>
          <w:color w:val="1B365D"/>
          <w:sz w:val="24"/>
        </w:rPr>
        <w:t>Quick Self-Check</w:t>
      </w:r>
    </w:p>
    <w:p w14:paraId="550E2188" w14:textId="77777777" w:rsidR="00165373" w:rsidRDefault="00000000">
      <w:r>
        <w:rPr>
          <w:rFonts w:ascii="Arial" w:hAnsi="Arial"/>
          <w:sz w:val="19"/>
        </w:rPr>
        <w:t>☑ My diagram matches my project title and requirements.</w:t>
      </w:r>
    </w:p>
    <w:p w14:paraId="1A29468F" w14:textId="77777777" w:rsidR="00165373" w:rsidRDefault="00000000">
      <w:r>
        <w:rPr>
          <w:rFonts w:ascii="Arial" w:hAnsi="Arial"/>
          <w:sz w:val="19"/>
        </w:rPr>
        <w:t>☑ I selected only meaningful classes.</w:t>
      </w:r>
    </w:p>
    <w:p w14:paraId="3C84A1DC" w14:textId="77777777" w:rsidR="00165373" w:rsidRDefault="00000000">
      <w:r>
        <w:rPr>
          <w:rFonts w:ascii="Arial" w:hAnsi="Arial"/>
          <w:sz w:val="19"/>
        </w:rPr>
        <w:t>☑ Important classes have attributes and methods.</w:t>
      </w:r>
    </w:p>
    <w:p w14:paraId="47423A75" w14:textId="77777777" w:rsidR="00165373" w:rsidRDefault="00000000">
      <w:r>
        <w:rPr>
          <w:rFonts w:ascii="Arial" w:hAnsi="Arial"/>
          <w:sz w:val="19"/>
        </w:rPr>
        <w:t>☑ Relationships are shown clearly.</w:t>
      </w:r>
    </w:p>
    <w:p w14:paraId="52C9638F" w14:textId="77777777" w:rsidR="00165373" w:rsidRDefault="00000000">
      <w:r>
        <w:rPr>
          <w:rFonts w:ascii="Arial" w:hAnsi="Arial"/>
          <w:sz w:val="19"/>
        </w:rPr>
        <w:t>☑ Multiplicity is written where needed.</w:t>
      </w:r>
    </w:p>
    <w:p w14:paraId="12FD429D" w14:textId="77777777" w:rsidR="00165373" w:rsidRDefault="00000000">
      <w:r>
        <w:rPr>
          <w:rFonts w:ascii="Arial" w:hAnsi="Arial"/>
          <w:sz w:val="19"/>
        </w:rPr>
        <w:t>☑ Inheritance is used only for a true IS-A relationship.</w:t>
      </w:r>
    </w:p>
    <w:p w14:paraId="18F13676" w14:textId="77777777" w:rsidR="00165373" w:rsidRDefault="00000000">
      <w:r>
        <w:rPr>
          <w:rFonts w:ascii="Arial" w:hAnsi="Arial"/>
          <w:sz w:val="19"/>
        </w:rPr>
        <w:t>☑ The final diagram is readable and I can explain my choices.</w:t>
      </w:r>
    </w:p>
    <w:p w14:paraId="78C313E5" w14:textId="77777777" w:rsidR="00165373" w:rsidRDefault="00165373"/>
    <w:p w14:paraId="6EDF3FE2" w14:textId="77777777" w:rsidR="00165373" w:rsidRDefault="00000000">
      <w:r>
        <w:rPr>
          <w:rFonts w:ascii="Arial" w:hAnsi="Arial"/>
          <w:b/>
          <w:color w:val="1B365D"/>
          <w:sz w:val="24"/>
        </w:rPr>
        <w:t>Result</w:t>
      </w:r>
    </w:p>
    <w:p w14:paraId="05A2BF82" w14:textId="77777777" w:rsidR="00165373" w:rsidRDefault="00000000">
      <w:r>
        <w:rPr>
          <w:rFonts w:ascii="Arial" w:hAnsi="Arial"/>
          <w:sz w:val="20"/>
        </w:rPr>
        <w:t>In this experiment, we identified the major classes for the project titled “Online Quiz System” and prepared a UML class diagram showing their attributes, methods, relationships and multiplicities.</w:t>
      </w:r>
    </w:p>
    <w:sectPr w:rsidR="0016537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998643">
    <w:abstractNumId w:val="8"/>
  </w:num>
  <w:num w:numId="2" w16cid:durableId="205530013">
    <w:abstractNumId w:val="6"/>
  </w:num>
  <w:num w:numId="3" w16cid:durableId="250507519">
    <w:abstractNumId w:val="5"/>
  </w:num>
  <w:num w:numId="4" w16cid:durableId="614026579">
    <w:abstractNumId w:val="4"/>
  </w:num>
  <w:num w:numId="5" w16cid:durableId="1891765878">
    <w:abstractNumId w:val="7"/>
  </w:num>
  <w:num w:numId="6" w16cid:durableId="1141727899">
    <w:abstractNumId w:val="3"/>
  </w:num>
  <w:num w:numId="7" w16cid:durableId="1431896408">
    <w:abstractNumId w:val="2"/>
  </w:num>
  <w:num w:numId="8" w16cid:durableId="918637362">
    <w:abstractNumId w:val="1"/>
  </w:num>
  <w:num w:numId="9" w16cid:durableId="150477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373"/>
    <w:rsid w:val="0029639D"/>
    <w:rsid w:val="00326F90"/>
    <w:rsid w:val="00AA1D8D"/>
    <w:rsid w:val="00B47730"/>
    <w:rsid w:val="00CB0664"/>
    <w:rsid w:val="00CE1C1F"/>
    <w:rsid w:val="00E5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2A0BA"/>
  <w14:defaultImageDpi w14:val="300"/>
  <w15:docId w15:val="{29F0418F-6F73-4CD0-B178-5E86BF43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kumar</cp:lastModifiedBy>
  <cp:revision>2</cp:revision>
  <dcterms:created xsi:type="dcterms:W3CDTF">2026-09-10T07:32:00Z</dcterms:created>
  <dcterms:modified xsi:type="dcterms:W3CDTF">2026-09-10T07:32:00Z</dcterms:modified>
  <cp:category/>
</cp:coreProperties>
</file>